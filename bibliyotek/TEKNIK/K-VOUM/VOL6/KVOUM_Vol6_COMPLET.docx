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E8631A"/>
          <w:sz w:val="44"/>
        </w:rPr>
        <w:t>CHAPIT 1</w:t>
      </w:r>
    </w:p>
    <w:p>
      <w:pPr>
        <w:spacing w:after="480"/>
        <w:jc w:val="center"/>
      </w:pPr>
      <w:r>
        <w:rPr>
          <w:b/>
          <w:i w:val="0"/>
          <w:color w:val="1B2A4A"/>
          <w:sz w:val="56"/>
        </w:rPr>
        <w:t>VIZYON GLOBAL — SIWI ECHAPMAN + EMISYON</w:t>
      </w:r>
    </w:p>
    <w:p>
      <w:pPr>
        <w:spacing w:after="400"/>
        <w:jc w:val="center"/>
      </w:pPr>
      <w:r>
        <w:rPr>
          <w:b w:val="0"/>
          <w:i/>
          <w:color w:val="C0392B"/>
          <w:sz w:val="28"/>
        </w:rPr>
        <w:t>Manifold • Katalitik • O2 Sond • EGR • DPF • HC/CO/NOx/PM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VIZYON GLOBAL — SIWI ECHAPMAN + EMISYON</w:t>
            </w:r>
            <w:r>
              <w:br/>
            </w:r>
            <w:r>
              <w:rPr>
                <w:color w:val="AED6F1"/>
                <w:sz w:val="22"/>
              </w:rPr>
              <w:t>Manifold, katalitik, O2, EGR, DPF, HC/CO/NOx/PM — tout ki pase apre konbistyon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Sistèm echapman </w:t>
      </w:r>
      <w:r>
        <w:rPr>
          <w:b w:val="0"/>
          <w:color w:val="2C3E50"/>
          <w:sz w:val="44"/>
        </w:rPr>
        <w:t xml:space="preserve">= tout ki pase apre konbistyon: </w:t>
      </w:r>
      <w:r>
        <w:rPr>
          <w:b w:val="0"/>
          <w:color w:val="2C3E50"/>
          <w:sz w:val="44"/>
        </w:rPr>
        <w:t xml:space="preserve">gaz sal kelti </w:t>
      </w:r>
      <w:r>
        <w:rPr>
          <w:b w:val="0"/>
          <w:color w:val="1B2A4A"/>
          <w:sz w:val="44"/>
        </w:rPr>
        <w:t xml:space="preserve">→ </w:t>
      </w:r>
      <w:r>
        <w:rPr>
          <w:b/>
          <w:color w:val="2E8B57"/>
          <w:sz w:val="44"/>
        </w:rPr>
        <w:t xml:space="preserve">gaz netwaye </w:t>
      </w:r>
      <w:r>
        <w:rPr>
          <w:b w:val="0"/>
          <w:color w:val="2C3E50"/>
          <w:sz w:val="44"/>
        </w:rPr>
        <w:t xml:space="preserve">sòti nan tailpipe. </w:t>
      </w:r>
      <w:r>
        <w:rPr>
          <w:b/>
          <w:color w:val="C0392B"/>
          <w:sz w:val="44"/>
        </w:rPr>
        <w:t>4 emisyon kle: HC, CO, NOx, PM.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0392B"/>
        </w:pBdr>
        <w:spacing w:before="336" w:after="168"/>
        <w:ind w:left="0"/>
      </w:pPr>
      <w:r>
        <w:rPr>
          <w:b/>
          <w:color w:val="1B2A4A"/>
          <w:sz w:val="56"/>
        </w:rPr>
        <w:t>1.1  SIWI ECHAPMAN KONPLÈ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 w:val="0"/>
          <w:color w:val="2C3E50"/>
          <w:sz w:val="44"/>
        </w:rPr>
        <w:t xml:space="preserve">Chak etap </w:t>
      </w:r>
      <w:r>
        <w:rPr>
          <w:b/>
          <w:color w:val="E8631A"/>
          <w:sz w:val="44"/>
        </w:rPr>
        <w:t xml:space="preserve">redui tanp </w:t>
      </w:r>
      <w:r>
        <w:rPr>
          <w:b w:val="0"/>
          <w:color w:val="2C3E50"/>
          <w:sz w:val="44"/>
        </w:rPr>
        <w:t xml:space="preserve">ak konvèti emisyon. </w:t>
      </w:r>
      <w:r>
        <w:rPr>
          <w:b/>
          <w:color w:val="C0392B"/>
          <w:sz w:val="44"/>
        </w:rPr>
        <w:t xml:space="preserve">Gaz antre 800-950°C </w:t>
      </w:r>
      <w:r>
        <w:rPr>
          <w:b/>
          <w:color w:val="2E6DA4"/>
          <w:sz w:val="44"/>
        </w:rPr>
        <w:t>— sòti 150-250°C.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86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exhaust_circu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1.1: </w:t>
      </w:r>
      <w:r>
        <w:rPr>
          <w:b/>
          <w:i/>
          <w:color w:val="E8631A"/>
          <w:sz w:val="20"/>
        </w:rPr>
        <w:t>Siwi echapman konplè — Motè → Manifold → Turbo → Katalitik → O2 → DPF → Mofle</w:t>
      </w:r>
    </w:p>
    <w:p>
      <w:pPr>
        <w:spacing w:before="288" w:after="144"/>
        <w:ind w:left="0"/>
      </w:pPr>
      <w:r>
        <w:rPr>
          <w:b/>
          <w:color w:val="C0392B"/>
          <w:sz w:val="48"/>
        </w:rPr>
        <w:t>1.1.1  7 Konpòzan Prensipal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KONPÒZAN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Manifold Echapman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Kolekte gaz 4 silend. Acye/fon fè. 700-950°C.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Turbo (si prezan)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Itilize enèji gaz → konprime lè antre. VGT dizel.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Katalitik Konvètè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3-way: konvèti HC+CO+NOx → CO₂+H₂O+N₂.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O2 Sond Amont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Fuel Trim feedback. Rich/Lean altène 0.1-0.9V.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O2 Sond Aval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Verif katalitik. Estab = kat. travay. P0420.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DPF/FAP (Dizel)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Filtre patikil suj. Rejenerasyon 550°C aktif.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Mofle + Tailpipe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Silanse son. Sòti finàl atmosfè.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4" w:space="0" w:color="B8860B"/>
              <w:right w:val="single" w:sz="4" w:space="0" w:color="B8860B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B8860B"/>
                <w:sz w:val="44"/>
              </w:rPr>
              <w:t xml:space="preserve">NÒT AYITI: </w:t>
            </w:r>
            <w:r>
              <w:rPr>
                <w:color w:val="2C3E50"/>
                <w:sz w:val="44"/>
              </w:rPr>
              <w:t>Katalitik konvètè volè/retire Ayiti = P0420 + P0430 kòd + tès echèk emisyon. Ranblasman: $150-400 OEM, $40-80 jenèrik (pa dire lontan). Verif anvan achte: CO2 dèktè sond aval = sèl tès konfirmasyon.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0392B"/>
        </w:pBdr>
        <w:spacing w:before="336" w:after="168"/>
        <w:ind w:left="0"/>
      </w:pPr>
      <w:r>
        <w:rPr>
          <w:b/>
          <w:color w:val="1B2A4A"/>
          <w:sz w:val="56"/>
        </w:rPr>
        <w:t>1.2  MANIFOLD ECHAPMAN —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0392B"/>
          <w:sz w:val="44"/>
        </w:rPr>
        <w:t xml:space="preserve">Manifold </w:t>
      </w:r>
      <w:r>
        <w:rPr>
          <w:b w:val="0"/>
          <w:color w:val="2C3E50"/>
          <w:sz w:val="44"/>
        </w:rPr>
        <w:t xml:space="preserve">= premye pyès gaz konbistyon rankontre. </w:t>
      </w:r>
      <w:r>
        <w:rPr>
          <w:b/>
          <w:color w:val="E8631A"/>
          <w:sz w:val="44"/>
        </w:rPr>
        <w:t xml:space="preserve">Temp 700-950°C </w:t>
      </w:r>
      <w:r>
        <w:rPr>
          <w:b w:val="0"/>
          <w:color w:val="2C3E50"/>
          <w:sz w:val="44"/>
        </w:rPr>
        <w:t>— 4 rize merge nan yon sèl kolektè.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2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manifold_explo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1.2: </w:t>
      </w:r>
      <w:r>
        <w:rPr>
          <w:b/>
          <w:i/>
          <w:color w:val="E8631A"/>
          <w:sz w:val="20"/>
        </w:rPr>
        <w:t>Manifold echapman vue eklate — 7 pati + nòt teknik + pwoblèm komen</w:t>
      </w:r>
    </w:p>
    <w:p>
      <w:pPr>
        <w:spacing w:before="288" w:after="144"/>
        <w:ind w:left="0"/>
      </w:pPr>
      <w:r>
        <w:rPr>
          <w:b/>
          <w:color w:val="C0392B"/>
          <w:sz w:val="48"/>
        </w:rPr>
        <w:t>1.2.1  Dyagnostik Manifold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Fwit manifold: bri sifle cho — pi fò ralanti, bese lè RPM monte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Estid kase: extraktè $10-20 — pa fore sèchman!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Plak chalè manke: kawoutchou tib + sèl kabinn ap boule rapid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EGR pò koke: P0400/P0401 + NOx wo + sichòf posib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O2 Bung filyè kraze: penetrant + chofaj anvan eseye retire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4" w:space="0" w:color="2E6DA4"/>
              <w:right w:val="single" w:sz="4" w:space="0" w:color="2E6DA4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2E6DA4"/>
                <w:sz w:val="44"/>
              </w:rPr>
              <w:t xml:space="preserve">KONSÈY: </w:t>
            </w:r>
            <w:r>
              <w:rPr>
                <w:color w:val="2C3E50"/>
                <w:sz w:val="44"/>
              </w:rPr>
              <w:t>Gaskit manifold: pa reutilize. Pa mete pate gaskit nan echapman — chalè pou konbustyon. Torque boulon manifold: 8-15 Nm tipik selon mak. Toujou tighten kwasyon — pati ki nan mitan anvan ekstremite.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8B57"/>
        </w:pBdr>
        <w:spacing w:before="336" w:after="168"/>
        <w:ind w:left="0"/>
      </w:pPr>
      <w:r>
        <w:rPr>
          <w:b/>
          <w:color w:val="1B2A4A"/>
          <w:sz w:val="56"/>
        </w:rPr>
        <w:t>1.3  KATALITIK KONVÈTÈ — KOUPKWASYON + CHIMIK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2E8B57"/>
          <w:sz w:val="44"/>
        </w:rPr>
        <w:t xml:space="preserve">Katalitik </w:t>
      </w:r>
      <w:r>
        <w:rPr>
          <w:b w:val="0"/>
          <w:color w:val="2C3E50"/>
          <w:sz w:val="44"/>
        </w:rPr>
        <w:t xml:space="preserve">= kè sistèm emisyon. </w:t>
      </w:r>
      <w:r>
        <w:rPr>
          <w:b/>
          <w:color w:val="B8860B"/>
          <w:sz w:val="44"/>
        </w:rPr>
        <w:t xml:space="preserve">Metal prezyè (Pt/Pd/Rh) </w:t>
      </w:r>
      <w:r>
        <w:rPr>
          <w:b w:val="0"/>
          <w:color w:val="2C3E50"/>
          <w:sz w:val="44"/>
        </w:rPr>
        <w:t>katalize 3 reyaksyon chimik kle.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21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catalytic_cutaw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1.3: </w:t>
      </w:r>
      <w:r>
        <w:rPr>
          <w:b/>
          <w:i/>
          <w:color w:val="E8631A"/>
          <w:sz w:val="20"/>
        </w:rPr>
        <w:t>Katalitik koupkwasyon — selil nid myèl + washcoat + metal prezyè + 3 reyaksyon</w:t>
      </w:r>
    </w:p>
    <w:p>
      <w:pPr>
        <w:spacing w:before="288" w:after="144"/>
        <w:ind w:left="0"/>
      </w:pPr>
      <w:r>
        <w:rPr>
          <w:b/>
          <w:color w:val="2E8B57"/>
          <w:sz w:val="48"/>
        </w:rPr>
        <w:t>1.3.1  3 Reyaksyon Kle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REYAKSYON / KÒMAYMAN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DETAY + AKSYON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Oksidasyon CO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CO + ½O₂ → CO₂. Carbon monoxide → dioxide inofansif.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Oksidasyon HC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CₓHᵧ + O₂ → CO₂ + H₂O. Idwokabon brile konplètman.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Rediksyon NOx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2NO + 2CO → N₂ + 2CO₂. Azòt oksid → azòt inofansif.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Tanp aktive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250-300°C (light-off). Frèt = pa marche = plis polisyon.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Kòd P0420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Kat. Bank 1 efektivite ba. O2 aval waveform kòm O2 amont.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Kòd P0430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Kat. Bank 2 (V6/V8). Menm dyagnostik kòm P0420.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E8631A"/>
              <w:bottom w:val="single" w:sz="4" w:space="0" w:color="E8631A"/>
              <w:left w:val="thick" w:sz="14" w:space="0" w:color="E8631A"/>
              <w:right w:val="single" w:sz="4" w:space="0" w:color="E8631A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E8631A"/>
                <w:sz w:val="44"/>
              </w:rPr>
              <w:t xml:space="preserve">⚠  ATANSYON: </w:t>
            </w:r>
            <w:r>
              <w:rPr>
                <w:color w:val="2C3E50"/>
                <w:sz w:val="44"/>
              </w:rPr>
              <w:t>JAMAIS mete gazolin nan machin dizel (oswa lòt bò) — katalitik kapab detwi nan 30 sèkond. Misfires nonplis detwi katalitik — HC kri antre katalitik brile metal prezyè. Kòd P0301-P0304 (misfire) = koupe + diagostike ANVAN pase plis tan.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0392B"/>
        </w:pBdr>
        <w:spacing w:before="336" w:after="168"/>
        <w:ind w:left="0"/>
      </w:pPr>
      <w:r>
        <w:rPr>
          <w:b/>
          <w:color w:val="1B2A4A"/>
          <w:sz w:val="56"/>
        </w:rPr>
        <w:t>1.4  4 TIP EMISYON — HC, CO, NOx, PM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88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emissions_typ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1.4: </w:t>
      </w:r>
      <w:r>
        <w:rPr>
          <w:b/>
          <w:i/>
          <w:color w:val="E8631A"/>
          <w:sz w:val="20"/>
        </w:rPr>
        <w:t>4 emisyon — sòsi + danje + reduksyon — HC, CO, NOx, PM</w:t>
      </w:r>
    </w:p>
    <w:p>
      <w:pPr>
        <w:spacing w:before="288" w:after="144"/>
        <w:ind w:left="0"/>
      </w:pPr>
      <w:r>
        <w:rPr>
          <w:b/>
          <w:color w:val="C0392B"/>
          <w:sz w:val="48"/>
        </w:rPr>
        <w:t>1.4.1  Nòmal vs Anòmal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EMISYON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KÒMAYMAN + DYAGNOSTIK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HC (Idwokabon)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Misfire, rich melanj, koke. Waveform O2 = key.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CO (Carbon Monoxide)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Rich melanj, O2 sond kase. Danje lavi &gt; 200ppm.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NOx (Azòt Oksid)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Tan konbistyon wo, EGR defèk, timing avanse.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PM (Patikil Suj)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Dizel rich, DPF bouche, enjektè goute.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Mesire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Gaz analiz 4-gas: HC (ppm), CO (%), CO₂ (%), O₂ (%).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CO₂ nòmal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12-16% — si ba = fwit, si wo = rich melanj.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6C3483"/>
        </w:pBdr>
        <w:spacing w:before="336" w:after="168"/>
        <w:ind w:left="0"/>
      </w:pPr>
      <w:r>
        <w:rPr>
          <w:b/>
          <w:color w:val="1B2A4A"/>
          <w:sz w:val="56"/>
        </w:rPr>
        <w:t>1.5  EGR SIWI + O2 SOND WAVEFORM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01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_egr_o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1.5: </w:t>
      </w:r>
      <w:r>
        <w:rPr>
          <w:b/>
          <w:i/>
          <w:color w:val="E8631A"/>
          <w:sz w:val="20"/>
        </w:rPr>
        <w:t>EGR siwi retou gaz + O2 sond plasman + waveform nòmal amont vs aval</w:t>
      </w:r>
    </w:p>
    <w:p>
      <w:pPr>
        <w:spacing w:before="288" w:after="144"/>
        <w:ind w:left="0"/>
      </w:pPr>
      <w:r>
        <w:rPr>
          <w:b/>
          <w:color w:val="6C3483"/>
          <w:sz w:val="48"/>
        </w:rPr>
        <w:t>1.5.1  EGR + O2 Sond — Kòd Komen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KÒD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KÒZ + SOLISYON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P0400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EGR flow ensizan — EGR valv kole fèmen oswa tib bouche.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P0401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EGR flow ensizan detekte — pò koke oswa sansò.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P0402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EGR flow ekzesif — valv kole ouvè.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P0115-P0118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O2/ECT sansò siwi — vol 5 (refwadisman).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P0136/P0137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O2 sond Bak 1 Sond 2 (aval) — siwi/ba vòltaj.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P0420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Katalitik efektivite ba — O2 aval sanble O2 amont.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0392B"/>
        </w:pBdr>
        <w:spacing w:before="336" w:after="168"/>
        <w:ind w:left="0"/>
      </w:pPr>
      <w:r>
        <w:rPr>
          <w:b/>
          <w:color w:val="1B2A4A"/>
          <w:sz w:val="56"/>
        </w:rPr>
        <w:t>1.6  REZIME CHAPIT 1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1: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7 etap siwi: Manifold(950°C) → Turbo → Katalitik → O2×2 → DPF → Mofle → CO₂.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Katalitik 3-way: Pt/Pd/Rh. Light-off 250-300°C. Efektif 400-800°C.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3 reyaksyon: oksidasyon CO, oksidasyon HC, rediksyon NOx.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O2 amont: altène rich/lean = fuel trim ok. O2 aval: estab = katalitik ok.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EGR: dilye O₂ ak gaz inèt → NOx bese. P0400/P0401 = EGR defèk.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4 emisyon: HC (misfire/rich), CO (rich/O2 kase), NOx (EGR/timing), PM (DPF/dizel).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P0420: katalitik ba efektivite. Tès CO2 dèktè aval anvan konkli.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Manifold: acye 700-950°C. Estid kase = extraktè. Gaskit nèf obligatwa.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Misfires: detwi katalitik rapid — koupe + dyagnostike imedyatman.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Ayiti: katalitik tire = kòd + echèk emisyon. Ranblasman $40-400.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C0392B"/>
        </w:pBdr>
        <w:spacing w:before="336" w:after="168"/>
        <w:ind w:left="0"/>
      </w:pPr>
      <w:r>
        <w:rPr>
          <w:b/>
          <w:color w:val="1B2A4A"/>
          <w:sz w:val="56"/>
        </w:rPr>
        <w:t>EGZÈSIS CHAPIT 1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 nan pwòp mo pa ou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2C3E50"/>
          <w:sz w:val="44"/>
        </w:rPr>
        <w:t>1.  Nonmen 7 etap siwi echapman. Tanp pou chak.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2.  Ki 3 reyaksyon katalitik? Eksplike chimikman chak.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3.  Ki diferans O2 sond amont vs aval? Waveform nòmal chak?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4.  P0420 sou Corolla. Sekans dyagnostik — tès anvan ranplase.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5.  Poukisa misfire detwi katalitik? Ki aksyon imedyat?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6.  EGR valv kole fèmen. Kòd? Senptoum? Solisyon?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7.  Ki 4 emisyon? Kòz + reduksyon chak.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8.  Manifold fwit bri sifle. Kòman lokalize + reparasyon?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2C3E50"/>
          <w:sz w:val="44"/>
        </w:rPr>
        <w:t>1.  Eskanè: gade O2 sond amont waveform live — altène?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2.  Gaz analiz 4-gas si disponib — HC, CO, CO₂, O₂ valè.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3.  Insp. vizyyèl katalitik — koken kase? Rattle nan boîtier?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4.  EGR pò: retire, insp. koke, netwaye si nesesè.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1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2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MOFLE + TIB ECHAPMAN — KONFIGIRASYON + REPARASYON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Mofle tip, tib inox, soud, fwit, bri — dyagnostik + reparasyon Ayiti.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6: Echapman ak Emisyon  •  LAVI MIYÒ LLC  •  © 2026 Carl Henry DESMORNES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E8631A"/>
          <w:sz w:val="32"/>
        </w:rPr>
        <w:t>Mekanisyen sou bon ray</w:t>
      </w:r>
    </w:p>
    <w:p>
      <w:pPr>
        <w:pBdr>
          <w:bottom w:val="single" w:sz="8" w:space="1" w:color="E8631A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E8631A"/>
          <w:sz w:val="44"/>
        </w:rPr>
        <w:t>CHAPIT 2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MOFLE + TIB ECHAPMAN</w:t>
      </w:r>
    </w:p>
    <w:p>
      <w:pPr>
        <w:spacing w:after="400"/>
        <w:jc w:val="center"/>
      </w:pPr>
      <w:r>
        <w:rPr>
          <w:b w:val="0"/>
          <w:i/>
          <w:color w:val="B8860B"/>
          <w:sz w:val="28"/>
        </w:rPr>
        <w:t>Konfigirasyon • Materyèl • Flex Joint • Kolye • Fwit • Bri • Reparasyon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2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MOFLE + TIB ECHAPMAN</w:t>
            </w:r>
            <w:r>
              <w:br/>
            </w:r>
            <w:r>
              <w:rPr>
                <w:color w:val="AED6F1"/>
                <w:sz w:val="22"/>
              </w:rPr>
              <w:t>Konfigirasyon, materyèl, flex joint, kolye, fwit, bri, reparasyon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B8860B"/>
          <w:sz w:val="44"/>
        </w:rPr>
        <w:t xml:space="preserve">Tib echapman </w:t>
      </w:r>
      <w:r>
        <w:rPr>
          <w:b w:val="0"/>
          <w:color w:val="2C3E50"/>
          <w:sz w:val="44"/>
        </w:rPr>
        <w:t xml:space="preserve">+ mofle </w:t>
      </w:r>
      <w:r>
        <w:rPr>
          <w:b/>
          <w:color w:val="1B2A4A"/>
          <w:sz w:val="44"/>
        </w:rPr>
        <w:t xml:space="preserve">= dènye etap gaz echapman. </w:t>
      </w:r>
      <w:r>
        <w:rPr>
          <w:b w:val="0"/>
          <w:color w:val="2C3E50"/>
          <w:sz w:val="44"/>
        </w:rPr>
        <w:t xml:space="preserve">Silanse son </w:t>
      </w:r>
      <w:r>
        <w:rPr>
          <w:b w:val="0"/>
          <w:color w:val="1B2A4A"/>
          <w:sz w:val="44"/>
        </w:rPr>
        <w:t xml:space="preserve">+ </w:t>
      </w:r>
      <w:r>
        <w:rPr>
          <w:b w:val="0"/>
          <w:color w:val="2C3E50"/>
          <w:sz w:val="44"/>
        </w:rPr>
        <w:t xml:space="preserve">sòti gaz frèt. </w:t>
      </w:r>
      <w:r>
        <w:rPr>
          <w:b/>
          <w:color w:val="C0392B"/>
          <w:sz w:val="44"/>
        </w:rPr>
        <w:t xml:space="preserve">Mòdi Ayiti </w:t>
      </w:r>
      <w:r>
        <w:rPr>
          <w:b w:val="0"/>
          <w:color w:val="2C3E50"/>
          <w:sz w:val="44"/>
        </w:rPr>
        <w:t>= pwoblèm #1.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B8860B"/>
        </w:pBdr>
        <w:spacing w:before="336" w:after="168"/>
        <w:ind w:left="0"/>
      </w:pPr>
      <w:r>
        <w:rPr>
          <w:b/>
          <w:color w:val="1B2A4A"/>
          <w:sz w:val="56"/>
        </w:rPr>
        <w:t>2.1  TIB ECHAPMAN — VÈ ANBA MACHIN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 w:val="0"/>
          <w:color w:val="2C3E50"/>
          <w:sz w:val="44"/>
        </w:rPr>
        <w:t xml:space="preserve">6 seksyon </w:t>
      </w:r>
      <w:r>
        <w:rPr>
          <w:b w:val="0"/>
          <w:color w:val="2C3E50"/>
          <w:sz w:val="44"/>
        </w:rPr>
        <w:t xml:space="preserve">manifold → flex → katalitik → tib mwayen → </w:t>
      </w:r>
      <w:r>
        <w:rPr>
          <w:b/>
          <w:color w:val="B8860B"/>
          <w:sz w:val="44"/>
        </w:rPr>
        <w:t xml:space="preserve">mofle → tailpipe. </w:t>
      </w:r>
      <w:r>
        <w:rPr>
          <w:b w:val="0"/>
          <w:color w:val="2C3E50"/>
          <w:sz w:val="44"/>
        </w:rPr>
        <w:t xml:space="preserve">Chak hangè kawoutchou </w:t>
      </w:r>
      <w:r>
        <w:rPr>
          <w:b w:val="0"/>
          <w:color w:val="2C3E50"/>
          <w:sz w:val="44"/>
        </w:rPr>
        <w:t>enpòtan pou abòbe vibrasyon.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84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_exhaust_unders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2.1: </w:t>
      </w:r>
      <w:r>
        <w:rPr>
          <w:b/>
          <w:i/>
          <w:color w:val="E8631A"/>
          <w:sz w:val="20"/>
        </w:rPr>
        <w:t>Siwi tib echapman anba machin — 6 seksyon + hangè + materyèl konparezon</w:t>
      </w:r>
    </w:p>
    <w:p>
      <w:pPr>
        <w:spacing w:before="288" w:after="144"/>
        <w:ind w:left="0"/>
      </w:pPr>
      <w:r>
        <w:rPr>
          <w:b/>
          <w:color w:val="B8860B"/>
          <w:sz w:val="48"/>
        </w:rPr>
        <w:t>2.1.1  Materyèl Konparezon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MATERYÈL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KARAKTERISTIK + NÒT AYITI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Acye Galvanize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Konvansyonèl. 3-5 an Ayiti. Mòdi rapid ak chalè + dlo.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Acye Inoksidab 409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Bon kalite. 8-15 an. Pa mòdi. Pri 2x galvanize.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Acye Inoksidab 316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Pèfòmans. 15-20 an. Meye pou tib pre-katalitik.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Hangè kawoutchou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Abòbe vibrasyon. Rigidifye apre 3-5 an chalè.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Kondansasyon entèn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Machin ki pa kouri lontan = dlo akimile = mòdi entèn.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9E7"/>
            <w:tcBorders>
              <w:top w:val="single" w:sz="4" w:space="0" w:color="B8860B"/>
              <w:bottom w:val="single" w:sz="4" w:space="0" w:color="B8860B"/>
              <w:left w:val="thick" w:sz="14" w:space="0" w:color="B8860B"/>
              <w:right w:val="single" w:sz="4" w:space="0" w:color="B8860B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B8860B"/>
                <w:sz w:val="44"/>
              </w:rPr>
              <w:t xml:space="preserve">NÒT AYITI: </w:t>
            </w:r>
            <w:r>
              <w:rPr>
                <w:color w:val="2C3E50"/>
                <w:sz w:val="44"/>
              </w:rPr>
              <w:t>Mòdi echapman Ayiti trè rapid akòz: (1) Sezon lapli — dlo kondansasyon + imilite, (2) Sèl Depatman Sid (kote bòdmè), (3) Wout tè — pousyè ak kimik. Solisyon: acye inoks 409 si bidjè pèmèt. Senwon echapman (exhaust paint) 600°C+ pou pwoteje galvanize.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B8860B"/>
        </w:pBdr>
        <w:spacing w:before="336" w:after="168"/>
        <w:ind w:left="0"/>
      </w:pPr>
      <w:r>
        <w:rPr>
          <w:b/>
          <w:color w:val="1B2A4A"/>
          <w:sz w:val="56"/>
        </w:rPr>
        <w:t>2.2  MOFLE — VUE EKLATE + KOUPKWASYON ENTÈN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2E6DA4"/>
          <w:sz w:val="44"/>
        </w:rPr>
        <w:t xml:space="preserve">Mofle </w:t>
      </w:r>
      <w:r>
        <w:rPr>
          <w:b w:val="0"/>
          <w:color w:val="2C3E50"/>
          <w:sz w:val="44"/>
        </w:rPr>
        <w:t xml:space="preserve">= silanstè son. </w:t>
      </w:r>
      <w:r>
        <w:rPr>
          <w:b/>
          <w:color w:val="1B2A4A"/>
          <w:sz w:val="44"/>
        </w:rPr>
        <w:t xml:space="preserve">3 chann entèn: </w:t>
      </w:r>
      <w:r>
        <w:rPr>
          <w:b w:val="0"/>
          <w:color w:val="2C3E50"/>
          <w:sz w:val="44"/>
        </w:rPr>
        <w:t xml:space="preserve">Refleksyon (kès 1) + Rezonans (kès 2) + Absopsyon (kès 3). </w:t>
      </w:r>
      <w:r>
        <w:rPr>
          <w:b w:val="0"/>
          <w:color w:val="2C3E50"/>
          <w:sz w:val="44"/>
        </w:rPr>
        <w:t>Tib pèfore distribye gaz.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680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_muffler_explo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2.2: </w:t>
      </w:r>
      <w:r>
        <w:rPr>
          <w:b/>
          <w:i/>
          <w:color w:val="E8631A"/>
          <w:sz w:val="20"/>
        </w:rPr>
        <w:t>Mofle vue eklate — koupkwasyon 3 chann + tib pèfore + izolasyon + hangè</w:t>
      </w:r>
    </w:p>
    <w:p>
      <w:pPr>
        <w:spacing w:before="288" w:after="144"/>
        <w:ind w:left="0"/>
      </w:pPr>
      <w:r>
        <w:rPr>
          <w:b/>
          <w:color w:val="2E6DA4"/>
          <w:sz w:val="48"/>
        </w:rPr>
        <w:t>2.2.1  3 Tip Mofle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KARAKTERISTIK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Mofle Stock (OEM)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Silans maksimòm. 3 chann. Son fèb. Dire tipik 5-8 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Mofle Pèfòmans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Flò pi lib. Pi gwo son. Légèman plis pouvwa.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Mofle Inoks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316SS. 15-20 an. Meye envèstisman longtèm.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Rezonè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Mofle segondè — redui frekans rezonans espesifik.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Senptoum kase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Ratel, fwit, son vire anbèlé — inspeksyon vizyyèl + tap.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  <w:tcBorders>
              <w:top w:val="single" w:sz="4" w:space="0" w:color="2E6DA4"/>
              <w:bottom w:val="single" w:sz="4" w:space="0" w:color="2E6DA4"/>
              <w:left w:val="thick" w:sz="14" w:space="0" w:color="2E6DA4"/>
              <w:right w:val="single" w:sz="4" w:space="0" w:color="2E6DA4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2E6DA4"/>
                <w:sz w:val="44"/>
              </w:rPr>
              <w:t xml:space="preserve">KONSÈY: </w:t>
            </w:r>
            <w:r>
              <w:rPr>
                <w:color w:val="2C3E50"/>
                <w:sz w:val="44"/>
              </w:rPr>
              <w:t>Tès ratel mofle: machin frèt, ta machin dousman, ap tande — bafl ki kase sone kòm metal anba. Oswa tape mofle dousman ak main — son sourd = ok, son "klonk" = bafl detache. PA tape cho!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B8860B"/>
        </w:pBdr>
        <w:spacing w:before="336" w:after="168"/>
        <w:ind w:left="0"/>
      </w:pPr>
      <w:r>
        <w:rPr>
          <w:b/>
          <w:color w:val="1B2A4A"/>
          <w:sz w:val="56"/>
        </w:rPr>
        <w:t>2.3  FLEX JOINT + TIP KOLYE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B8860B"/>
          <w:sz w:val="44"/>
        </w:rPr>
        <w:t xml:space="preserve">Flex joint </w:t>
      </w:r>
      <w:r>
        <w:rPr>
          <w:b w:val="0"/>
          <w:color w:val="2C3E50"/>
          <w:sz w:val="44"/>
        </w:rPr>
        <w:t xml:space="preserve">= soufle koryigan. </w:t>
      </w:r>
      <w:r>
        <w:rPr>
          <w:b w:val="0"/>
          <w:color w:val="2C3E50"/>
          <w:sz w:val="44"/>
        </w:rPr>
        <w:t xml:space="preserve">Abòbe vibrasyon motè + pèmèt mouvman. </w:t>
      </w:r>
      <w:r>
        <w:rPr>
          <w:b/>
          <w:color w:val="C0392B"/>
          <w:sz w:val="44"/>
        </w:rPr>
        <w:t xml:space="preserve">San flex: tib ak koneksyon </w:t>
      </w:r>
      <w:r>
        <w:rPr>
          <w:b w:val="0"/>
          <w:color w:val="2C3E50"/>
          <w:sz w:val="44"/>
        </w:rPr>
        <w:t>kraze rapid.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7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_flex_clam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2.3: </w:t>
      </w:r>
      <w:r>
        <w:rPr>
          <w:b/>
          <w:i/>
          <w:color w:val="E8631A"/>
          <w:sz w:val="20"/>
        </w:rPr>
        <w:t>Flex joint vue eklate + 4 tip kolye echapman — U-bolt, banda, flanche, soud</w:t>
      </w:r>
    </w:p>
    <w:p>
      <w:pPr>
        <w:spacing w:before="288" w:after="144"/>
        <w:ind w:left="0"/>
      </w:pPr>
      <w:r>
        <w:rPr>
          <w:b/>
          <w:color w:val="B8860B"/>
          <w:sz w:val="48"/>
        </w:rPr>
        <w:t>2.3.1  Flex Joint + Kolye Tablo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KARAKTERISTIK + KONSÈY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Flex Joint Trese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Abòbe vibrasyon + fleksyon ±15°. Kase = fwit sifle.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Kolye U-Bolt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Pi komen Ayiti. $2-5. Fasil ranplase.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Kolye Banda (Band Clamp)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Sere 360° egalman. Mwens fwit. $5-12.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Flanche Bolte (OEM)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Sele mye. Boulon rouyi Ayiti. Penetrant anvan retire.</w:t>
            </w:r>
          </w:p>
        </w:tc>
      </w:tr>
      <w:tr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Soud dirèk</w:t>
            </w:r>
          </w:p>
        </w:tc>
        <w:tc>
          <w:tcPr>
            <w:tcW w:type="dxa" w:w="4680"/>
            <w:shd w:val="clear" w:color="auto" w:fill="F0F4F8"/>
          </w:tcPr>
          <w:p>
            <w:r>
              <w:rPr>
                <w:color w:val="2C3E50"/>
                <w:sz w:val="44"/>
              </w:rPr>
              <w:t>Pèmanan. Bezwen chabrik soud. Pa démontab.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Dire flex joint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2C3E50"/>
                <w:sz w:val="44"/>
              </w:rPr>
              <w:t>60-100k km tipik. Inoks dire 2x.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0392B"/>
        </w:pBdr>
        <w:spacing w:before="336" w:after="168"/>
        <w:ind w:left="0"/>
      </w:pPr>
      <w:r>
        <w:rPr>
          <w:b/>
          <w:color w:val="1B2A4A"/>
          <w:sz w:val="56"/>
        </w:rPr>
        <w:t>2.4  DYAGNOSTIK — FWIT + BRI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0392B"/>
          <w:sz w:val="44"/>
        </w:rPr>
        <w:t xml:space="preserve">Fwit CO </w:t>
      </w:r>
      <w:r>
        <w:rPr>
          <w:b/>
          <w:color w:val="C0392B"/>
          <w:sz w:val="44"/>
        </w:rPr>
        <w:t xml:space="preserve">= danje lavi. </w:t>
      </w:r>
      <w:r>
        <w:rPr>
          <w:b w:val="0"/>
          <w:color w:val="2C3E50"/>
          <w:sz w:val="44"/>
        </w:rPr>
        <w:t xml:space="preserve">Lokalize imedyat avèk dlo savon. </w:t>
      </w:r>
      <w:r>
        <w:rPr>
          <w:b/>
          <w:color w:val="E8631A"/>
          <w:sz w:val="44"/>
        </w:rPr>
        <w:t xml:space="preserve">Bri ratel </w:t>
      </w:r>
      <w:r>
        <w:rPr>
          <w:b w:val="0"/>
          <w:color w:val="2C3E50"/>
          <w:sz w:val="44"/>
        </w:rPr>
        <w:t>= bafl kase oswa hangè — tande motè frèt.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762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_exhaust_diagno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2.4: </w:t>
      </w:r>
      <w:r>
        <w:rPr>
          <w:b/>
          <w:i/>
          <w:color w:val="E8631A"/>
          <w:sz w:val="20"/>
        </w:rPr>
        <w:t>3 pwoblèm echapman — fwit, bri, mòdi — kòz + tès + koût reparasyon</w:t>
      </w:r>
    </w:p>
    <w:p>
      <w:pPr>
        <w:spacing w:before="288" w:after="144"/>
        <w:ind w:left="0"/>
      </w:pPr>
      <w:r>
        <w:rPr>
          <w:b/>
          <w:color w:val="C0392B"/>
          <w:sz w:val="48"/>
        </w:rPr>
        <w:t>2.4.1  Sekans Dyagnostik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① PA kouri machin nan garaj fèmen — CO danje men ki pa gen koulè ni odè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② Dlo savon sou tout koneksyon + soud motè kouri — boule = fwit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③ Bri: tande lè motè frèt (son klè) — bri disparèt cho = ekspansyon metal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④ Tap dousman sou seksyon — son sourd=ok, klonk=kase entèn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⑤ Insp. vizyyèl: flanbo anba machin — rouij tou = fwit potansyèl</w:t>
      </w:r>
    </w:p>
    <w:p>
      <w:pPr>
        <w:pStyle w:val="ListBullet"/>
        <w:spacing w:before="60" w:after="60"/>
        <w:ind w:left="360"/>
      </w:pPr>
      <w:r>
        <w:rPr>
          <w:color w:val="C0392B"/>
          <w:sz w:val="44"/>
        </w:rPr>
        <w:t>⑥ Kolye lach? Sere anvan ranplase tout seksyon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E8631A"/>
              <w:bottom w:val="single" w:sz="4" w:space="0" w:color="E8631A"/>
              <w:left w:val="thick" w:sz="14" w:space="0" w:color="E8631A"/>
              <w:right w:val="single" w:sz="4" w:space="0" w:color="E8631A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E8631A"/>
                <w:sz w:val="44"/>
              </w:rPr>
              <w:t xml:space="preserve">⚠  ATANSYON: </w:t>
            </w:r>
            <w:r>
              <w:rPr>
                <w:color w:val="2C3E50"/>
                <w:sz w:val="44"/>
              </w:rPr>
              <w:t>CO (Carbon Monoxide) — gaz endòdi san koulè ni odè. Fenèt fèmen + fwit echapman = danje lavi nan 30 min. Si ou santi odè gaz andedan kabinn: ouvri fenèt IMEDYAT, sispann kondwi, tès echapman anvan kouri ankò.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2E8B57"/>
        </w:pBdr>
        <w:spacing w:before="336" w:after="168"/>
        <w:ind w:left="0"/>
      </w:pPr>
      <w:r>
        <w:rPr>
          <w:b/>
          <w:color w:val="1B2A4A"/>
          <w:sz w:val="56"/>
        </w:rPr>
        <w:t>2.5  KALANDRIYE + TIP SISTÈM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762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calendar_syste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2.5: </w:t>
      </w:r>
      <w:r>
        <w:rPr>
          <w:b/>
          <w:i/>
          <w:color w:val="E8631A"/>
          <w:sz w:val="20"/>
        </w:rPr>
        <w:t>Kalandriye antretyen echapman + 4 tip sistèm + konsèy pratik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B8860B"/>
        </w:pBdr>
        <w:spacing w:before="336" w:after="168"/>
        <w:ind w:left="0"/>
      </w:pPr>
      <w:r>
        <w:rPr>
          <w:b/>
          <w:color w:val="1B2A4A"/>
          <w:sz w:val="56"/>
        </w:rPr>
        <w:t>2.6  REZIME CHAPIT 2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Borders>
              <w:top w:val="thick" w:sz="10" w:space="0" w:color="1B2A4A"/>
              <w:bottom w:val="thick" w:sz="10" w:space="0" w:color="1B2A4A"/>
              <w:left w:val="thick" w:sz="10" w:space="0" w:color="E8631A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2: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6 seksyon tib: manifold → flex → katalitik → tib mwayen → mofle → tailpipe.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Acye galvanize: 3-5 an Ayiti. Inoks 409: 8-15 an. Kòtifikasyon echapman pwoteksyon.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Mofle: 3 chann (refleksyon + rezonans + absopsyon) + tib pèfore entèn.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Flex joint: abòbe vibrasyon ±15°. Kase = fwit sifle. Dire 60-100k km.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4 tip kolye: U-bolt (pi komen $2-5), banda, flanche bolte, soud pèmanan.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Fwit CO = danje lavi. Dlo savon tès. JAMAIS nan garaj fèmen.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Bri ratel: bafl kase oswa hangè. Tap tès dousman — klonk = kase.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Reparasyon: kolye $2-8, soud $10-30, mofle $30-80, tib konplè $50-150.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Hangè kawoutchou: rigidifye 3-5 an chalè → ranplase pou silence optimal.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2C3E50"/>
                <w:sz w:val="44"/>
              </w:rPr>
              <w:t>Kondansasyon: kouri 20+ min chak semèn — evite mòdi entèn tib.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B8860B"/>
        </w:pBdr>
        <w:spacing w:before="336" w:after="168"/>
        <w:ind w:left="0"/>
      </w:pPr>
      <w:r>
        <w:rPr>
          <w:b/>
          <w:color w:val="1B2A4A"/>
          <w:sz w:val="56"/>
        </w:rPr>
        <w:t>EGZÈSIS CHAPIT 2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 nan pwòp mo pa ou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2C3E50"/>
          <w:sz w:val="44"/>
        </w:rPr>
        <w:t>1.  Ki 6 seksyon tib echapman? Fonksyon chak.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2.  Poukisa acye inoks miyò pase galvanize Ayiti?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3.  Eksplike 3 chann entèn mofle — kijan chak redui son?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4.  Flex joint: poukisa li enpòtan? Senptoum lè li kase?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5.  Fwit echapman. Tès. Danje CO. Aksyon imedyat.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6.  Hangè kawoutchou rigidifye. Ki konsekans? Tès?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7.  Ki diferans kolye U-bolt vs banda klamp?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8.  Kijan kondansasyon entèn kreye mòdi? Prevansyon?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E8631A"/>
            <w:tcBorders>
              <w:top w:val="none" w:sz="0" w:space="0" w:color="E8631A"/>
              <w:bottom w:val="none" w:sz="0" w:space="0" w:color="E8631A"/>
              <w:left w:val="none" w:sz="0" w:space="0" w:color="E8631A"/>
              <w:right w:val="none" w:sz="0" w:space="0" w:color="E8631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Anba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2C3E50"/>
          <w:sz w:val="44"/>
        </w:rPr>
        <w:t>1.  Insp. konplè echapman — lokalize mòdi, fwit, hangè kase.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2.  Dlo savon tès sou tout koneksyon motè kouri.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3.  Tap tès mofle — estim eta bafl entèn.</w:t>
      </w:r>
    </w:p>
    <w:p>
      <w:pPr>
        <w:spacing w:before="80" w:after="240"/>
      </w:pPr>
      <w:r>
        <w:rPr>
          <w:b w:val="0"/>
          <w:i w:val="0"/>
          <w:color w:val="2C3E50"/>
          <w:sz w:val="44"/>
        </w:rPr>
        <w:t>4.  Mezire dyamèt tib sòti — 1.75", 2", 2.25", 2.5"?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E8631A"/>
              <w:bottom w:val="thick" w:sz="12" w:space="0" w:color="E8631A"/>
              <w:left w:val="thick" w:sz="12" w:space="0" w:color="E8631A"/>
              <w:right w:val="thick" w:sz="12" w:space="0" w:color="E8631A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E8631A"/>
                <w:sz w:val="36"/>
              </w:rPr>
              <w:t>— FEN CHAPIT 2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3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KATALITIK KONVÈTÈ — DYAGNOSTIK P0420 + TÈS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P0420/P0430, O2 waveform tès, katalitik evalye, ranplasman.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E8631A"/>
        </w:pBdr>
      </w:pPr>
      <w:r>
        <w:rPr>
          <w:b w:val="0"/>
          <w:i/>
          <w:color w:val="95A5A6"/>
          <w:sz w:val="18"/>
        </w:rPr>
        <w:t>K-VOUM  •  Volim 6: Echapman ak Emisyon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3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KATALITIK — DYAGNOSTIK P0420</w:t>
      </w:r>
    </w:p>
    <w:p>
      <w:pPr>
        <w:spacing w:after="400"/>
        <w:jc w:val="center"/>
      </w:pPr>
      <w:r>
        <w:rPr>
          <w:b w:val="0"/>
          <w:i/>
          <w:color w:val="1A7033"/>
          <w:sz w:val="28"/>
        </w:rPr>
        <w:t>O2 Waveform • Fuel Trim • Lambda • CO2 Dèktè • Arbre Dyagnostik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3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KATALITIK — DYAGNOSTIK P0420</w:t>
            </w:r>
            <w:r>
              <w:br/>
            </w:r>
            <w:r>
              <w:rPr>
                <w:color w:val="AED6F1"/>
                <w:sz w:val="22"/>
              </w:rPr>
              <w:t>O2 waveform, fuel trim, lambda, CO2 dèktè, arbre desizyon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P0420 </w:t>
      </w:r>
      <w:r>
        <w:rPr>
          <w:b w:val="0"/>
          <w:color w:val="333333"/>
          <w:sz w:val="44"/>
        </w:rPr>
        <w:t xml:space="preserve">= kòd pi trompè emisyon. </w:t>
      </w:r>
      <w:r>
        <w:rPr>
          <w:b/>
          <w:color w:val="D06010"/>
          <w:sz w:val="44"/>
        </w:rPr>
        <w:t xml:space="preserve">70% fwa </w:t>
      </w:r>
      <w:r>
        <w:rPr>
          <w:b w:val="0"/>
          <w:color w:val="333333"/>
          <w:sz w:val="44"/>
        </w:rPr>
        <w:t xml:space="preserve">se pa katalitik ki kase — </w:t>
      </w:r>
      <w:r>
        <w:rPr>
          <w:b/>
          <w:color w:val="CC2020"/>
          <w:sz w:val="44"/>
        </w:rPr>
        <w:t xml:space="preserve">se O2 sond aval, fwit, oswa misfire. </w:t>
      </w:r>
      <w:r>
        <w:rPr>
          <w:b w:val="0"/>
          <w:color w:val="333333"/>
          <w:sz w:val="44"/>
        </w:rPr>
        <w:t>Tès anvan ranplase $200+.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3.1  O2 SOND WAVEFORM — 6 FÒMÈL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 w:val="0"/>
          <w:color w:val="333333"/>
          <w:sz w:val="44"/>
        </w:rPr>
        <w:t xml:space="preserve">Chak waveform </w:t>
      </w:r>
      <w:r>
        <w:rPr>
          <w:b w:val="0"/>
          <w:color w:val="333333"/>
          <w:sz w:val="44"/>
        </w:rPr>
        <w:t xml:space="preserve">gen yon siyifikasyon. </w:t>
      </w:r>
      <w:r>
        <w:rPr>
          <w:b/>
          <w:color w:val="1A5499"/>
          <w:sz w:val="44"/>
        </w:rPr>
        <w:t xml:space="preserve">Amont nòmal </w:t>
      </w:r>
      <w:r>
        <w:rPr>
          <w:b w:val="0"/>
          <w:color w:val="333333"/>
          <w:sz w:val="44"/>
        </w:rPr>
        <w:t xml:space="preserve">= altène rapid. </w:t>
      </w:r>
      <w:r>
        <w:rPr>
          <w:b/>
          <w:color w:val="0B7060"/>
          <w:sz w:val="44"/>
        </w:rPr>
        <w:t xml:space="preserve">Aval nòmal </w:t>
      </w:r>
      <w:r>
        <w:rPr>
          <w:b w:val="0"/>
          <w:color w:val="333333"/>
          <w:sz w:val="44"/>
        </w:rPr>
        <w:t xml:space="preserve">= estab. </w:t>
      </w:r>
      <w:r>
        <w:rPr>
          <w:b/>
          <w:color w:val="CC2020"/>
          <w:sz w:val="44"/>
        </w:rPr>
        <w:t xml:space="preserve">Aval sanble amont </w:t>
      </w:r>
      <w:r>
        <w:rPr>
          <w:b w:val="0"/>
          <w:color w:val="333333"/>
          <w:sz w:val="44"/>
        </w:rPr>
        <w:t>= katalitik kase.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13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_o2_wavefo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3.1: </w:t>
      </w:r>
      <w:r>
        <w:rPr>
          <w:b/>
          <w:i/>
          <w:color w:val="D06010"/>
          <w:sz w:val="20"/>
        </w:rPr>
        <w:t>6 waveform O2 — nòmal, rich, lean, lento, aval nòmal, aval katalitik kase</w:t>
      </w:r>
    </w:p>
    <w:p>
      <w:pPr>
        <w:spacing w:before="288" w:after="144"/>
      </w:pPr>
      <w:r>
        <w:rPr>
          <w:b/>
          <w:color w:val="1A5499"/>
          <w:sz w:val="48"/>
        </w:rPr>
        <w:t>3.1.1  Entèpretasyon Rapid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WAVEFORM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SIYIFIKASYON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Amont — altène 2-5Hz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Nòmal. Closed loop. Katalitik + O2 sond ok.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Amont — bloke wo 0.8V+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RICH. Fuel trim negatif. Enjektè/O2 sond.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Amont — bloke ba 0.2V-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LEAN. Fuel trim pozitif. Fwit lè/MAF.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Amont — lento &lt; 0.5Hz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O2 sond vye/pwazòn. P0135. Ranplase.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Aval — estab 0.5-0.7V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Katalitik 95%+ efektivite. P0420 pa dwe prezan.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Aval — sanble amont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Katalitik mouri. P0420 konfime.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Tès waveform $0: eskanè OBD2 → Live Data → O2B1S1 + O2B1S2. Gade tou de simultanèman. Si S2 osile kòm S1 → P0420 vrè. Si S2 estab → O2 sond S2 ka kase (P0141).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3.2  P0420 ARBRE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Sekans ekonomik: </w:t>
      </w:r>
      <w:r>
        <w:rPr>
          <w:b w:val="0"/>
          <w:color w:val="333333"/>
          <w:sz w:val="44"/>
        </w:rPr>
        <w:t xml:space="preserve">Misfire ($0) → Fwit ($0) → O2 ($0) → CO2 ($35) → Ranplase ($200+). </w:t>
      </w:r>
      <w:r>
        <w:rPr>
          <w:b/>
          <w:color w:val="1A7033"/>
          <w:sz w:val="44"/>
        </w:rPr>
        <w:t>Ekonomize plizyè santèn dola.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878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_p0420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3.2: </w:t>
      </w:r>
      <w:r>
        <w:rPr>
          <w:b/>
          <w:i/>
          <w:color w:val="D06010"/>
          <w:sz w:val="20"/>
        </w:rPr>
        <w:t>Arbre dyagnostik P0420 — 6 etap sekans + koût chak — konfime anvan ranplase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P0420 Ayiti kòz #1: katalitik retire (volè) pou revann metal prezyè. Kòz #2: misfire long tèm ki brile katalitik. Kòz #3: O2 sond aval kase (mwens chè $40-60 vs $200+ katalitik). Toujou konfime avèk CO2 dèktè anvan achte katalitik.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3.3  O2 SOND — VUE EKLATE + TIP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O2 sond </w:t>
      </w:r>
      <w:r>
        <w:rPr>
          <w:b w:val="0"/>
          <w:color w:val="333333"/>
          <w:sz w:val="44"/>
        </w:rPr>
        <w:t xml:space="preserve">= je ECU sou melanj kabirant. </w:t>
      </w:r>
      <w:r>
        <w:rPr>
          <w:b/>
          <w:color w:val="1A5499"/>
          <w:sz w:val="44"/>
        </w:rPr>
        <w:t xml:space="preserve">Zirkonyòm: 0V-1V sèlman. </w:t>
      </w:r>
      <w:r>
        <w:rPr>
          <w:b/>
          <w:color w:val="0B7060"/>
          <w:sz w:val="44"/>
        </w:rPr>
        <w:t>Wideband: lambda 0.7-1.3 egzak.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721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_o2_sensor_explo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3.3: </w:t>
      </w:r>
      <w:r>
        <w:rPr>
          <w:b/>
          <w:i/>
          <w:color w:val="D06010"/>
          <w:sz w:val="20"/>
        </w:rPr>
        <w:t>O2 sond vue eklate — ZrO₂ elemàn + platinyòm + 6 pati + narrowband vs wideband</w:t>
      </w:r>
    </w:p>
    <w:p>
      <w:pPr>
        <w:spacing w:before="288" w:after="144"/>
      </w:pPr>
      <w:r>
        <w:rPr>
          <w:b/>
          <w:color w:val="1A5499"/>
          <w:sz w:val="48"/>
        </w:rPr>
        <w:t>3.3.1  Tès O2 Sond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PWOSEDI + VALÈ NÒMAL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Rezistans chofaj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10-12Ω nòmal. OL (∞) = chofaj kase → P0135/P0141.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Vòltaj siynal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0.1-0.9V oscillasyon (NB). 0-5V (WB). Pa bougui.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Reyaksyon pwofe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Lance motè pou rich bèf: monte 0.9V? Lean: desann 0.1V?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Chofaj tès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Motè cho 10 min. Si sond frèt → chofaj kase.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Tès swichman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Rich → lean → rich. Sond dwe swiche &lt; 100ms.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PA vire O2 sond lè motè cho. Sond ekzpanse — filyè kase fasil. Penetrant 30+ min anvan. Zouti: klé O2 sond (slot pou fil) $10. Chofaj anfòs avèk flambò si nesesè. Sèl anba garanti $1-2 — toujou ranplase avèk sond.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3.4  FUEL TRIM + LAMBDA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Fuel Trim </w:t>
      </w:r>
      <w:r>
        <w:rPr>
          <w:b w:val="0"/>
          <w:color w:val="333333"/>
          <w:sz w:val="44"/>
        </w:rPr>
        <w:t xml:space="preserve">= ajisteman ECU sou kabirant. </w:t>
      </w:r>
      <w:r>
        <w:rPr>
          <w:b/>
          <w:color w:val="1A7033"/>
          <w:sz w:val="44"/>
        </w:rPr>
        <w:t xml:space="preserve">±5% nòmal. </w:t>
      </w:r>
      <w:r>
        <w:rPr>
          <w:b/>
          <w:color w:val="D06010"/>
          <w:sz w:val="44"/>
        </w:rPr>
        <w:t xml:space="preserve">±15% enkyetan. </w:t>
      </w:r>
      <w:r>
        <w:rPr>
          <w:b/>
          <w:color w:val="CC2020"/>
          <w:sz w:val="44"/>
        </w:rPr>
        <w:t>±25%+ = kòd P0171/P0172.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91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_fuel_tr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3.4: </w:t>
      </w:r>
      <w:r>
        <w:rPr>
          <w:b/>
          <w:i/>
          <w:color w:val="D06010"/>
          <w:sz w:val="20"/>
        </w:rPr>
        <w:t>Fuel trim gauge + entèpretasyon + lambda rapò + closed vs open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SIYIFIKASYON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STFT (Short Term)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Ajisteman imedyat — chanje chak sèkond.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LTFT (Long Term)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Akimile apre 100+ kouri — mémwa ECU.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LTFT +20%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ECU reyalize lean depi lontan — kòz pèmanan.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Closed Loop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O2 aktif. Ajisteman otomatik. Motè cho.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Open Loop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Motè frèt. Mape fikse. O2 ignòre.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Lambda 1.0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14.7:1 AFR gazolin — stoichiometrik — optimal.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3.5  TÈS KATALITIK + KALANDRIYE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99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_cat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3.5: </w:t>
      </w:r>
      <w:r>
        <w:rPr>
          <w:b/>
          <w:i/>
          <w:color w:val="D06010"/>
          <w:sz w:val="20"/>
        </w:rPr>
        <w:t>3 tès konfirmasyon katalitik — CO2 dèktè + O2 waveform + temp IR + kalandriye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3.6  REZIME CHAPIT 3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D0601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3: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P0420 = katalitik ba efektivite. 70% fwa se pa katalitik ki kase.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O2 amont: altène 2-5Hz nòmal. Bloke = rich/lean kondisyon.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O2 aval: estab 0.5-0.7V nòmal. Sanble amont = katalitik kase. P0141 = chofaj.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Sekans P0420: Misfire? → Fwit? → O2 waveform → Fuel Trim → CO2 dèktè →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CO2 dèktè = 95% konfirmasyon. $30-50 zouti — tès 5 min.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Fuel Trim: ±5% ok. ±15% enkyetan. ±25%+ = P0171/P0172.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Lambda 1.0 = 14.7:1 AFR = stoichiometrik = katalitik optimal.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O2 sond tès: rezistans chofaj 10-12Ω. Swichman &lt; 100ms rich/lean.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Katalitik ranplasman: OEM $150-400 (8-12 an). Jenèrik $50-120 (3-5 an).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PA retire katalitik — kòd + echèk emisyon + enpozisyon.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EGZÈSIS CHAPIT 3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 nan pwòp mo pa ou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P0420 Corolla 2010. Sekans 5 tès anvan konkli katalitik kase.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O2 aval kòpye O2 amont. Dyagnostik? Ki ranplasman pi ekonomik?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Fuel Trim LTFT +22%. Kòz posib 3? Sekans tès.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Eksplike diferans narrowband vs wideband O2 sond.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CO2 dèktè vire jòn. Siyifikasyon? Tès siwivant?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Misfire P0302 ak P0420 ansanm. Ki premye reparasyon? Poukisa?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O2 sond rezistans chofaj = OL. Kòd? Ranplasman pwosedi.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Ki lambda nòmal? Ki kondisyon donnen λ=1.15?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Eskanè: O2 amont + aval simultanèman — konpare waveform.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Fuel Trim STFT + LTFT live data — nòmal 10 min kouri?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CO2 dèktè tès si disponib — konfime rezilta O2.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O2 sond rezistans tès avèk multimèt — chofaj ok?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3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4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O2 SOND — DYAGNOSTIK AVANSE + FUEL TRIM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P0135/P0141/P0171/P0172, waveform avanse, Mass Airflow tès.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6: Echapman ak Emisyon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4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O2 SOND — DYAGNOSTIK AVANSE</w:t>
      </w:r>
    </w:p>
    <w:p>
      <w:pPr>
        <w:spacing w:after="400"/>
        <w:jc w:val="center"/>
      </w:pPr>
      <w:r>
        <w:rPr>
          <w:b w:val="0"/>
          <w:i/>
          <w:color w:val="1A7033"/>
          <w:sz w:val="28"/>
        </w:rPr>
        <w:t>P0135 • P0141 • P0171 • P0172 • Waveform • Fuel Trim • MAF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4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O2 SOND — DYAGNOSTIK AVANSE</w:t>
            </w:r>
            <w:r>
              <w:br/>
            </w:r>
            <w:r>
              <w:rPr>
                <w:color w:val="AED6F1"/>
                <w:sz w:val="22"/>
              </w:rPr>
              <w:t>O2 waveform, fuel trim, lambda, CO2 dèktè, arbre desizyon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P0420 </w:t>
      </w:r>
      <w:r>
        <w:rPr>
          <w:b w:val="0"/>
          <w:color w:val="333333"/>
          <w:sz w:val="44"/>
        </w:rPr>
        <w:t xml:space="preserve">= kòd pi trompè emisyon. </w:t>
      </w:r>
      <w:r>
        <w:rPr>
          <w:b/>
          <w:color w:val="D06010"/>
          <w:sz w:val="44"/>
        </w:rPr>
        <w:t xml:space="preserve">70% fwa </w:t>
      </w:r>
      <w:r>
        <w:rPr>
          <w:b w:val="0"/>
          <w:color w:val="333333"/>
          <w:sz w:val="44"/>
        </w:rPr>
        <w:t xml:space="preserve">se pa katalitik ki kase — </w:t>
      </w:r>
      <w:r>
        <w:rPr>
          <w:b/>
          <w:color w:val="CC2020"/>
          <w:sz w:val="44"/>
        </w:rPr>
        <w:t xml:space="preserve">se O2 sond aval, fwit, oswa misfire. </w:t>
      </w:r>
      <w:r>
        <w:rPr>
          <w:b w:val="0"/>
          <w:color w:val="333333"/>
          <w:sz w:val="44"/>
        </w:rPr>
        <w:t>Tès anvan ranplase $200+.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4.1  O2 SOND WAVEFORM — 6 FÒMÈL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 w:val="0"/>
          <w:color w:val="333333"/>
          <w:sz w:val="44"/>
        </w:rPr>
        <w:t xml:space="preserve">Chak waveform </w:t>
      </w:r>
      <w:r>
        <w:rPr>
          <w:b w:val="0"/>
          <w:color w:val="333333"/>
          <w:sz w:val="44"/>
        </w:rPr>
        <w:t xml:space="preserve">gen yon siyifikasyon. </w:t>
      </w:r>
      <w:r>
        <w:rPr>
          <w:b/>
          <w:color w:val="1A5499"/>
          <w:sz w:val="44"/>
        </w:rPr>
        <w:t xml:space="preserve">Amont nòmal </w:t>
      </w:r>
      <w:r>
        <w:rPr>
          <w:b w:val="0"/>
          <w:color w:val="333333"/>
          <w:sz w:val="44"/>
        </w:rPr>
        <w:t xml:space="preserve">= altène rapid. </w:t>
      </w:r>
      <w:r>
        <w:rPr>
          <w:b/>
          <w:color w:val="0B7060"/>
          <w:sz w:val="44"/>
        </w:rPr>
        <w:t xml:space="preserve">Aval nòmal </w:t>
      </w:r>
      <w:r>
        <w:rPr>
          <w:b w:val="0"/>
          <w:color w:val="333333"/>
          <w:sz w:val="44"/>
        </w:rPr>
        <w:t xml:space="preserve">= estab. </w:t>
      </w:r>
      <w:r>
        <w:rPr>
          <w:b/>
          <w:color w:val="CC2020"/>
          <w:sz w:val="44"/>
        </w:rPr>
        <w:t xml:space="preserve">Aval sanble amont </w:t>
      </w:r>
      <w:r>
        <w:rPr>
          <w:b w:val="0"/>
          <w:color w:val="333333"/>
          <w:sz w:val="44"/>
        </w:rPr>
        <w:t>= katalitik kase.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51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_o2_wavefo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3.1: </w:t>
      </w:r>
      <w:r>
        <w:rPr>
          <w:b/>
          <w:i/>
          <w:color w:val="D06010"/>
          <w:sz w:val="20"/>
        </w:rPr>
        <w:t>6 waveform O2 — nòmal, rich, lean, lento, aval nòmal, aval katalitik kase</w:t>
      </w:r>
    </w:p>
    <w:p>
      <w:pPr>
        <w:spacing w:before="288" w:after="144"/>
      </w:pPr>
      <w:r>
        <w:rPr>
          <w:b/>
          <w:color w:val="1A5499"/>
          <w:sz w:val="48"/>
        </w:rPr>
        <w:t>3.1.1  Entèpretasyon Rapid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WAVEFORM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SIYIFIKASYON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Amont — altène 2-5Hz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Nòmal. Closed loop. Katalitik + O2 sond ok.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Amont — bloke wo 0.8V+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RICH. Fuel trim negatif. Enjektè/O2 sond.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Amont — bloke ba 0.2V-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LEAN. Fuel trim pozitif. Fwit lè/MAF.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Amont — lento &lt; 0.5Hz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O2 sond vye/pwazòn. P0135. Ranplase.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Aval — estab 0.5-0.7V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Katalitik 95%+ efektivite. P0420 pa dwe prezan.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Aval — sanble amont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Katalitik mouri. P0420 konfime.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Tès waveform $0: eskanè OBD2 → Live Data → O2B1S1 + O2B1S2. Gade tou de simultanèman. Si S2 osile kòm S1 → P0420 vrè. Si S2 estab → O2 sond S2 ka kase (P0141).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4.2  P0420 ARBRE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Sekans ekonomik: </w:t>
      </w:r>
      <w:r>
        <w:rPr>
          <w:b w:val="0"/>
          <w:color w:val="333333"/>
          <w:sz w:val="44"/>
        </w:rPr>
        <w:t xml:space="preserve">Misfire ($0) → Fwit ($0) → O2 ($0) → CO2 ($35) → Ranplase ($200+). </w:t>
      </w:r>
      <w:r>
        <w:rPr>
          <w:b/>
          <w:color w:val="1A7033"/>
          <w:sz w:val="44"/>
        </w:rPr>
        <w:t>Ekonomize plizyè santèn dola.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56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_p0420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3.2: </w:t>
      </w:r>
      <w:r>
        <w:rPr>
          <w:b/>
          <w:i/>
          <w:color w:val="D06010"/>
          <w:sz w:val="20"/>
        </w:rPr>
        <w:t>Arbre dyagnostik P0420 — 6 etap sekans + koût chak — konfime anvan ranplase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P0420 Ayiti kòz #1: katalitik retire (volè) pou revann metal prezyè. Kòz #2: misfire long tèm ki brile katalitik. Kòz #3: O2 sond aval kase (mwens chè $40-60 vs $200+ katalitik). Toujou konfime avèk CO2 dèktè anvan achte katalitik.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4.3  O2 SOND — VUE EKLATE + TIP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O2 sond </w:t>
      </w:r>
      <w:r>
        <w:rPr>
          <w:b w:val="0"/>
          <w:color w:val="333333"/>
          <w:sz w:val="44"/>
        </w:rPr>
        <w:t xml:space="preserve">= je ECU sou melanj kabirant. </w:t>
      </w:r>
      <w:r>
        <w:rPr>
          <w:b/>
          <w:color w:val="1A5499"/>
          <w:sz w:val="44"/>
        </w:rPr>
        <w:t xml:space="preserve">Zirkonyòm: 0V-1V sèlman. </w:t>
      </w:r>
      <w:r>
        <w:rPr>
          <w:b/>
          <w:color w:val="0B7060"/>
          <w:sz w:val="44"/>
        </w:rPr>
        <w:t>Wideband: lambda 0.7-1.3 egzak.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37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8_o2_explo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3.3: </w:t>
      </w:r>
      <w:r>
        <w:rPr>
          <w:b/>
          <w:i/>
          <w:color w:val="D06010"/>
          <w:sz w:val="20"/>
        </w:rPr>
        <w:t>O2 sond vue eklate — ZrO₂ elemàn + platinyòm + 6 pati + narrowband vs wideband</w:t>
      </w:r>
    </w:p>
    <w:p>
      <w:pPr>
        <w:spacing w:before="288" w:after="144"/>
      </w:pPr>
      <w:r>
        <w:rPr>
          <w:b/>
          <w:color w:val="1A5499"/>
          <w:sz w:val="48"/>
        </w:rPr>
        <w:t>3.3.1  Tès O2 Sond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PWOSEDI + VALÈ NÒMAL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Rezistans chofaj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10-12Ω nòmal. OL (∞) = chofaj kase → P0135/P0141.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Vòltaj siynal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0.1-0.9V oscillasyon (NB). 0-5V (WB). Pa bougui.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Reyaksyon pwofe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Lance motè pou rich bèf: monte 0.9V? Lean: desann 0.1V?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Chofaj tès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Motè cho 10 min. Si sond frèt → chofaj kase.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Tès swichman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Rich → lean → rich. Sond dwe swiche &lt; 100ms.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PA vire O2 sond lè motè cho. Sond ekzpanse — filyè kase fasil. Penetrant 30+ min anvan. Zouti: klé O2 sond (slot pou fil) $10. Chofaj anfòs avèk flambò si nesesè. Sèl anba garanti $1-2 — toujou ranplase avèk sond.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4.4  FUEL TRIM + LAMBDA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Fuel Trim </w:t>
      </w:r>
      <w:r>
        <w:rPr>
          <w:b w:val="0"/>
          <w:color w:val="333333"/>
          <w:sz w:val="44"/>
        </w:rPr>
        <w:t xml:space="preserve">= ajisteman ECU sou kabirant. </w:t>
      </w:r>
      <w:r>
        <w:rPr>
          <w:b/>
          <w:color w:val="1A7033"/>
          <w:sz w:val="44"/>
        </w:rPr>
        <w:t xml:space="preserve">±5% nòmal. </w:t>
      </w:r>
      <w:r>
        <w:rPr>
          <w:b/>
          <w:color w:val="D06010"/>
          <w:sz w:val="44"/>
        </w:rPr>
        <w:t xml:space="preserve">±15% enkyetan. </w:t>
      </w:r>
      <w:r>
        <w:rPr>
          <w:b/>
          <w:color w:val="CC2020"/>
          <w:sz w:val="44"/>
        </w:rPr>
        <w:t>±25%+ = kòd P0171/P0172.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2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_fuel_tri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3.4: </w:t>
      </w:r>
      <w:r>
        <w:rPr>
          <w:b/>
          <w:i/>
          <w:color w:val="D06010"/>
          <w:sz w:val="20"/>
        </w:rPr>
        <w:t>Fuel trim gauge + entèpretasyon + lambda rapò + closed vs open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SIYIFIKASYON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STFT (Short Term)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Ajisteman imedyat — chanje chak sèkond.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LTFT (Long Term)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Akimile apre 100+ kouri — mémwa ECU.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LTFT +20%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ECU reyalize lean depi lontan — kòz pèmanan.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Closed Loop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O2 aktif. Ajisteman otomatik. Motè cho.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Open Loop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Motè frèt. Mape fikse. O2 ignòre.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Lambda 1.0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14.7:1 AFR gazolin — stoichiometrik — optimal.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4.5  TÈS + KALANDRIYE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_cat_tes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3.5: </w:t>
      </w:r>
      <w:r>
        <w:rPr>
          <w:b/>
          <w:i/>
          <w:color w:val="D06010"/>
          <w:sz w:val="20"/>
        </w:rPr>
        <w:t>3 tès konfirmasyon katalitik — CO2 dèktè + O2 waveform + temp IR + kalandriye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3.6  REZIME CHAPIT 4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D0601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4: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P0420 = katalitik ba efektivite. 70% fwa se pa katalitik ki kase.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O2 amont: altène 2-5Hz nòmal. Bloke = rich/lean kondisyon.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O2 aval: estab 0.5-0.7V nòmal. Sanble amont = katalitik kase. P0141 = chofaj.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Sekans P0420: Misfire? → Fwit? → O2 waveform → Fuel Trim → CO2 dèktè →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CO2 dèktè = 95% konfirmasyon. $30-50 zouti — tès 5 min.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Fuel Trim: ±5% ok. ±15% enkyetan. ±25%+ = P0171/P0172.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Lambda 1.0 = 14.7:1 AFR = stoichiometrik = katalitik optimal.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O2 sond tès: rezistans chofaj 10-12Ω. Swichman &lt; 100ms rich/lean.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Katalitik ranplasman: OEM $150-400 (8-12 an). Jenèrik $50-120 (3-5 an).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PA retire katalitik — kòd + echèk emisyon + enpozisyon.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EGZÈSIS CHAPIT 4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 nan pwòp mo pa ou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P0420 Corolla 2010. Sekans 5 tès anvan konkli katalitik kase.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O2 aval kòpye O2 amont. Dyagnostik? Ki ranplasman pi ekonomik?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Fuel Trim LTFT +22%. Kòz posib 3? Sekans tès.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Eksplike diferans narrowband vs wideband O2 sond.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CO2 dèktè vire jòn. Siyifikasyon? Tès siwivant?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Misfire P0302 ak P0420 ansanm. Ki premye reparasyon? Poukisa?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O2 sond rezistans chofaj = OL. Kòd? Ranplasman pwosedi.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Ki lambda nòmal? Ki kondisyon donnen λ=1.15?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D06010"/>
            <w:tcBorders>
              <w:top w:val="none" w:sz="0" w:space="0" w:color="D06010"/>
              <w:bottom w:val="none" w:sz="0" w:space="0" w:color="D06010"/>
              <w:left w:val="none" w:sz="0" w:space="0" w:color="D06010"/>
              <w:right w:val="none" w:sz="0" w:space="0" w:color="D0601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Eskanè: O2 amont + aval simultanèman — konpare waveform.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Fuel Trim STFT + LTFT live data — nòmal 10 min kouri?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CO2 dèktè tès si disponib — konfime rezilta O2.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O2 sond rezistans tès avèk multimèt — chofaj ok?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4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4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O2 SOND — DYAGNOSTIK AVANSE + FUEL TRIM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EGR valv, kòd P0400-P0402, netwayaj, ATF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6: Echapman ak Emisyon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5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EGR — KOKE + NETWAYAJ + P0400</w:t>
      </w:r>
    </w:p>
    <w:p>
      <w:pPr>
        <w:spacing w:after="400"/>
        <w:jc w:val="center"/>
      </w:pPr>
      <w:r>
        <w:rPr>
          <w:b w:val="0"/>
          <w:i/>
          <w:color w:val="542080"/>
          <w:sz w:val="28"/>
        </w:rPr>
        <w:t>EGR Valv • Koke Karbon • Netwayaj • P0400/P0401/P0402 • Cooler • Sansò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5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EGR — KOKE + NETWAYAJ + P0400</w:t>
            </w:r>
            <w:r>
              <w:br/>
            </w:r>
            <w:r>
              <w:rPr>
                <w:color w:val="AED6F1"/>
                <w:sz w:val="22"/>
              </w:rPr>
              <w:t>EGR valv, koke karbon, pwosedi netwayaj, P0400/P0401/P0402, cooler, sansò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EGR </w:t>
      </w:r>
      <w:r>
        <w:rPr>
          <w:b w:val="0"/>
          <w:color w:val="333333"/>
          <w:sz w:val="44"/>
        </w:rPr>
        <w:t xml:space="preserve">= Exhaust Gas Recirculation. </w:t>
      </w:r>
      <w:r>
        <w:rPr>
          <w:b w:val="0"/>
          <w:color w:val="333333"/>
          <w:sz w:val="44"/>
        </w:rPr>
        <w:t xml:space="preserve">Retounen yon pati gaz </w:t>
      </w:r>
      <w:r>
        <w:rPr>
          <w:b/>
          <w:color w:val="542080"/>
          <w:sz w:val="44"/>
        </w:rPr>
        <w:t xml:space="preserve">echapman nan intake </w:t>
      </w:r>
      <w:r>
        <w:rPr>
          <w:b w:val="0"/>
          <w:color w:val="333333"/>
          <w:sz w:val="44"/>
        </w:rPr>
        <w:t xml:space="preserve">pou bese tanp konbistyon → </w:t>
      </w:r>
      <w:r>
        <w:rPr>
          <w:b/>
          <w:color w:val="1A7033"/>
          <w:sz w:val="44"/>
        </w:rPr>
        <w:t>mwens NOx.</w:t>
      </w:r>
      <w:r>
        <w:rPr>
          <w:b/>
          <w:color w:val="CC2020"/>
          <w:sz w:val="44"/>
        </w:rPr>
        <w:t xml:space="preserve"> Koke = pwoblèm #1 Ayiti.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5.1  EGR SIWI + VUE EKLATE VALV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EGR valv </w:t>
      </w:r>
      <w:r>
        <w:rPr>
          <w:b w:val="0"/>
          <w:color w:val="333333"/>
          <w:sz w:val="44"/>
        </w:rPr>
        <w:t xml:space="preserve">= kè sistèm. </w:t>
      </w:r>
      <w:r>
        <w:rPr>
          <w:b/>
          <w:color w:val="1A5499"/>
          <w:sz w:val="44"/>
        </w:rPr>
        <w:t xml:space="preserve">Solenoyd ECU </w:t>
      </w:r>
      <w:r>
        <w:rPr>
          <w:b w:val="0"/>
          <w:color w:val="333333"/>
          <w:sz w:val="44"/>
        </w:rPr>
        <w:t xml:space="preserve">ouvri valv </w:t>
      </w:r>
      <w:r>
        <w:rPr>
          <w:b/>
          <w:color w:val="CC2020"/>
          <w:sz w:val="44"/>
        </w:rPr>
        <w:t xml:space="preserve">→ gaz echapman </w:t>
      </w:r>
      <w:r>
        <w:rPr>
          <w:b w:val="0"/>
          <w:color w:val="333333"/>
          <w:sz w:val="44"/>
        </w:rPr>
        <w:t xml:space="preserve">dilye O₂ intake </w:t>
      </w:r>
      <w:r>
        <w:rPr>
          <w:b w:val="0"/>
          <w:color w:val="1B2A4A"/>
          <w:sz w:val="44"/>
        </w:rPr>
        <w:t xml:space="preserve">→ </w:t>
      </w:r>
      <w:r>
        <w:rPr>
          <w:b/>
          <w:color w:val="1A7033"/>
          <w:sz w:val="44"/>
        </w:rPr>
        <w:t>NOx bese.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37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1_egr_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5.1: </w:t>
      </w:r>
      <w:r>
        <w:rPr>
          <w:b/>
          <w:i/>
          <w:color w:val="D06010"/>
          <w:sz w:val="20"/>
        </w:rPr>
        <w:t>EGR siwi konplè + vue eklate valv — 6 pati + solenoyd + koke + syèj</w:t>
      </w:r>
    </w:p>
    <w:p>
      <w:pPr>
        <w:spacing w:before="288" w:after="144"/>
      </w:pPr>
      <w:r>
        <w:rPr>
          <w:b/>
          <w:color w:val="542080"/>
          <w:sz w:val="48"/>
        </w:rPr>
        <w:t>5.1.1  Pati EGR Valv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Solenoyd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Bobine ECU pulsé 12V. Rezistans: 20-70Ω selon mak.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Konektè 2 fil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Siynal + GND. Netwaye avèk kontak klennè sèlman.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Disk valv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Mouvman lineyè 0-100%. Koke = bloke = P0401.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Resò retou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Fèmen valv lè solenoyd désaktive — nòmal fèmen.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Syèj (seat)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Sèl hermétik. Koke ka anpeche fèmans konplè.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Koke karbon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Depò nwa/mawon. Kòz #1 EGR defèk Ayiti.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Tès rapid EGR valv: eskanè → EGR Duty Cycle → motè cho → ogmante 0-100%. Tande/santi klikman valv ouvri? Si pa mouvman = koke oswa solenoyd kase. Tès elektrik: 20-70Ω solenoyd. OL (∞) = kase.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5.2  KOKE KARBON + PWOSEDI NETWAYAJ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D06010"/>
          <w:sz w:val="44"/>
        </w:rPr>
        <w:t xml:space="preserve">Koke </w:t>
      </w:r>
      <w:r>
        <w:rPr>
          <w:b w:val="0"/>
          <w:color w:val="333333"/>
          <w:sz w:val="44"/>
        </w:rPr>
        <w:t xml:space="preserve">= depò karbon nwa ki akimile </w:t>
      </w:r>
      <w:r>
        <w:rPr>
          <w:b w:val="0"/>
          <w:color w:val="333333"/>
          <w:sz w:val="44"/>
        </w:rPr>
        <w:t xml:space="preserve">sou disk ak syèj EGR. </w:t>
      </w:r>
      <w:r>
        <w:rPr>
          <w:b/>
          <w:color w:val="CC2020"/>
          <w:sz w:val="44"/>
        </w:rPr>
        <w:t xml:space="preserve">Chalè 35°C+ Ayiti </w:t>
      </w:r>
      <w:r>
        <w:rPr>
          <w:b w:val="0"/>
          <w:color w:val="333333"/>
          <w:sz w:val="44"/>
        </w:rPr>
        <w:t xml:space="preserve">+ pousyè rout </w:t>
      </w:r>
      <w:r>
        <w:rPr>
          <w:b/>
          <w:color w:val="CC2020"/>
          <w:sz w:val="44"/>
        </w:rPr>
        <w:t>= koke 2-3x plis vit.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2_egr_clea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5.2: </w:t>
      </w:r>
      <w:r>
        <w:rPr>
          <w:b/>
          <w:i/>
          <w:color w:val="D06010"/>
          <w:sz w:val="20"/>
        </w:rPr>
        <w:t>Koke anvan/apre netwayaj + 7 etap pwosedi konplè — WD-40 + bwòs metalik</w:t>
      </w:r>
    </w:p>
    <w:p>
      <w:pPr>
        <w:spacing w:before="288" w:after="144"/>
      </w:pPr>
      <w:r>
        <w:rPr>
          <w:b/>
          <w:color w:val="542080"/>
          <w:sz w:val="48"/>
        </w:rPr>
        <w:t>5.2.1  Zouti + Pwodwi Netwayaj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ZOUTI / PWODWI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WD-40 / CRC Bwòs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Penetrant + dissolvan karbon. $5-12.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Bwòs metalik fin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Pa bwòs gwosye — pa raye syèj valv!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Pistolè lè (air gun)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Retire rès koke apre bwòsaj.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Karboklins (Carb Clean)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Dissolvan plis fò pou koke di.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Gaskit nèf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Ranplase chak fwa retire. $2-5.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Torque kle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Boulon valv 8-15 Nm tipik selon mak.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Netwayaj EGR preventif chak 20k km Ayiti (vs 40k km peyi frèt). Pousyè rout + chalè = koke 2x plis rapid. Si netwayaj 2x pa rezoud P0401 → ranplase valv $50-120. Evite ranplase anvan netwaye — ekonomize $40-90.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5.3  P0400 / P0401 / P0402 — ARBRE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3 kòd EGR </w:t>
      </w:r>
      <w:r>
        <w:rPr>
          <w:b w:val="0"/>
          <w:color w:val="333333"/>
          <w:sz w:val="44"/>
        </w:rPr>
        <w:t xml:space="preserve">— kòz diferan. </w:t>
      </w:r>
      <w:r>
        <w:rPr>
          <w:b/>
          <w:color w:val="0B7060"/>
          <w:sz w:val="44"/>
        </w:rPr>
        <w:t xml:space="preserve">P0400 = flow ensizan. </w:t>
      </w:r>
      <w:r>
        <w:rPr>
          <w:b/>
          <w:color w:val="D06010"/>
          <w:sz w:val="44"/>
        </w:rPr>
        <w:t xml:space="preserve">P0401 = flow depase. </w:t>
      </w:r>
      <w:r>
        <w:rPr>
          <w:b/>
          <w:color w:val="CC2020"/>
          <w:sz w:val="44"/>
        </w:rPr>
        <w:t>P0402 = ECU detekte twò wo.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3_egr_co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5.3: </w:t>
      </w:r>
      <w:r>
        <w:rPr>
          <w:b/>
          <w:i/>
          <w:color w:val="D06010"/>
          <w:sz w:val="20"/>
        </w:rPr>
        <w:t>P0400/P0401/P0402 — 3 kat kòmayman + arbre dyagnostik 6 etap</w:t>
      </w:r>
    </w:p>
    <w:p>
      <w:pPr>
        <w:spacing w:before="288" w:after="144"/>
      </w:pPr>
      <w:r>
        <w:rPr>
          <w:b/>
          <w:color w:val="542080"/>
          <w:sz w:val="48"/>
        </w:rPr>
        <w:t>5.3.1  Kòd EGR — Rezime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KÒD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KÒMAYMAN + AKSYON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P0400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EGR flow insizan. Valv kole fèmen / tib bouche.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P0401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EGR flow depase detekte. Valv kole ouvè / sansò.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P0402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ECU detekte flò twò wo. DPFE sansò / vakiòm.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Sekans tès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Duty cycle → Insp. vizyyèl → Netwayaj → Sansò.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Netwayaj pou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P0400 + P0401 (koke). PA netwayaj pou P0402.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Ranplasman valv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$50-120 Ayiti. Si netwayaj 2x echwe.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P0401 kòz #1 Ayiti = koke (pa valv kase). Netwaye anvan ranplase. P0400 ak NOx wo ansanm = EGR flow rédui pèmanan. Gaz analiz 4-gas pi bon konfirmasyon si disponib.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5.4  EGR COOLER + TIP SANSÒ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EGR Cooler </w:t>
      </w:r>
      <w:r>
        <w:rPr>
          <w:b w:val="0"/>
          <w:color w:val="333333"/>
          <w:sz w:val="44"/>
        </w:rPr>
        <w:t xml:space="preserve">refwadi gaz anvan retou: </w:t>
      </w:r>
      <w:r>
        <w:rPr>
          <w:b/>
          <w:color w:val="CC2020"/>
          <w:sz w:val="44"/>
        </w:rPr>
        <w:t xml:space="preserve">400-600°C → 150-200°C. </w:t>
      </w:r>
      <w:r>
        <w:rPr>
          <w:b/>
          <w:color w:val="CC2020"/>
          <w:sz w:val="44"/>
        </w:rPr>
        <w:t xml:space="preserve">Fwit entèn </w:t>
      </w:r>
      <w:r>
        <w:rPr>
          <w:b w:val="0"/>
          <w:color w:val="333333"/>
          <w:sz w:val="44"/>
        </w:rPr>
        <w:t xml:space="preserve">= dlo antre egzoz = </w:t>
      </w:r>
      <w:r>
        <w:rPr>
          <w:b/>
          <w:color w:val="CC2020"/>
          <w:sz w:val="44"/>
        </w:rPr>
        <w:t>fimé blan epè.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86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4_egr_cooler_sens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5.4: </w:t>
      </w:r>
      <w:r>
        <w:rPr>
          <w:b/>
          <w:i/>
          <w:color w:val="D06010"/>
          <w:sz w:val="20"/>
        </w:rPr>
        <w:t>EGR cooler koupkwasyon + 3 tip sansò — DPFE, vakiòm, pozisyon — tès chak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 / SANSÒ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DYAGNOSTIK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EGR Cooler sèn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Fwit entèn → dlo antre egzoz → fimé blan + P0401.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DPFE Sansò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Diferansyèl presyon. 0.55V fèmen. Ford/Mazda souvan.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Vakiòm Sansò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8-12" Hg nòmal. 0" = tib fwit oswa bloke.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Sansò Pozisyon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0-100% live data. Lineyè. Eskanè konfime.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Tès DPFE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Vòltaj nòmal + tès valv ouvèti reyaksyon.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Coolant fwit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Nivo liquide bese + fimé blan → EGR cooler anvan tèt motè!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  <w:tcBorders>
              <w:top w:val="single" w:sz="4" w:space="0" w:color="CC2020"/>
              <w:bottom w:val="single" w:sz="4" w:space="0" w:color="CC2020"/>
              <w:left w:val="thick" w:sz="14" w:space="0" w:color="CC2020"/>
              <w:right w:val="single" w:sz="4" w:space="0" w:color="CC202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CC2020"/>
                <w:sz w:val="44"/>
              </w:rPr>
              <w:t xml:space="preserve">ENPÒTAN: </w:t>
            </w:r>
            <w:r>
              <w:rPr>
                <w:color w:val="333333"/>
                <w:sz w:val="44"/>
              </w:rPr>
              <w:t>Fimé blan + P0401 + nivo liquide bese = EGR cooler fwit ANVAN konkli gaskit tèt. Pifò mekanisyen ranplase gaskit tèt $300+ san tès EGR cooler. Tès: retire tib EGR — imilite/dlo andedan = fwit EGR cooler.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5.5  KALANDRIYE + TIP SISTÈM EGR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5_egr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5.5: </w:t>
      </w:r>
      <w:r>
        <w:rPr>
          <w:b/>
          <w:i/>
          <w:color w:val="D06010"/>
          <w:sz w:val="20"/>
        </w:rPr>
        <w:t>Kalandriye antretyen EGR + 4 tip sistèm + konsèy pratik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5.6  REZIME CHAPIT 5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54208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5: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EGR = retou gaz echapman → dilye O₂ → mwens NOx. Kòz enpòtan nòm emisyon.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Koke = pwoblèm #1 EGR Ayiti. Chalè + pousyè = depot karbon rapid sou disk + syèj.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Netwayaj: WD-40 + bwòs metalik → soufle lè → tès mouvman. Anvan ranplase!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P0400: flow ensizan — valv kole fèmen oswa tib bouche.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P0401: flow detekte depase — souvan koke oswa valv kole ouvè.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P0402: ECU detekte flò twò wo — DPFE sansò oswa vakiòm tib.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Sekans: duty cycle → insp. vizyyèl → netwayaj → sansò →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EGR Cooler fwit = dlo antre egzoz = fimé blan. Tès anvan gaskit tèt!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DPFE sansò: 0.55V fèmen. Vakiòm: 8-12" Hg. Pozisyon: 0-100% lineyè.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Kalandriye Ayiti: netwayaj EGR preventif 20k km vs 40k km peyi frèt.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542080"/>
        </w:pBdr>
        <w:spacing w:before="336" w:after="168"/>
      </w:pPr>
      <w:r>
        <w:rPr>
          <w:b/>
          <w:color w:val="1B2A4A"/>
          <w:sz w:val="56"/>
        </w:rPr>
        <w:t>EGZÈSIS CHAPIT 5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 nan pwòp mo pa ou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Eksplike rezon EGR. Kijan li redui NOx?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Koke EGR: kòz, senptoum, pwosedi netwayaj 7 etap.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Diferans P0400 vs P0401 vs P0402 — kòz + tès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EGR Cooler fwit. Senptoum? Tès? Poukisa souvan konfize ak gaskit tèt?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Sekans dyagnostik P0401 Hilux 1KD. Ekonomize kliyàn.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Eskanè montre EGR duty cycle 0% tout tan. Dyagnostik.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DPFE sansò: ki vòltaj nòmal valv fèmen? Tès pwosedi.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Poukisa netwayaj EGR 20k km Ayiti vs 40k km peyi frèt?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542080"/>
            <w:tcBorders>
              <w:top w:val="none" w:sz="0" w:space="0" w:color="542080"/>
              <w:bottom w:val="none" w:sz="0" w:space="0" w:color="542080"/>
              <w:left w:val="none" w:sz="0" w:space="0" w:color="542080"/>
              <w:right w:val="none" w:sz="0" w:space="0" w:color="54208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Eskanè EGR duty cycle live — motè cho — 0-100% reyaksyon?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Retire EGR valv — insp. koke — netwaye si nesesè.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Rezistans solenoyd — 20-70Ω? OL = kase.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Nivo liquide + tès tib EGR cooler — imilite andedan?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5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6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DPF / FAP — FILTRE PATIKIL DIZEL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Rejenerasyon, P242F, presyon, Hilux 1KD-FTV, nettoyaj.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6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6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DPF / FAP — FILTRE PATIKIL DIZEL</w:t>
      </w:r>
    </w:p>
    <w:p>
      <w:pPr>
        <w:spacing w:after="400"/>
        <w:jc w:val="center"/>
      </w:pPr>
      <w:r>
        <w:rPr>
          <w:b w:val="0"/>
          <w:i/>
          <w:color w:val="9A6E00"/>
          <w:sz w:val="28"/>
        </w:rPr>
        <w:t>Substrat SiC • ΔP Sansò • Rejenerasyon 3 Tip • P242F • Sèl Low SAPS • Hilux/Hiace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9A6E00"/>
            <w:tcBorders>
              <w:top w:val="none" w:sz="0" w:space="0" w:color="9A6E00"/>
              <w:bottom w:val="none" w:sz="0" w:space="0" w:color="9A6E00"/>
              <w:left w:val="none" w:sz="0" w:space="0" w:color="9A6E00"/>
              <w:right w:val="none" w:sz="0" w:space="0" w:color="9A6E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6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DPF / FAP — FILTRE PATIKIL DIZEL</w:t>
            </w:r>
            <w:r>
              <w:br/>
            </w:r>
            <w:r>
              <w:rPr>
                <w:color w:val="AED6F1"/>
                <w:sz w:val="22"/>
              </w:rPr>
              <w:t>Substrat SiC, rejenerasyon 3 tip, P242F, sèl Low SAPS, machin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DPF </w:t>
      </w:r>
      <w:r>
        <w:rPr>
          <w:b w:val="0"/>
          <w:color w:val="333333"/>
          <w:sz w:val="44"/>
        </w:rPr>
        <w:t xml:space="preserve">(Diesel Particulate Filter) </w:t>
      </w:r>
      <w:r>
        <w:rPr>
          <w:b/>
          <w:color w:val="9A6E00"/>
          <w:sz w:val="44"/>
        </w:rPr>
        <w:t xml:space="preserve">= filtre suj dizel. </w:t>
      </w:r>
      <w:r>
        <w:rPr>
          <w:b/>
          <w:color w:val="1A7033"/>
          <w:sz w:val="44"/>
        </w:rPr>
        <w:t xml:space="preserve">Kaptire 99%+ PM </w:t>
      </w:r>
      <w:r>
        <w:rPr>
          <w:b w:val="0"/>
          <w:color w:val="333333"/>
          <w:sz w:val="44"/>
        </w:rPr>
        <w:t xml:space="preserve">patikil. </w:t>
      </w:r>
      <w:r>
        <w:rPr>
          <w:b/>
          <w:color w:val="D06010"/>
          <w:sz w:val="44"/>
        </w:rPr>
        <w:t xml:space="preserve">Bezwen rejenerasyon </w:t>
      </w:r>
      <w:r>
        <w:rPr>
          <w:b w:val="0"/>
          <w:color w:val="333333"/>
          <w:sz w:val="44"/>
        </w:rPr>
        <w:t>peryodik pou netwaye.</w:t>
      </w:r>
      <w:r>
        <w:rPr>
          <w:b/>
          <w:color w:val="CC2020"/>
          <w:sz w:val="44"/>
        </w:rPr>
        <w:t xml:space="preserve"> Sèl Low SAPS obligatwa.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6.1  DPF VUE EKLATE + FONKSYON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Substrat </w:t>
      </w:r>
      <w:r>
        <w:rPr>
          <w:b w:val="0"/>
          <w:color w:val="333333"/>
          <w:sz w:val="44"/>
        </w:rPr>
        <w:t xml:space="preserve">SiC (Silicon Carbide) oswa Kòdyerit: </w:t>
      </w:r>
      <w:r>
        <w:rPr>
          <w:b w:val="0"/>
          <w:color w:val="333333"/>
          <w:sz w:val="44"/>
        </w:rPr>
        <w:t xml:space="preserve">kanal alternasyon </w:t>
      </w:r>
      <w:r>
        <w:rPr>
          <w:b/>
          <w:color w:val="9A6E00"/>
          <w:sz w:val="44"/>
        </w:rPr>
        <w:t xml:space="preserve">kaptire PM. </w:t>
      </w:r>
      <w:r>
        <w:rPr>
          <w:b/>
          <w:color w:val="1A5499"/>
          <w:sz w:val="44"/>
        </w:rPr>
        <w:t xml:space="preserve">ΔP sansò </w:t>
      </w:r>
      <w:r>
        <w:rPr>
          <w:b w:val="0"/>
          <w:color w:val="333333"/>
          <w:sz w:val="44"/>
        </w:rPr>
        <w:t xml:space="preserve">mezire blokaj — </w:t>
      </w:r>
      <w:r>
        <w:rPr>
          <w:b/>
          <w:color w:val="CC2020"/>
          <w:sz w:val="44"/>
        </w:rPr>
        <w:t>&lt; 50 mbar ok, &gt; 150 mbar = regen.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6_dpf_explod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6.1: </w:t>
      </w:r>
      <w:r>
        <w:rPr>
          <w:b/>
          <w:i/>
          <w:color w:val="D06010"/>
          <w:sz w:val="20"/>
        </w:rPr>
        <w:t>DPF vue eklate — substrat kanal alternasyon + ΔP sansò + tanp + 5 pati</w:t>
      </w:r>
    </w:p>
    <w:p>
      <w:pPr>
        <w:spacing w:before="288" w:after="144"/>
      </w:pPr>
      <w:r>
        <w:rPr>
          <w:b/>
          <w:color w:val="9A6E00"/>
          <w:sz w:val="48"/>
        </w:rPr>
        <w:t>6.1.1  Pati DPF + Fonksyon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VALÈ REFERANS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Substrat SiC/Kòdyerit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Kanal ouvè/fèmen alternasyon. PM kaptire nan pawa porè.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Kasing inoks 409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Reziste 900°C regen. PA mòdi rapid kòm galvanize.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Sansò ΔP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Mesire diferans presyon antre-sòti. P242F si &gt; sèy.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Sansò tanp DPF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&gt; 550°C = regen aktif. &gt; 900°C = substrat kraze.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ΔP nòmal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10-50 mbar. Plèn: &gt; 150 mbar. Regen déclanch: &gt; 80 mbar.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Tès ΔP sansò: retire tib — soufle — netwaye avèk lè anvan ranplase sansò $40-80. 60% fwa se tib ΔP ki bouche (pousyè Ayiti), pa sansò ki kase.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6.2  REJENERASYON — 3 TIP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Rejenerasyon </w:t>
      </w:r>
      <w:r>
        <w:rPr>
          <w:b w:val="0"/>
          <w:color w:val="333333"/>
          <w:sz w:val="44"/>
        </w:rPr>
        <w:t xml:space="preserve">= brile suj pou netwaye DPF. </w:t>
      </w:r>
      <w:r>
        <w:rPr>
          <w:b w:val="0"/>
          <w:color w:val="333333"/>
          <w:sz w:val="44"/>
        </w:rPr>
        <w:t xml:space="preserve">3 tip: Pasif (natirel) • Aktif (ECU) • </w:t>
      </w:r>
      <w:r>
        <w:rPr>
          <w:b/>
          <w:color w:val="D06010"/>
          <w:sz w:val="44"/>
        </w:rPr>
        <w:t>Fòsé (eskanè).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7_dpf_reg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6.2: </w:t>
      </w:r>
      <w:r>
        <w:rPr>
          <w:b/>
          <w:i/>
          <w:color w:val="D06010"/>
          <w:sz w:val="20"/>
        </w:rPr>
        <w:t>3 tip rejenerasyon DPF — pasif, aktif, fòsé — kondisyon + pwosedi chak</w:t>
      </w:r>
    </w:p>
    <w:p>
      <w:pPr>
        <w:spacing w:before="288" w:after="144"/>
      </w:pPr>
      <w:r>
        <w:rPr>
          <w:b/>
          <w:color w:val="1A7033"/>
          <w:sz w:val="48"/>
        </w:rPr>
        <w:t>6.2.1  Kondisyon Chak Rejenerasyon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TIP REGEN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KONDISYON + PWOSEDI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Pasif — natirel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Tanp &gt; 550°C wout otowout 30+ min. Suj brile otomatikman.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Aktif — ECU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ΔP &gt; 80 mbar déclanch. ECU enjekte kabirant → tanp monte.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Fòsé — eskanè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&gt; 30-50% blokaj. Zouti: TEXA, Launch, Toyota IT-II.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Dire rejenerasyon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Aktif: 20-30 min. Fòsé: 30-45 min machin KANPE.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Kondisyon regen aktif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Motè cho, 1500 rpm, pa koupe! Odè kabirant nòmal.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Ayiti — tiyo kout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Regen pasif enposib Pòtoprens. Aktif/fòsé nesesè plis.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JAMAIS koupe motè pandan regen aktif oswa fòsé! Kabirant ki pa brile = suj mouye = DPF bouche pèmanan. Si fòsé sekourir, kouri 30 min wout anvan regen fòsé eskanè pou pèmèt regen aktif anba chofaj.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6.3  P242F / P2002 — ARBRE DYAGNOSTIK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P242F </w:t>
      </w:r>
      <w:r>
        <w:rPr>
          <w:b w:val="0"/>
          <w:color w:val="333333"/>
          <w:sz w:val="44"/>
        </w:rPr>
        <w:t xml:space="preserve">(Toyota/Ford) = DPF ΔP. </w:t>
      </w:r>
      <w:r>
        <w:rPr>
          <w:b/>
          <w:color w:val="CC2020"/>
          <w:sz w:val="44"/>
        </w:rPr>
        <w:t xml:space="preserve">P2002 </w:t>
      </w:r>
      <w:r>
        <w:rPr>
          <w:b w:val="0"/>
          <w:color w:val="333333"/>
          <w:sz w:val="44"/>
        </w:rPr>
        <w:t xml:space="preserve">(Mitsubishi/Nissan) = DPF efektivite. </w:t>
      </w:r>
      <w:r>
        <w:rPr>
          <w:b/>
          <w:color w:val="1B2A4A"/>
          <w:sz w:val="44"/>
        </w:rPr>
        <w:t>Sekans: sansò → regen → renovasyon → ranplasman.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569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8_dpf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6.3: </w:t>
      </w:r>
      <w:r>
        <w:rPr>
          <w:b/>
          <w:i/>
          <w:color w:val="D06010"/>
          <w:sz w:val="20"/>
        </w:rPr>
        <w:t>Arbre dyagnostik P242F/P2002 — 6 etap + koût chak opsyon reparasyon</w:t>
      </w:r>
    </w:p>
    <w:p>
      <w:pPr>
        <w:spacing w:before="288" w:after="144"/>
      </w:pPr>
      <w:r>
        <w:rPr>
          <w:b/>
          <w:color w:val="CC2020"/>
          <w:sz w:val="48"/>
        </w:rPr>
        <w:t>6.3.1  Sekans Dyagnostik Rapid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PWOSEDI + KOÛT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① Sansò ΔP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Tib bouche? Netwaye/ranplase anvan tout.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② Regen aktif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ΔP 30-80%? Kouri 30 min otowout pou regen pasif.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③ Regen fòsé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&gt; 50% blokaj? Eskanè pwofesyonèl $30-80.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④ Netwayaj chimik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Regen 2x echwe? Chimik $50-150 renovasyon.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⑤ DPF renovasyon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Ultrasondik + chimik $100-250 vs neuf $500+.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⑥ Ranplasman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Dènye opsyon. Jenèrik $150-350. OEM $400-900.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Renovasyon DPF ($150-250) vs ranplasman ($400-900) — eseye toujou renovasyon anvan. Kèk boutik Ayiti konn retire DPF epi efase kòd (delete). Pa bon pou motè longtèm — sèl presyon egzoz chanje. Konsèy: renovasyon chimik premye.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6.4  SÈL DIZEL + KONPATIBILITE DPF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Sèl Low SAPS </w:t>
      </w:r>
      <w:r>
        <w:rPr>
          <w:b w:val="0"/>
          <w:color w:val="333333"/>
          <w:sz w:val="44"/>
        </w:rPr>
        <w:t xml:space="preserve">= obligatwa pou DPF. </w:t>
      </w:r>
      <w:r>
        <w:rPr>
          <w:b/>
          <w:color w:val="CC2020"/>
          <w:sz w:val="44"/>
        </w:rPr>
        <w:t xml:space="preserve">High SAPS 15W-40 </w:t>
      </w:r>
      <w:r>
        <w:rPr>
          <w:b/>
          <w:color w:val="CC2020"/>
          <w:sz w:val="44"/>
        </w:rPr>
        <w:t xml:space="preserve">= anpwazòn DPF an 20k km. </w:t>
      </w:r>
      <w:r>
        <w:rPr>
          <w:b/>
          <w:color w:val="CC2020"/>
          <w:sz w:val="44"/>
        </w:rPr>
        <w:t>PA negosyab.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726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_dpf_o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6.4: </w:t>
      </w:r>
      <w:r>
        <w:rPr>
          <w:b/>
          <w:i/>
          <w:color w:val="D06010"/>
          <w:sz w:val="20"/>
        </w:rPr>
        <w:t>Tip sèl dizel konpatib DPF + 4 machin komen Ayiti — Hilux, Hiace, L200, Navara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 / MACHIN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REKÒMANDASYON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Low SAPS 5W-30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Obligatwa DPF. Sulfat Ash &lt; 0.8%. Toyota, VW, BMW.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High SAPS 15W-40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ENTERDI pou DPF. Blokaj rapid 20k km.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5W-30 CF4/CJ-4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Verifye manyèl mak. Kèk machin ok, lòt non.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Hilux 1KD-FTV DPF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0W-30 / 5W-30 Low SAPS. Regen: IT-II Toyota.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L200 4D56 DPF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5W-30 DL-1. Regen: MUT III. Kòd P2002.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Interval chanjman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10k km Ayiti (chalè) vs 15k km manual.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Dyagram sèl Ayiti: pifò mekanisyen mete 15W-40 CF4 nan TOUT machin dizel. Machin DPF avèk 15W-40 = DPF mouri 20k km. Verifye plak ouvèti motè ou manyèl — si li di "DPF compatible" oswa "SAPS" = Low SAPS obligatwa. Mande kliyàn ki sèl yo te mete.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6.5  SENPTOUM + KALANDRIYE + KONSÈY AYITI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0_dpf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6.5: </w:t>
      </w:r>
      <w:r>
        <w:rPr>
          <w:b/>
          <w:i/>
          <w:color w:val="D06010"/>
          <w:sz w:val="20"/>
        </w:rPr>
        <w:t>Senptoum DPF bouche + kalandriye antretyen + 4 konsèy pratik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6.6  REZIME CHAPIT 6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9A6E0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6: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DPF = filtre suj dizel 99%+. Substrat SiC/Kòdyerit kanal alternasyon.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ΔP sansò mesire blokaj: 10-50 mbar nòmal. &gt; 150 mbar = regen nesesè.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Tib ΔP bouche = fo lekti presyon. Netwaye anvan ranplase sansò $40-80.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Rejenerasyon pasif: &gt; 550°C wout otowout. Regen aktif: ECU enjekte kabirant.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JAMAIS koupe motè pandan regen aktif — suj mouye = DPF bouche pèmanan.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P242F (Toyota/Ford) / P2002 (Mitsubishi) = DPF ΔP presyon depase.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Sekans: Sansò → Regen → Netwayaj chimik → Renovasyon → Ranplasman.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Sèl Low SAPS 5W-30 OBLIGATWA. 15W-40 High SAPS = DPF mouri 20k km.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Renovasyon DPF $150-250 vs ranplasman $400-900 — toujou eseye renovasyon.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Ayiti: tiyo kout Pòtoprens = regen pasif enposib. Regen fòsé chak 20k km nòmal.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9A6E00"/>
        </w:pBdr>
        <w:spacing w:before="336" w:after="168"/>
      </w:pPr>
      <w:r>
        <w:rPr>
          <w:b/>
          <w:color w:val="1B2A4A"/>
          <w:sz w:val="56"/>
        </w:rPr>
        <w:t>EGZÈSIS CHAPIT 6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9A6E00"/>
            <w:tcBorders>
              <w:top w:val="none" w:sz="0" w:space="0" w:color="9A6E00"/>
              <w:bottom w:val="none" w:sz="0" w:space="0" w:color="9A6E00"/>
              <w:left w:val="none" w:sz="0" w:space="0" w:color="9A6E00"/>
              <w:right w:val="none" w:sz="0" w:space="0" w:color="9A6E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 nan pwòp mo pa ou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Eksplike fonksyon DPF. Ki 3 pati kle ak wòl chak?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Diferans 3 rejenerasyon. Ki kondisyon chak?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JAMAIS koupe regen aktif — eksplike rezon chimik.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P242F Hilux 2018. Sekans dyagnostik 5 etap ekonomik.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Poukisa 15W-40 detwi DPF? Eksplike SAPS chimikman.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Tib ΔP bouche. Senptoum? Tès? Pwosedi netwayaj.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DPF renovasyon vs ranplasman. Ki kritè pou chak desizyon?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Tiyo kout Pòtoprens — poukisa regen pasif difisil? Solisyon?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9A6E00"/>
            <w:tcBorders>
              <w:top w:val="none" w:sz="0" w:space="0" w:color="9A6E00"/>
              <w:bottom w:val="none" w:sz="0" w:space="0" w:color="9A6E00"/>
              <w:left w:val="none" w:sz="0" w:space="0" w:color="9A6E00"/>
              <w:right w:val="none" w:sz="0" w:space="0" w:color="9A6E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dizel DPF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Eskanè: li valè ΔP DPF live — nòmal? Blokaj %?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Deklanch regen fòsé si blokaj &gt; 30% — obsève pwosesis.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Verifye sèl dizel: Low SAPS? Koulè, viskozite, dat.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Insp. tib ΔP sansò — soufle — klè?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6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7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TURBO EMISYON — NOx, FIMÉ NWA, VGT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Turbo defèk, NOx, fimé nwa, P0299, VGT nettoyaj.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6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7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TURBO EMISYON — NOx, FIMÉ, VGT</w:t>
      </w:r>
    </w:p>
    <w:p>
      <w:pPr>
        <w:spacing w:after="400"/>
        <w:jc w:val="center"/>
      </w:pPr>
      <w:r>
        <w:rPr>
          <w:b w:val="0"/>
          <w:i/>
          <w:color w:val="CC2020"/>
          <w:sz w:val="28"/>
        </w:rPr>
        <w:t>Turbo VGT • Fimé Nwa/Ble/Blan • NOx • Intercooler • P0299 • Netwayaj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7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TURBO EMISYON — NOx, FIMÉ, VGT</w:t>
            </w:r>
            <w:r>
              <w:br/>
            </w:r>
            <w:r>
              <w:rPr>
                <w:color w:val="AED6F1"/>
                <w:sz w:val="22"/>
              </w:rPr>
              <w:t>Turbo VGT, fimé 4 koulè, NOx, intercooler, P0299, netwayaj, kalandriye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Turbo </w:t>
      </w:r>
      <w:r>
        <w:rPr>
          <w:b w:val="0"/>
          <w:color w:val="333333"/>
          <w:sz w:val="44"/>
        </w:rPr>
        <w:t xml:space="preserve">pa sèlman pèfòmans — </w:t>
      </w:r>
      <w:r>
        <w:rPr>
          <w:b w:val="0"/>
          <w:color w:val="333333"/>
          <w:sz w:val="44"/>
        </w:rPr>
        <w:t xml:space="preserve">li afekte </w:t>
      </w:r>
      <w:r>
        <w:rPr>
          <w:b/>
          <w:color w:val="542080"/>
          <w:sz w:val="44"/>
        </w:rPr>
        <w:t xml:space="preserve">NOx </w:t>
      </w:r>
      <w:r>
        <w:rPr>
          <w:b w:val="0"/>
          <w:color w:val="333333"/>
          <w:sz w:val="44"/>
        </w:rPr>
        <w:t xml:space="preserve">, </w:t>
      </w:r>
      <w:r>
        <w:rPr>
          <w:b/>
          <w:color w:val="333333"/>
          <w:sz w:val="44"/>
        </w:rPr>
        <w:t xml:space="preserve">fimé nwa </w:t>
      </w:r>
      <w:r>
        <w:rPr>
          <w:b w:val="0"/>
          <w:color w:val="333333"/>
          <w:sz w:val="44"/>
        </w:rPr>
        <w:t xml:space="preserve">(rich), </w:t>
      </w:r>
      <w:r>
        <w:rPr>
          <w:b/>
          <w:color w:val="1A5499"/>
          <w:sz w:val="44"/>
        </w:rPr>
        <w:t xml:space="preserve">fimé ble </w:t>
      </w:r>
      <w:r>
        <w:rPr>
          <w:b w:val="0"/>
          <w:color w:val="333333"/>
          <w:sz w:val="44"/>
        </w:rPr>
        <w:t xml:space="preserve">(lwil). </w:t>
      </w:r>
      <w:r>
        <w:rPr>
          <w:b/>
          <w:color w:val="D06010"/>
          <w:sz w:val="44"/>
        </w:rPr>
        <w:t xml:space="preserve">VGT koke </w:t>
      </w:r>
      <w:r>
        <w:rPr>
          <w:b w:val="0"/>
          <w:color w:val="333333"/>
          <w:sz w:val="44"/>
        </w:rPr>
        <w:t>= P0299 + NOx wo.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7.1  TURBO VGT — VUE EKLATE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9A6E00"/>
          <w:sz w:val="44"/>
        </w:rPr>
        <w:t xml:space="preserve">VGT </w:t>
      </w:r>
      <w:r>
        <w:rPr>
          <w:b w:val="0"/>
          <w:color w:val="333333"/>
          <w:sz w:val="44"/>
        </w:rPr>
        <w:t xml:space="preserve">(Variable Geometry Turbocharger) </w:t>
      </w:r>
      <w:r>
        <w:rPr>
          <w:b w:val="0"/>
          <w:color w:val="333333"/>
          <w:sz w:val="44"/>
        </w:rPr>
        <w:t xml:space="preserve">= vann ajistab ECU. </w:t>
      </w:r>
      <w:r>
        <w:rPr>
          <w:b/>
          <w:color w:val="9A6E00"/>
          <w:sz w:val="44"/>
        </w:rPr>
        <w:t xml:space="preserve">Basse vitès </w:t>
      </w:r>
      <w:r>
        <w:rPr>
          <w:b w:val="0"/>
          <w:color w:val="333333"/>
          <w:sz w:val="44"/>
        </w:rPr>
        <w:t xml:space="preserve">→ vann fèmen (plis presyon). </w:t>
      </w:r>
      <w:r>
        <w:rPr>
          <w:b/>
          <w:color w:val="D06010"/>
          <w:sz w:val="44"/>
        </w:rPr>
        <w:t xml:space="preserve">Wo vitès </w:t>
      </w:r>
      <w:r>
        <w:rPr>
          <w:b w:val="0"/>
          <w:color w:val="333333"/>
          <w:sz w:val="44"/>
        </w:rPr>
        <w:t>→ vann ouvè (mwens presyon).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_turbo_vg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7.1: </w:t>
      </w:r>
      <w:r>
        <w:rPr>
          <w:b/>
          <w:i/>
          <w:color w:val="D06010"/>
          <w:sz w:val="20"/>
        </w:rPr>
        <w:t>Turbo VGT vue eklate — ròd tiben + vann VGT + kazman palye + ròd konpresè — 5 pati</w:t>
      </w:r>
    </w:p>
    <w:p>
      <w:pPr>
        <w:spacing w:before="288" w:after="144"/>
      </w:pPr>
      <w:r>
        <w:rPr>
          <w:b/>
          <w:color w:val="CC2020"/>
          <w:sz w:val="48"/>
        </w:rPr>
        <w:t>7.1.1  Pati Turbo + Nòt Teknik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PATI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VALÈ + NÒT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Ròd Tiben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Supaloy/Inconel. Balanse 0.001mm. Reziste 950°C.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Vann VGT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ECU ajiste. Koke = P0299. Netwayaj preventif 60k km.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Palye + Lwil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Sintetik obligatwa. Cool-down 2 min. Kase = grind bri.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Ròd Konpresè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Aluminyòm. Fragil. JAMAIS touche san netwayaj.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Sèl (Seal) Lwil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PTFE. Kase = fimé ble + lwil nan egzoz.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Jeu latéral nòmal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&lt; 0.5mm. Axial &lt; 0.1mm. Depase = ranplase.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VGT Hilux 1KD-FTV: vann VGT kole = kòz #1 P0299 Ayiti. Netwayaj chimik $20 (CRC VGT Cleaner) anvan ranplase turbo $600. 70% ka netwayaj rezoud pwoblèm. Cool-down 2 min apre wout rapid = turbo dire 300k km vs 80k km san cool-down.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7.2  KOULÈ FIMÉ — DYAGNOSTIK RAPID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Fimé </w:t>
      </w:r>
      <w:r>
        <w:rPr>
          <w:b w:val="0"/>
          <w:color w:val="333333"/>
          <w:sz w:val="44"/>
        </w:rPr>
        <w:t xml:space="preserve">= siyati vizib kondisyon motè. </w:t>
      </w:r>
      <w:r>
        <w:rPr>
          <w:b/>
          <w:color w:val="333333"/>
          <w:sz w:val="44"/>
        </w:rPr>
        <w:t xml:space="preserve">Nwa </w:t>
      </w:r>
      <w:r>
        <w:rPr>
          <w:b w:val="0"/>
          <w:color w:val="333333"/>
          <w:sz w:val="44"/>
        </w:rPr>
        <w:t xml:space="preserve">= rich. </w:t>
      </w:r>
      <w:r>
        <w:rPr>
          <w:b/>
          <w:color w:val="1A5499"/>
          <w:sz w:val="44"/>
        </w:rPr>
        <w:t xml:space="preserve">Ble </w:t>
      </w:r>
      <w:r>
        <w:rPr>
          <w:b w:val="0"/>
          <w:color w:val="333333"/>
          <w:sz w:val="44"/>
        </w:rPr>
        <w:t xml:space="preserve">= lwil. </w:t>
      </w:r>
      <w:r>
        <w:rPr>
          <w:b/>
          <w:color w:val="0B7060"/>
          <w:sz w:val="44"/>
        </w:rPr>
        <w:t xml:space="preserve">Blan </w:t>
      </w:r>
      <w:r>
        <w:rPr>
          <w:b w:val="0"/>
          <w:color w:val="333333"/>
          <w:sz w:val="44"/>
        </w:rPr>
        <w:t xml:space="preserve">= dlo/gaskit. </w:t>
      </w:r>
      <w:r>
        <w:rPr>
          <w:b/>
          <w:color w:val="542080"/>
          <w:sz w:val="44"/>
        </w:rPr>
        <w:t xml:space="preserve">Griz/Nwatrans </w:t>
      </w:r>
      <w:r>
        <w:rPr>
          <w:b w:val="0"/>
          <w:color w:val="333333"/>
          <w:sz w:val="44"/>
        </w:rPr>
        <w:t>= lwil+rich ou vye motè.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2_smoke_diagno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7.2: </w:t>
      </w:r>
      <w:r>
        <w:rPr>
          <w:b/>
          <w:i/>
          <w:color w:val="D06010"/>
          <w:sz w:val="20"/>
        </w:rPr>
        <w:t>4 koulè fimé — nwa, ble, blan, griz — kòz, senptoum, aksyon chak</w:t>
      </w:r>
    </w:p>
    <w:p>
      <w:pPr>
        <w:spacing w:before="288" w:after="144"/>
      </w:pPr>
      <w:r>
        <w:rPr>
          <w:b/>
          <w:color w:val="CC2020"/>
          <w:sz w:val="48"/>
        </w:rPr>
        <w:t>7.2.1  Rezime 4 Koulè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KOULÈ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KÒMAYMAN + PREMIER TÈS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Nwa — Rich/Turbo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Enjektè sal, DPF bouche, MAF, filtre lè. Koupe + dyagnostike.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Ble — Lwil brile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Sèl turbo, bag piston, gid soupap. Konpresyon tès.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Blan — Dlo/Gaskit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CO2 dèktè tès. EGR cooler ANVAN gaskit tèt.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Blan (frèt sèlman)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Kondansasyon nòmal. Disparèt lè cho = ok pa enkyetan.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Griz — Lwil+Rich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Vye motè oswa EGR depase. Konpresyon + live data.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Fimé blan EPÈ ki pa disparèt = kriz. Fimé blan fin motè frèt = kondansasyon nòmal (dlo vapè). Fimé nwa sou akselerasyon sèlman = DPF 60-80% kolmaté oswa enjektè pilchaj. Fimé ble constant = sèl turbo — tès lwil nan egzoz.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7.3  P0299 — ARBRE DYAGNOSTIK TURBO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P0299 </w:t>
      </w:r>
      <w:r>
        <w:rPr>
          <w:b w:val="0"/>
          <w:color w:val="333333"/>
          <w:sz w:val="44"/>
        </w:rPr>
        <w:t xml:space="preserve">= Turbo Under-Boost. </w:t>
      </w:r>
      <w:r>
        <w:rPr>
          <w:b/>
          <w:color w:val="D06010"/>
          <w:sz w:val="44"/>
        </w:rPr>
        <w:t xml:space="preserve">Kòz #1 </w:t>
      </w:r>
      <w:r>
        <w:rPr>
          <w:b w:val="0"/>
          <w:color w:val="333333"/>
          <w:sz w:val="44"/>
        </w:rPr>
        <w:t xml:space="preserve">Ayiti: vann VGT kole. </w:t>
      </w:r>
      <w:r>
        <w:rPr>
          <w:b/>
          <w:color w:val="D06010"/>
          <w:sz w:val="44"/>
        </w:rPr>
        <w:t xml:space="preserve">Kòz #2: </w:t>
      </w:r>
      <w:r>
        <w:rPr>
          <w:b w:val="0"/>
          <w:color w:val="333333"/>
          <w:sz w:val="44"/>
        </w:rPr>
        <w:t xml:space="preserve">fwit tib intercooler. </w:t>
      </w:r>
      <w:r>
        <w:rPr>
          <w:b/>
          <w:color w:val="CC2020"/>
          <w:sz w:val="44"/>
        </w:rPr>
        <w:t xml:space="preserve">Ranplase turbo $600 </w:t>
      </w:r>
      <w:r>
        <w:rPr>
          <w:b w:val="0"/>
          <w:color w:val="333333"/>
          <w:sz w:val="44"/>
        </w:rPr>
        <w:t>= dènye etap.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82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3_p0299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7.3: </w:t>
      </w:r>
      <w:r>
        <w:rPr>
          <w:b/>
          <w:i/>
          <w:color w:val="D06010"/>
          <w:sz w:val="20"/>
        </w:rPr>
        <w:t>Arbre P0299 — 6 etap sekans + senptoum turbo defèk + koût reparasyon</w:t>
      </w:r>
    </w:p>
    <w:p>
      <w:pPr>
        <w:spacing w:before="288" w:after="144"/>
      </w:pPr>
      <w:r>
        <w:rPr>
          <w:b/>
          <w:color w:val="CC2020"/>
          <w:sz w:val="48"/>
        </w:rPr>
        <w:t>7.3.1  Jeu Turbo Tès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TÈS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PWOSEDI + VALÈ REFERANS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Jeu latéral nòmal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&lt; 0.5mm. Sekwe aks — pa dwe touche kasing.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Jeu axial nòmal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&lt; 0.1mm. Pouse aks devan-dèyè — pa dwe pran jeu.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Jeu wo &gt; 0.5mm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Palye kase — ranplasman nesesè.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fwit lè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Soufle sistèm intercooler — 10 psi — boule sèvo.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VGT mouvman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Eskanè duty cycle 0-100% — lib? Bloke?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Lwil nan egzoz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Sèl kase — fimé ble — tès lwil nan tib echapman.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7.4  NOx + INTERCOOLER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542080"/>
          <w:sz w:val="44"/>
        </w:rPr>
        <w:t xml:space="preserve">NOx </w:t>
      </w:r>
      <w:r>
        <w:rPr>
          <w:b w:val="0"/>
          <w:color w:val="333333"/>
          <w:sz w:val="44"/>
        </w:rPr>
        <w:t xml:space="preserve">fòme lè tanp konbistyon &gt; 1300°C. </w:t>
      </w:r>
      <w:r>
        <w:rPr>
          <w:b/>
          <w:color w:val="D06010"/>
          <w:sz w:val="44"/>
        </w:rPr>
        <w:t xml:space="preserve">Turbo + timing avanse </w:t>
      </w:r>
      <w:r>
        <w:rPr>
          <w:b w:val="0"/>
          <w:color w:val="333333"/>
          <w:sz w:val="44"/>
        </w:rPr>
        <w:t xml:space="preserve">= NOx plis. </w:t>
      </w:r>
      <w:r>
        <w:rPr>
          <w:b/>
          <w:color w:val="0B7060"/>
          <w:sz w:val="44"/>
        </w:rPr>
        <w:t xml:space="preserve">Intercooler </w:t>
      </w:r>
      <w:r>
        <w:rPr>
          <w:b w:val="0"/>
          <w:color w:val="333333"/>
          <w:sz w:val="44"/>
        </w:rPr>
        <w:t>refwadi lè → mwens NOx + plis pouvwa.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48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4_nox_intercoo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7.4: </w:t>
      </w:r>
      <w:r>
        <w:rPr>
          <w:b/>
          <w:i/>
          <w:color w:val="D06010"/>
          <w:sz w:val="20"/>
        </w:rPr>
        <w:t>NOx fòmasyon + 3 metòd reduksyon + intercooler koupkwasyon + tès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SIJÈ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TÈS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NOx fòmasyon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&gt; 1300°C + N₂ + O₂ → NO. Turbo amplifye.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EGR redui NOx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Dilye O₂ → tanp bese → NOx mwens.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Intercooler benefis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Chak 10°C ba = +1% densité = plis pouvwa + mwens NOx.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intercooler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Soufle tès 10psi. Lwil nan tib = sèl turbo kase.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NOx sansò P2201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Modèn Eulewo 6. Pifò Ayiti pa gen sa.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Fwit tib silikon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Kòlye lache sou boost = P0299 fos. Tès soufle $0.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Tib silikon intercooler lache = fimé nwa + P0299 + pèt pouvwa. Tès: retire tib sòti turbo — bouche ak men — kouri motè 2000rpm — santi presyon? Non = fwit. Ranje kòlye ($2-5) anvan wè turbo.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7.5  KALANDRIYE + VGT NETWAYAJ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5_turbo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7.5: </w:t>
      </w:r>
      <w:r>
        <w:rPr>
          <w:b/>
          <w:i/>
          <w:color w:val="D06010"/>
          <w:sz w:val="20"/>
        </w:rPr>
        <w:t>Kalandriye antretyen turbo + pwosedi VGT netwayaj 5 etap + konsèy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7.6  REZIME CHAPIT 7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CC202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7: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VGT = vann ajistab ECU. Koke = P0299. Netwayaj chimik $20 anvan ranplase $600.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Cool-down 2 min obligatwa — koupe brital = palye gripe = turbo mouri.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Fimé nwa = rich/DPF. Fimé ble = lwil brile (sèl turbo). Fimé blan = dlo/gaskit.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Fimé blan frèt sèlman = kondansasyon nòmal — disparèt cho = pa enkyetan.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P0299: Fwit lè → VGT kole → Lwil sintetik → Jeu &gt; 0.5mm → Ranplase.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Jeu latéral nòmal &lt; 0.5mm. Axial &lt; 0.1mm. Depase = ranplasman.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NOx fòme &gt; 1300°C. Turbo amplifye. EGR = redui. Intercooler = redui tanp.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Intercooler: chak 10°C ba = +1% densité lè = plis pouvwa + mwens NOx.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Tib silikon intercooler lache = P0299 fos. Tès soufle $0 anvan dyagnostike.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Lwil sintetik 5W-30 OBLIGATWA. Mineral ENTERDI pou turbo.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CC2020"/>
        </w:pBdr>
        <w:spacing w:before="336" w:after="168"/>
      </w:pPr>
      <w:r>
        <w:rPr>
          <w:b/>
          <w:color w:val="1B2A4A"/>
          <w:sz w:val="56"/>
        </w:rPr>
        <w:t>EGZÈSIS CHAPIT 7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 nan pwòp mo pa ou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Eksplike VGT. Kòman vann ajistab chanje presyon boost?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Fimé ble sou Hilux 1KD. Sekans dyagnostik. Kòz posib 3.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P0299 Hiace 2KD. 6 etap anvan ranplase turbo $600.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Poukisa cool-down 2 min obligatwa? Eksplike fizik palye lwil.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NOx fòmasyon. Kijan turbo amplifye NOx? 3 metòd redui.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Intercooler fwit. Tès $0 anvan dyagnostike. Pwosedi.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Diferans jeu latéral vs axial. Valè nòmal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Kòman sèl lwil turbo kase kreye fimé ble? Tès konfirmasyon.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CC2020"/>
            <w:tcBorders>
              <w:top w:val="none" w:sz="0" w:space="0" w:color="CC2020"/>
              <w:bottom w:val="none" w:sz="0" w:space="0" w:color="CC2020"/>
              <w:left w:val="none" w:sz="0" w:space="0" w:color="CC2020"/>
              <w:right w:val="none" w:sz="0" w:space="0" w:color="CC202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turbo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Eskanè: boost presyon live data — atann? Reyèl?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VGT duty cycle 0-100% — lib mouvman? Bloke?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Jeu turbo tès: latéral + axial — nan sèy?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Insp. tib intercooler — fwit lwil? Kòlye sere?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7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8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TÈS GAZ 4-GAS — ANALIZ KONPLÈ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HC, CO, CO₂, O₂ — valè nòmal + kòmayman + machin tès.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6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8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TÈS GAZ 4-GAS — ANALIZ KONPLÈ</w:t>
      </w:r>
    </w:p>
    <w:p>
      <w:pPr>
        <w:spacing w:after="400"/>
        <w:jc w:val="center"/>
      </w:pPr>
      <w:r>
        <w:rPr>
          <w:b w:val="0"/>
          <w:i/>
          <w:color w:val="0B7060"/>
          <w:sz w:val="28"/>
        </w:rPr>
        <w:t>HC • CO • CO₂ • O₂ — Valè Nòmal • Matris Entèpretasyon • Pwosedi • Machin Ayiti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8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TÈS GAZ 4-GAS — ANALIZ KONPLÈ</w:t>
            </w:r>
            <w:r>
              <w:br/>
            </w:r>
            <w:r>
              <w:rPr>
                <w:color w:val="AED6F1"/>
                <w:sz w:val="22"/>
              </w:rPr>
              <w:t>HC, CO, CO₂, O₂ — valè nòmal, matris, pwosedi 6 etap, machin Ayiti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4-Gas analiz </w:t>
      </w:r>
      <w:r>
        <w:rPr>
          <w:b w:val="0"/>
          <w:color w:val="333333"/>
          <w:sz w:val="44"/>
        </w:rPr>
        <w:t xml:space="preserve">= zouti dyagnostik pi konplè. </w:t>
      </w:r>
      <w:r>
        <w:rPr>
          <w:b/>
          <w:color w:val="1B2A4A"/>
          <w:sz w:val="44"/>
        </w:rPr>
        <w:t xml:space="preserve">Li 4 valè </w:t>
      </w:r>
      <w:r>
        <w:rPr>
          <w:b/>
          <w:color w:val="CC2020"/>
          <w:sz w:val="44"/>
        </w:rPr>
        <w:t xml:space="preserve">ANSANM </w:t>
      </w:r>
      <w:r>
        <w:rPr>
          <w:b w:val="0"/>
          <w:color w:val="333333"/>
          <w:sz w:val="44"/>
        </w:rPr>
        <w:t xml:space="preserve">— pa youn pa youn. </w:t>
      </w:r>
      <w:r>
        <w:rPr>
          <w:b/>
          <w:color w:val="1A7033"/>
          <w:sz w:val="44"/>
        </w:rPr>
        <w:t xml:space="preserve">CO₂ </w:t>
      </w:r>
      <w:r>
        <w:rPr>
          <w:b w:val="0"/>
          <w:color w:val="333333"/>
          <w:sz w:val="44"/>
        </w:rPr>
        <w:t>= meye indikatè konbistyon.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8.1  4 GAZ — VALÈ NÒMAL + NIVO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 w:val="0"/>
          <w:color w:val="333333"/>
          <w:sz w:val="44"/>
        </w:rPr>
        <w:t xml:space="preserve">Chak gaz </w:t>
      </w:r>
      <w:r>
        <w:rPr>
          <w:b w:val="0"/>
          <w:color w:val="333333"/>
          <w:sz w:val="44"/>
        </w:rPr>
        <w:t xml:space="preserve">gen yon siyifikasyon espesifik. </w:t>
      </w:r>
      <w:r>
        <w:rPr>
          <w:b/>
          <w:color w:val="CC2020"/>
          <w:sz w:val="44"/>
        </w:rPr>
        <w:t xml:space="preserve">HC </w:t>
      </w:r>
      <w:r>
        <w:rPr>
          <w:b w:val="0"/>
          <w:color w:val="333333"/>
          <w:sz w:val="44"/>
        </w:rPr>
        <w:t xml:space="preserve">= idwokabon. </w:t>
      </w:r>
      <w:r>
        <w:rPr>
          <w:b/>
          <w:color w:val="D06010"/>
          <w:sz w:val="44"/>
        </w:rPr>
        <w:t xml:space="preserve">CO </w:t>
      </w:r>
      <w:r>
        <w:rPr>
          <w:b w:val="0"/>
          <w:color w:val="333333"/>
          <w:sz w:val="44"/>
        </w:rPr>
        <w:t xml:space="preserve">= monoksid. </w:t>
      </w:r>
      <w:r>
        <w:rPr>
          <w:b/>
          <w:color w:val="1A7033"/>
          <w:sz w:val="44"/>
        </w:rPr>
        <w:t xml:space="preserve">CO₂ </w:t>
      </w:r>
      <w:r>
        <w:rPr>
          <w:b w:val="0"/>
          <w:color w:val="333333"/>
          <w:sz w:val="44"/>
        </w:rPr>
        <w:t xml:space="preserve">= efektivite konbistyon. </w:t>
      </w:r>
      <w:r>
        <w:rPr>
          <w:b/>
          <w:color w:val="1A5499"/>
          <w:sz w:val="44"/>
        </w:rPr>
        <w:t xml:space="preserve">O₂ </w:t>
      </w:r>
      <w:r>
        <w:rPr>
          <w:b w:val="0"/>
          <w:color w:val="333333"/>
          <w:sz w:val="44"/>
        </w:rPr>
        <w:t>= lè rès.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6_4gas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8.1: </w:t>
      </w:r>
      <w:r>
        <w:rPr>
          <w:b/>
          <w:i/>
          <w:color w:val="D06010"/>
          <w:sz w:val="20"/>
        </w:rPr>
        <w:t>4 gaz — HC/CO/CO₂/O₂ — valè nòmal + 3 nivo anòmal + kòmayman chak</w:t>
      </w:r>
    </w:p>
    <w:p>
      <w:pPr>
        <w:spacing w:before="288" w:after="144"/>
      </w:pPr>
      <w:r>
        <w:rPr>
          <w:b/>
          <w:color w:val="0B7060"/>
          <w:sz w:val="48"/>
        </w:rPr>
        <w:t>8.1.1  Règ Rapid 4 Gaz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GAZ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RÈG RAPID + KÒMAYMAN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HC &lt; 50 ppm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Konbistyon ok. &gt; 200 = misfire oswa rich seryè.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 &lt; 0.3%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Melanj bon. &gt; 1% = rich. &gt; 200ppm kabin = danje.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CO₂ 12-16%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Optimal. &lt; 10% = fwit lè oswa katalitik kase.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O₂ 0-0.5%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Closed loop nòmal. &gt; 2% = lean oswa fwit egzoz.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HC+CO wo / CO₂ ba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RICH — Enjektè / O2 sond / fuel pressure.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O₂ wo / CO ba / CO₂ ba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LEAN — Fwit lè / MAF / fuel pressure ba.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CO₂ = pi bon indikatè. &gt; 14% = ekselant. 12-14% = ok. &lt; 10% = pwoblèm. CO₂ bese = konbistyon rate oswa dilisyon. Yon sèl valè mislead — toujou konbine 4 pou dyagnostik reyèl.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8.2  APARÈY + PWOSEDI TÈS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Pwosedi kòrèk </w:t>
      </w:r>
      <w:r>
        <w:rPr>
          <w:b w:val="0"/>
          <w:color w:val="333333"/>
          <w:sz w:val="44"/>
        </w:rPr>
        <w:t xml:space="preserve">= rezilta fyab. </w:t>
      </w:r>
      <w:r>
        <w:rPr>
          <w:b/>
          <w:color w:val="D06010"/>
          <w:sz w:val="44"/>
        </w:rPr>
        <w:t xml:space="preserve">Kalibrasyon chak jou. </w:t>
      </w:r>
      <w:r>
        <w:rPr>
          <w:b/>
          <w:color w:val="CC2020"/>
          <w:sz w:val="44"/>
        </w:rPr>
        <w:t xml:space="preserve">Motè cho 80°C+ </w:t>
      </w:r>
      <w:r>
        <w:rPr>
          <w:b w:val="0"/>
          <w:color w:val="333333"/>
          <w:sz w:val="44"/>
        </w:rPr>
        <w:t xml:space="preserve">obligatwa. </w:t>
      </w:r>
      <w:r>
        <w:rPr>
          <w:b w:val="0"/>
          <w:color w:val="333333"/>
          <w:sz w:val="44"/>
        </w:rPr>
        <w:t xml:space="preserve">Klima fèmen </w:t>
      </w:r>
      <w:r>
        <w:rPr>
          <w:b w:val="0"/>
          <w:color w:val="333333"/>
          <w:sz w:val="44"/>
        </w:rPr>
        <w:t>pandan tès.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7_analyzer_proced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8.2: </w:t>
      </w:r>
      <w:r>
        <w:rPr>
          <w:b/>
          <w:i/>
          <w:color w:val="D06010"/>
          <w:sz w:val="20"/>
        </w:rPr>
        <w:t>Aparèy 4-gas + tip + 6 etap pwosedi tès — ralanti, 2500rpm, deselerasyon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ETAP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NÒT TEKNIK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Kalibrasyon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Chak jou avèk gaz referans. Rezilta pa fyab san kalibrasyon.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Motè cho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80°C+ obligatwa. Frèt = open loop = valè anòmal nòmal.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Klima fèmen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AC ajoute chaj — kache pwoblèm ralanti.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Ralanti 700-850rpm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Tès baz. Ekri 4 valè apre 30 sèk estabilizasyon.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2500rpm / 30 sèk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Katalitik tès. HC+CO dwe bese vs ralanti.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Deselerasyon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HC monte brifman = nòmal. Pa pran kòd pandan deselerasyon.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5E7"/>
            <w:tcBorders>
              <w:top w:val="single" w:sz="4" w:space="0" w:color="D06010"/>
              <w:bottom w:val="single" w:sz="4" w:space="0" w:color="D06010"/>
              <w:left w:val="thick" w:sz="14" w:space="0" w:color="D06010"/>
              <w:right w:val="single" w:sz="4" w:space="0" w:color="D0601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D06010"/>
                <w:sz w:val="44"/>
              </w:rPr>
              <w:t xml:space="preserve">⚠  ATANSYON: </w:t>
            </w:r>
            <w:r>
              <w:rPr>
                <w:color w:val="333333"/>
                <w:sz w:val="44"/>
              </w:rPr>
              <w:t>Fwit egzoz = air antre sond = O₂ wo fo. Retire sond — soufle — si O₂ toujou wo = lean reyèl. JAMAIS dyagnostike ak frèt — tès frèt = rezilta open loop = pa bon. Klima + ralanti = HC vo monte nòmal — pa pran kòd.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8.3  MATRIS ENTÈPRETASYON KONBINE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0B7060"/>
          <w:sz w:val="44"/>
        </w:rPr>
        <w:t xml:space="preserve">Matris </w:t>
      </w:r>
      <w:r>
        <w:rPr>
          <w:b w:val="0"/>
          <w:color w:val="333333"/>
          <w:sz w:val="44"/>
        </w:rPr>
        <w:t xml:space="preserve">= li 4 valè ansanm. </w:t>
      </w:r>
      <w:r>
        <w:rPr>
          <w:b/>
          <w:color w:val="CC2020"/>
          <w:sz w:val="44"/>
        </w:rPr>
        <w:t xml:space="preserve">HC+CO wo + CO₂ ba </w:t>
      </w:r>
      <w:r>
        <w:rPr>
          <w:b w:val="0"/>
          <w:color w:val="333333"/>
          <w:sz w:val="44"/>
        </w:rPr>
        <w:t xml:space="preserve">= RICH. </w:t>
      </w:r>
      <w:r>
        <w:rPr>
          <w:b/>
          <w:color w:val="D06010"/>
          <w:sz w:val="44"/>
        </w:rPr>
        <w:t xml:space="preserve">O₂ wo + CO ba + CO₂ ba </w:t>
      </w:r>
      <w:r>
        <w:rPr>
          <w:b w:val="0"/>
          <w:color w:val="333333"/>
          <w:sz w:val="44"/>
        </w:rPr>
        <w:t>= LEAN.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8_4gas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8.3: </w:t>
      </w:r>
      <w:r>
        <w:rPr>
          <w:b/>
          <w:i/>
          <w:color w:val="D06010"/>
          <w:sz w:val="20"/>
        </w:rPr>
        <w:t>Matris 8 senaryò — HC/CO/CO₂/O₂ kombinasyon → dyagnostik + kòz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Katalitik kase: HC+CO normal ralanti MÈ monte 2500rpm = katalitik pa netwaye. O2 sond kase: fuel trim kap konpanse HC nòmal MÈ CO₂ ba = sond kase, pa rich reyèl. Fwit egzoz sond: O₂ anlè + CO₂ ba — retire sond — tès ankò.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8.4  VALÈ PA KONDISYON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 w:val="0"/>
          <w:color w:val="333333"/>
          <w:sz w:val="44"/>
        </w:rPr>
        <w:t xml:space="preserve">Menm motè </w:t>
      </w:r>
      <w:r>
        <w:rPr>
          <w:b w:val="0"/>
          <w:color w:val="333333"/>
          <w:sz w:val="44"/>
        </w:rPr>
        <w:t xml:space="preserve">bay valè diferan selon kondisyon tès. </w:t>
      </w:r>
      <w:r>
        <w:rPr>
          <w:b/>
          <w:color w:val="D06010"/>
          <w:sz w:val="44"/>
        </w:rPr>
        <w:t xml:space="preserve">Deselerasyon HC 300 ppm </w:t>
      </w:r>
      <w:r>
        <w:rPr>
          <w:b/>
          <w:color w:val="1A7033"/>
          <w:sz w:val="44"/>
        </w:rPr>
        <w:t xml:space="preserve">= NÒMAL </w:t>
      </w:r>
      <w:r>
        <w:rPr>
          <w:b w:val="0"/>
          <w:color w:val="333333"/>
          <w:sz w:val="44"/>
        </w:rPr>
        <w:t>— pa pran kòd.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9_4gas_condi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8.4: </w:t>
      </w:r>
      <w:r>
        <w:rPr>
          <w:b/>
          <w:i/>
          <w:color w:val="D06010"/>
          <w:sz w:val="20"/>
        </w:rPr>
        <w:t>9 kondisyon tès — valè nòmal chak — nòmal vs anòmal klarifye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KONDISYON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ENTÈPRETASYON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Frèt open loop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HC 200-500 + CO 1-3% = NÒMAL. Pa dyagnostike frèt.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Deselerasyon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HC 50-300 + O₂ 5-10% = NÒMAL. Fijèl koupe lè.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2500rpm katalitik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HC dwe &lt; 30. CO &lt; 0.1. CO₂ dwe &gt; 14%.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Misfires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HC &gt; 500 + O₂ &gt; 2% + CO₂ ba = silend kase.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Fwit egzoz sond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O₂ &gt; 4% + CO₂ &lt; 10% san kòd = fwit sond.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8.5  KALANDRIYE + MACHIN AYITI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0_4gas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8.5: </w:t>
      </w:r>
      <w:r>
        <w:rPr>
          <w:b/>
          <w:i/>
          <w:color w:val="D06010"/>
          <w:sz w:val="20"/>
        </w:rPr>
        <w:t>Ki lè fè tès 4-gas + valè referans 5 machin komen Ayiti + konsèy kalibrasyon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8.6  REZIME CHAPIT 8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0B7060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8: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HC &lt; 50 ppm. CO &lt; 0.3%. CO₂ 12-16%. O₂ 0-0.5% — valè nòmal ralanti cho.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CO₂ = meye indikatè konbistyon. &gt; 14% ekselant. &lt; 10% = pwoblèm.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Li 4 valè ANSANM — pa youn pa youn. Kombine = dyagnostik reyèl.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HC+CO wo + CO₂ ba = RICH. O₂ wo + CO ba + CO₂ ba = LEAN.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HC &gt; 500 + CO₂ ba + O₂ wo = MISFIRE — tès silend 1-1.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HC+CO normal ralanti MÈ wo 2500rpm = katalitik kase.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Kalibrasyon obligatwa chak jou. Motè 80°C+. Klima fèmen.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Frèt: HC 200-500 + CO 1-3% = NÒMAL open loop. Pa dyagnostike.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Deselerasyon: HC monte = NÒMAL. O₂ monte = NÒMAL. Pa pran kòd.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Fwit egzoz: O₂ &gt; 4% + CO₂ ba = air antre sond — retire + retès.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0B7060"/>
        </w:pBdr>
        <w:spacing w:before="336" w:after="168"/>
      </w:pPr>
      <w:r>
        <w:rPr>
          <w:b/>
          <w:color w:val="1B2A4A"/>
          <w:sz w:val="56"/>
        </w:rPr>
        <w:t>EGZÈSIS CHAPIT 8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Valè nòmal 4 gaz ralanti motè cho. Eksplike siyifikasyon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HC=350, CO=0.1%, CO₂=11%, O₂=3.5%. Dyagnostik. Kòz posib.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HC=40, CO=2.5%, CO₂=12%, O₂=0.2%. Dyagnostik. Aksyon.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Poukisa frèt rezilta pa bon? Eksplike open vs closed loop.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Katalitik tès 2500rpm. Ki valè atann si bon? Si kase?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O₂ = 6% san lòt senptoum. Kòz posib 3. Tès chak.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CO₂ = 8% ralanti. Kòz posib 3. Sekans dyagnostik.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Kalibrasyon: poukisa nesesè? Ki efè si pa kalibre?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0B7060"/>
            <w:tcBorders>
              <w:top w:val="none" w:sz="0" w:space="0" w:color="0B7060"/>
              <w:bottom w:val="none" w:sz="0" w:space="0" w:color="0B7060"/>
              <w:left w:val="none" w:sz="0" w:space="0" w:color="0B7060"/>
              <w:right w:val="none" w:sz="0" w:space="0" w:color="0B706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Kalibre analiz — pran rezilta ralanti cho — 4 valè.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Monte 2500rpm 30 sèk — tès katalitik — HC bese?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Deselerasyon — obsève HC + O₂ monte — nòmal?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Konpare rezilta ak valè referans machin la.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8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9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DYAGNOSTIK AVANSE — OBD2 + LIVE DATA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PID avanse, freeze frame, misfire counter, mode $06.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6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9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DYAGNOSTIK AVANSE — OBD2</w:t>
      </w:r>
    </w:p>
    <w:p>
      <w:pPr>
        <w:spacing w:after="400"/>
        <w:jc w:val="center"/>
      </w:pPr>
      <w:r>
        <w:rPr>
          <w:b w:val="0"/>
          <w:i/>
          <w:color w:val="1A5499"/>
          <w:sz w:val="28"/>
        </w:rPr>
        <w:t>Konnektè DLC • 9 Mòd • PID Live Data • Freeze Frame • Mode $06 • Readiness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9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DYAGNOSTIK AVANSE — OBD2</w:t>
            </w:r>
            <w:r>
              <w:br/>
            </w:r>
            <w:r>
              <w:rPr>
                <w:color w:val="AED6F1"/>
                <w:sz w:val="22"/>
              </w:rPr>
              <w:t>DLC, 9 mòd, PID, freeze frame, mode $06, misfire counter, readiness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OBD2 </w:t>
      </w:r>
      <w:r>
        <w:rPr>
          <w:b w:val="0"/>
          <w:color w:val="333333"/>
          <w:sz w:val="44"/>
        </w:rPr>
        <w:t xml:space="preserve">= On-Board Diagnostics 2. </w:t>
      </w:r>
      <w:r>
        <w:rPr>
          <w:b/>
          <w:color w:val="1B2A4A"/>
          <w:sz w:val="44"/>
        </w:rPr>
        <w:t xml:space="preserve">Obligatwa 1996+. </w:t>
      </w:r>
      <w:r>
        <w:rPr>
          <w:b/>
          <w:color w:val="1A5499"/>
          <w:sz w:val="44"/>
        </w:rPr>
        <w:t xml:space="preserve">9 mòd </w:t>
      </w:r>
      <w:r>
        <w:rPr>
          <w:b w:val="0"/>
          <w:color w:val="333333"/>
          <w:sz w:val="44"/>
        </w:rPr>
        <w:t xml:space="preserve">— chak gen yon wòl. </w:t>
      </w:r>
      <w:r>
        <w:rPr>
          <w:b/>
          <w:color w:val="0B7060"/>
          <w:sz w:val="44"/>
        </w:rPr>
        <w:t xml:space="preserve">Live data + freeze frame + mode $06 </w:t>
      </w:r>
      <w:r>
        <w:rPr>
          <w:b w:val="0"/>
          <w:color w:val="333333"/>
          <w:sz w:val="44"/>
        </w:rPr>
        <w:t>= dyagnostik pwofesyonèl.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9.1  OBD2 — SISTÈM + KONNEKTÈ DLC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DLC </w:t>
      </w:r>
      <w:r>
        <w:rPr>
          <w:b w:val="0"/>
          <w:color w:val="333333"/>
          <w:sz w:val="44"/>
        </w:rPr>
        <w:t xml:space="preserve">(Data Link Connector) </w:t>
      </w:r>
      <w:r>
        <w:rPr>
          <w:b w:val="0"/>
          <w:color w:val="333333"/>
          <w:sz w:val="44"/>
        </w:rPr>
        <w:t xml:space="preserve">= 16 pin konnektè. </w:t>
      </w:r>
      <w:r>
        <w:rPr>
          <w:b/>
          <w:color w:val="CC2020"/>
          <w:sz w:val="44"/>
        </w:rPr>
        <w:t xml:space="preserve">Pin 4/5 = GND. </w:t>
      </w:r>
      <w:r>
        <w:rPr>
          <w:b/>
          <w:color w:val="0B7060"/>
          <w:sz w:val="44"/>
        </w:rPr>
        <w:t xml:space="preserve">Pin 6/14 = CAN bus. </w:t>
      </w:r>
      <w:r>
        <w:rPr>
          <w:b/>
          <w:color w:val="D06010"/>
          <w:sz w:val="44"/>
        </w:rPr>
        <w:t>Pin 16 = +12V.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1_obd2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9.1: </w:t>
      </w:r>
      <w:r>
        <w:rPr>
          <w:b/>
          <w:i/>
          <w:color w:val="D06010"/>
          <w:sz w:val="20"/>
        </w:rPr>
        <w:t>OBD2 DLC 16 pin layout + 9 mòd fonksyon — konnektè detail + pin kle</w:t>
      </w:r>
    </w:p>
    <w:p>
      <w:pPr>
        <w:spacing w:before="288" w:after="144"/>
      </w:pPr>
      <w:r>
        <w:rPr>
          <w:b/>
          <w:color w:val="1A5499"/>
          <w:sz w:val="48"/>
        </w:rPr>
        <w:t>9.1.1  9 Mòd OBD2 Esansyèl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MÒD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FONKSYON + ITILITE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Mòd $01 — Live Data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PID reyèl tan: O₂, RPM, Temp, MAF, Fuel Trim.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Mòd $02 — Freeze Frame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Snapshot lè kòd parèt: RPM, temp, fuel trim.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Mòd $03 — DTC Aktif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Li tout kòd P/B/C/U ki aktif prezan.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Mòd $04 — Efase Kòd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Retire kòd + freeze frame + reset readiness.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Mòd $06 — Tès Monitè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Misfire counter, katalitik efektivite, O₂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Mòd $07 — Kòd Pandan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Entèmitan — detekte pa ankò konsolide.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Mòd $09 — Enfòmasyon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VIN, ECU kalibrasyon ID, nimewo pati.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Mòd $07 kòd entèmitan = enpòtan anpil. Kliyàn di "voyans vin limen liben" — mòd $07 kenbe kòd ant demaraj. Souvan pi enpòtan ke mòd $03 pou dyagnostik kòz entèmitan.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9.2  PID KLE — LIVE DATA EMISYON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6 PID esansyèl </w:t>
      </w:r>
      <w:r>
        <w:rPr>
          <w:b w:val="0"/>
          <w:color w:val="333333"/>
          <w:sz w:val="44"/>
        </w:rPr>
        <w:t xml:space="preserve">pou dyagnostik echapman: </w:t>
      </w:r>
      <w:r>
        <w:rPr>
          <w:b/>
          <w:color w:val="1A5499"/>
          <w:sz w:val="44"/>
        </w:rPr>
        <w:t xml:space="preserve">O₂ amont/aval </w:t>
      </w:r>
      <w:r>
        <w:rPr>
          <w:b w:val="0"/>
          <w:color w:val="333333"/>
          <w:sz w:val="44"/>
        </w:rPr>
        <w:t xml:space="preserve">, Fuel Trim STFT/LTFT, </w:t>
      </w:r>
      <w:r>
        <w:rPr>
          <w:b/>
          <w:color w:val="542080"/>
          <w:sz w:val="44"/>
        </w:rPr>
        <w:t xml:space="preserve">EGR%, </w:t>
      </w:r>
      <w:r>
        <w:rPr>
          <w:b/>
          <w:color w:val="9A6E00"/>
          <w:sz w:val="44"/>
        </w:rPr>
        <w:t>DPF ΔP.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21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2_pid_live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9.2: </w:t>
      </w:r>
      <w:r>
        <w:rPr>
          <w:b/>
          <w:i/>
          <w:color w:val="D06010"/>
          <w:sz w:val="20"/>
        </w:rPr>
        <w:t>6 PID kle emisyon — O₂ amont/aval, STFT, LTFT, EGR%, DPF ΔP — valè nòmal + kòd</w:t>
      </w:r>
    </w:p>
    <w:p>
      <w:pPr>
        <w:spacing w:before="288" w:after="144"/>
      </w:pPr>
      <w:r>
        <w:rPr>
          <w:b/>
          <w:color w:val="1A7033"/>
          <w:sz w:val="48"/>
        </w:rPr>
        <w:t>9.2.1  STFT + LTFT Konbine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SENARYÒ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ENTÈPRETASYON + KÒZ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STFT+LTFT tou de +20%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Kòz pèmanan — fwit lè oswa enjektè sal.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STFT wo LTFT nòmal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Kòz entèmitan — fwit lè ki parèt/disparèt.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STFT nòmal LTFT wo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Kòz ki egziste lontan — ECU konpanse chak jou.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STFT+LTFT tou de −20%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Rich pèmanan — enjektè koule / fuel pres. wo.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Fuel trim ±5%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Nòmal. Closed loop travay kòrèkteman.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Trim &gt; ±25%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Kòd P0171 (lean) oswa P0172 (rich) deklanch.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9.3  FREEZE FRAME + MODE $06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Freeze Frame </w:t>
      </w:r>
      <w:r>
        <w:rPr>
          <w:b w:val="0"/>
          <w:color w:val="333333"/>
          <w:sz w:val="44"/>
        </w:rPr>
        <w:t xml:space="preserve">= snapshot kondisyon lè kòd parèt. </w:t>
      </w:r>
      <w:r>
        <w:rPr>
          <w:b/>
          <w:color w:val="542080"/>
          <w:sz w:val="44"/>
        </w:rPr>
        <w:t xml:space="preserve">Mode $06 </w:t>
      </w:r>
      <w:r>
        <w:rPr>
          <w:b w:val="0"/>
          <w:color w:val="333333"/>
          <w:sz w:val="44"/>
        </w:rPr>
        <w:t xml:space="preserve">= rezilta tès monitè + </w:t>
      </w:r>
      <w:r>
        <w:rPr>
          <w:b/>
          <w:color w:val="CC2020"/>
          <w:sz w:val="44"/>
        </w:rPr>
        <w:t xml:space="preserve">misfire counter </w:t>
      </w:r>
      <w:r>
        <w:rPr>
          <w:b w:val="0"/>
          <w:color w:val="333333"/>
          <w:sz w:val="44"/>
        </w:rPr>
        <w:t>pa silend.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34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3_freeze_mode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9.3: </w:t>
      </w:r>
      <w:r>
        <w:rPr>
          <w:b/>
          <w:i/>
          <w:color w:val="D06010"/>
          <w:sz w:val="20"/>
        </w:rPr>
        <w:t>Freeze frame egzanp P0420 + Mode $06 tès katalitik + misfire counter 4 silend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PARAMÈT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KÒMAN ENTÈPRETE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Freeze Frame RPM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Ki kondisyon motè: ralanti, akselerasyon, wout?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Freeze Frame ECT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Cho (&gt;80°C) = closed loop. Frèt = open loop.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Freeze Frame Fuel Trim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Rich/lean lè kòd parèt = kòz dirèk.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Mode $06 katalitik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Valè &lt; max = pase. &gt; max = echwe. P0420.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Misfire counter silend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Silend ki gen plis = kòz misfire. Tès alimaj/enjeksyon.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Readiness monitè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Tout ✓ = drive cycle konplè. ✗ = bezwen kouri.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Misfire counter mode $06 = zouti or pou tès silend. Si silend 3 = 847 misfires, silend 4 = 12 — klè se silend 3. Tès: echanj bouji silend 3↔4 — misfire swiv bouji ou rete? Si swiv = bouji. Si rete = enjektè/konpresyon.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9.4  SEKANS DYAGNOSTIK 7 ETAP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5499"/>
          <w:sz w:val="44"/>
        </w:rPr>
        <w:t xml:space="preserve">7 etap sistematik </w:t>
      </w:r>
      <w:r>
        <w:rPr>
          <w:b w:val="0"/>
          <w:color w:val="333333"/>
          <w:sz w:val="44"/>
        </w:rPr>
        <w:t xml:space="preserve">= pa gaspiye pyès. </w:t>
      </w:r>
      <w:r>
        <w:rPr>
          <w:b/>
          <w:color w:val="0B7060"/>
          <w:sz w:val="44"/>
        </w:rPr>
        <w:t xml:space="preserve">Kòd → Freeze Frame → Live Data </w:t>
      </w:r>
      <w:r>
        <w:rPr>
          <w:b w:val="0"/>
          <w:color w:val="333333"/>
          <w:sz w:val="44"/>
        </w:rPr>
        <w:t xml:space="preserve">→ Mode $06 → </w:t>
      </w:r>
      <w:r>
        <w:rPr>
          <w:b/>
          <w:color w:val="1A7033"/>
          <w:sz w:val="44"/>
        </w:rPr>
        <w:t>Fizik → Reparasyon → Rapò.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4_diag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9.4: </w:t>
      </w:r>
      <w:r>
        <w:rPr>
          <w:b/>
          <w:i/>
          <w:color w:val="D06010"/>
          <w:sz w:val="20"/>
        </w:rPr>
        <w:t>7 etap dyagnostik avanse — chak etap ak pwosedi + konsèy pwofesyonèl</w:t>
      </w:r>
    </w:p>
    <w:p>
      <w:pPr>
        <w:pStyle w:val="ListBullet"/>
        <w:spacing w:before="60" w:after="60"/>
      </w:pPr>
      <w:r>
        <w:rPr>
          <w:color w:val="333333"/>
          <w:sz w:val="44"/>
        </w:rPr>
        <w:t>① Pa efase kòd anvan konprann — dokimante tout anvan</w:t>
      </w:r>
    </w:p>
    <w:p>
      <w:pPr>
        <w:pStyle w:val="ListBullet"/>
        <w:spacing w:before="60" w:after="60"/>
      </w:pPr>
      <w:r>
        <w:rPr>
          <w:color w:val="333333"/>
          <w:sz w:val="44"/>
        </w:rPr>
        <w:t>② Freeze Frame: RPM + Temp + Fuel Trim = konpann kondisyon kòd la</w:t>
      </w:r>
    </w:p>
    <w:p>
      <w:pPr>
        <w:pStyle w:val="ListBullet"/>
        <w:spacing w:before="60" w:after="60"/>
      </w:pPr>
      <w:r>
        <w:rPr>
          <w:color w:val="333333"/>
          <w:sz w:val="44"/>
        </w:rPr>
        <w:t>③ Live Data: obsève 2 min motè cho — anrejistreman si posib</w:t>
      </w:r>
    </w:p>
    <w:p>
      <w:pPr>
        <w:pStyle w:val="ListBullet"/>
        <w:spacing w:before="60" w:after="60"/>
      </w:pPr>
      <w:r>
        <w:rPr>
          <w:color w:val="333333"/>
          <w:sz w:val="44"/>
        </w:rPr>
        <w:t>④ Mode $06: misfire counter + katalitik tès — chak silend</w:t>
      </w:r>
    </w:p>
    <w:p>
      <w:pPr>
        <w:pStyle w:val="ListBullet"/>
        <w:spacing w:before="60" w:after="60"/>
      </w:pPr>
      <w:r>
        <w:rPr>
          <w:color w:val="333333"/>
          <w:sz w:val="44"/>
        </w:rPr>
        <w:t>⑤ Fizik anvan ranplase — multimèt + vakiòm + fwit tès</w:t>
      </w:r>
    </w:p>
    <w:p>
      <w:pPr>
        <w:pStyle w:val="ListBullet"/>
        <w:spacing w:before="60" w:after="60"/>
      </w:pPr>
      <w:r>
        <w:rPr>
          <w:color w:val="333333"/>
          <w:sz w:val="44"/>
        </w:rPr>
        <w:t>⑥ Drive cycle apre reparasyon — verifye readiness konplè</w:t>
      </w:r>
    </w:p>
    <w:p>
      <w:pPr>
        <w:pStyle w:val="ListBullet"/>
        <w:spacing w:before="60" w:after="60"/>
      </w:pPr>
      <w:r>
        <w:rPr>
          <w:color w:val="333333"/>
          <w:sz w:val="44"/>
        </w:rPr>
        <w:t>⑦ Rapò + foto = konfyans kliyàn + prèv travay bon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EFF8"/>
            <w:tcBorders>
              <w:top w:val="single" w:sz="4" w:space="0" w:color="1A5499"/>
              <w:bottom w:val="single" w:sz="4" w:space="0" w:color="1A5499"/>
              <w:left w:val="thick" w:sz="14" w:space="0" w:color="1A5499"/>
              <w:right w:val="single" w:sz="4" w:space="0" w:color="1A5499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1A5499"/>
                <w:sz w:val="44"/>
              </w:rPr>
              <w:t xml:space="preserve">KONSÈY: </w:t>
            </w:r>
            <w:r>
              <w:rPr>
                <w:color w:val="333333"/>
                <w:sz w:val="44"/>
              </w:rPr>
              <w:t>Anrejistreman live data (data logging) = pi bon prèv. Kouri motè pandan yon vwayaj — anrejistre — obsève ki moman valè chanje. Kèk eskanè ka anrejistre 60+ sèkond. Aprann itilize fonksyon sa a — li pèmèt wè kòz entèmitan ki pa parèt lè machin kanpe.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9.5  READINESS + PWOTOKÒL + DRIVE CYCLE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A7033"/>
          <w:sz w:val="44"/>
        </w:rPr>
        <w:t xml:space="preserve">Readiness </w:t>
      </w:r>
      <w:r>
        <w:rPr>
          <w:b w:val="0"/>
          <w:color w:val="333333"/>
          <w:sz w:val="44"/>
        </w:rPr>
        <w:t xml:space="preserve">= ECU konfime chak monitè te kouri. </w:t>
      </w:r>
      <w:r>
        <w:rPr>
          <w:b/>
          <w:color w:val="1A7033"/>
          <w:sz w:val="44"/>
        </w:rPr>
        <w:t xml:space="preserve">Tout ✓ </w:t>
      </w:r>
      <w:r>
        <w:rPr>
          <w:b w:val="0"/>
          <w:color w:val="333333"/>
          <w:sz w:val="44"/>
        </w:rPr>
        <w:t xml:space="preserve">= drive cycle konplè. </w:t>
      </w:r>
      <w:r>
        <w:rPr>
          <w:b/>
          <w:color w:val="CC2020"/>
          <w:sz w:val="44"/>
        </w:rPr>
        <w:t xml:space="preserve">Obligatwa </w:t>
      </w:r>
      <w:r>
        <w:rPr>
          <w:b w:val="0"/>
          <w:color w:val="333333"/>
          <w:sz w:val="44"/>
        </w:rPr>
        <w:t>pou tès emisyon legal.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5_readiness_protoc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9.5: </w:t>
      </w:r>
      <w:r>
        <w:rPr>
          <w:b/>
          <w:i/>
          <w:color w:val="D06010"/>
          <w:sz w:val="20"/>
        </w:rPr>
        <w:t>Readiness 8 monitè + drive cycle 7 etap + pwotokòl 6 mak machin Ayiti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9.6  REZIME CHAPIT 9</w:t>
      </w:r>
    </w:p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2"/>
            <w:tcBorders>
              <w:top w:val="thick" w:sz="10" w:space="0" w:color="1B2A4A"/>
              <w:bottom w:val="thick" w:sz="10" w:space="0" w:color="1B2A4A"/>
              <w:left w:val="thick" w:sz="10" w:space="0" w:color="1A5499"/>
              <w:right w:val="thick" w:sz="10" w:space="0" w:color="1B2A4A"/>
            </w:tcBorders>
          </w:tcPr>
          <w:p>
            <w:pPr>
              <w:spacing w:before="120" w:after="160"/>
            </w:pPr>
            <w:r>
              <w:rPr>
                <w:b/>
                <w:color w:val="1B2A4A"/>
                <w:sz w:val="28"/>
              </w:rPr>
              <w:t>PWEN KLE — CHAPIT 9: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OBD2 = 9 mòd. $01=live, $02=freeze, $03=kòd, $04=efase, $06=monitè.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Pin 4/5=GND, Pin 6/14=CAN bus, Pin 16=+12V — DLC 16 pin.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Mòd $07 kòd entèmitan = souvan pi enpòtan ke mòd $03 aktif.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STFT+LTFT tou de wo = kòz pèmanan. STFT sèlman = entèmitan.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Freeze Frame: RPM + ECT + Fuel Trim = konpann kondisyon kòd la.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Mode $06 misfire counter: wè egzakteman ki silend — echanj bouji tès.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Katalitik Mode $06: valè &gt; max = echwe = P0420 konfime.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7 etap: Kòd → Freeze → Live → $06 → Fizik → Reparasyon → Rapò.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Drive cycle: demaraj frèt → ralanti → vitès stab → deselerasyon.</w:t>
            </w:r>
          </w:p>
          <w:p>
            <w:pPr>
              <w:pStyle w:val="ListBullet"/>
              <w:spacing w:before="40" w:after="40"/>
              <w:ind w:left="360"/>
            </w:pPr>
            <w:r>
              <w:rPr>
                <w:color w:val="333333"/>
                <w:sz w:val="44"/>
              </w:rPr>
              <w:t>Readiness tout ✓ = ECU konfime sistèm emisyon an tout bon.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Bdr>
          <w:bottom w:val="single" w:sz="6" w:space="1" w:color="1A5499"/>
        </w:pBdr>
        <w:spacing w:before="336" w:after="168"/>
      </w:pPr>
      <w:r>
        <w:rPr>
          <w:b/>
          <w:color w:val="1B2A4A"/>
          <w:sz w:val="56"/>
        </w:rPr>
        <w:t>EGZÈSIS CHAPIT 9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REPONS</w:t>
            </w:r>
            <w:r>
              <w:br/>
            </w:r>
            <w:r>
              <w:rPr>
                <w:color w:val="AED6F1"/>
                <w:sz w:val="22"/>
              </w:rPr>
              <w:t>Reponn nan pwòp mo pa ou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Ki 9 mòd OBD2? Eksplike fonksyon 5 pi enpòtan.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Freeze Frame P0171. Ki PID ou li? Kòman entèprete?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Misfire counter: silend 3 = 847, lòt = 0-15. Sekans dyagnostik.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Mode $06 katalitik echwe. Kòman konfime P0420?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STFT+LTFT tou de +22%. Diferans vs STFT sèlman +22%.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Eksplike drive cycle. Poukisa nesesè apre reparasyon?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Konnektè DLC: Pin 6 vs Pin 14. Kijan CAN bus travay?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Mòd $07 vs $03. Ki diferans? Ki lè chak itil?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5499"/>
            <w:tcBorders>
              <w:top w:val="none" w:sz="0" w:space="0" w:color="1A5499"/>
              <w:bottom w:val="none" w:sz="0" w:space="0" w:color="1A5499"/>
              <w:left w:val="none" w:sz="0" w:space="0" w:color="1A5499"/>
              <w:right w:val="none" w:sz="0" w:space="0" w:color="1A54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PRATIK ATELYE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Eskanè: li mòd $03 + $07 — konpare kòd aktif vs pandan.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Freeze frame li — ki kondisyon motè lè kòd parèt?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Mode $06: misfire counter + katalitik tès — rezilta?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Drive cycle konplè — obsève readiness monte ✓.</w:t>
      </w:r>
    </w:p>
    <w:p>
      <w:pPr>
        <w:spacing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2" w:space="0" w:color="D06010"/>
              <w:bottom w:val="thick" w:sz="12" w:space="0" w:color="D06010"/>
              <w:left w:val="thick" w:sz="12" w:space="0" w:color="D06010"/>
              <w:right w:val="thick" w:sz="12" w:space="0" w:color="D06010"/>
            </w:tcBorders>
          </w:tcPr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06010"/>
                <w:sz w:val="36"/>
              </w:rPr>
              <w:t>— FEN CHAPIT 9 —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CHAPIT 10 K AP VINI:</w:t>
            </w:r>
          </w:p>
          <w:p>
            <w:pPr>
              <w:spacing w:before="160" w:after="80"/>
              <w:jc w:val="center"/>
            </w:pPr>
            <w:r>
              <w:rPr>
                <w:b/>
                <w:i w:val="0"/>
                <w:color w:val="D4A017"/>
                <w:sz w:val="40"/>
              </w:rPr>
              <w:t>ANTRETYEN + REZIME VOL 6 KONPLÈ</w:t>
            </w:r>
          </w:p>
          <w:p>
            <w:pPr>
              <w:spacing w:before="160" w:after="80"/>
              <w:jc w:val="center"/>
            </w:pPr>
            <w:r>
              <w:rPr>
                <w:b w:val="0"/>
                <w:i/>
                <w:color w:val="AED6F1"/>
                <w:sz w:val="22"/>
              </w:rPr>
              <w:t>Kalandriye 6 sistèm, 10 règ lò, glosè, plan K-VOUM.</w:t>
            </w:r>
          </w:p>
        </w:tc>
      </w:tr>
    </w:tbl>
    <w:p>
      <w:pPr>
        <w:spacing w:after="160"/>
      </w:pPr>
    </w:p>
    <w:p>
      <w:pPr>
        <w:jc w:val="center"/>
        <w:pBdr>
          <w:bottom w:val="single" w:sz="4" w:space="1" w:color="D06010"/>
        </w:pBdr>
      </w:pPr>
      <w:r>
        <w:rPr>
          <w:b w:val="0"/>
          <w:i/>
          <w:color w:val="95A5A6"/>
          <w:sz w:val="18"/>
        </w:rPr>
        <w:t>K-VOUM  •  Volim 6  •  LAVI MIYÒ LLC  •  © 2026 Carl Henry DESMORNES</w:t>
      </w:r>
    </w:p>
    <w:p>
      <w:pPr>
        <w:spacing w:before="960"/>
        <w:jc w:val="center"/>
      </w:pPr>
      <w:r>
        <w:rPr>
          <w:b w:val="0"/>
          <w:i w:val="0"/>
          <w:color w:val="95A5A6"/>
          <w:sz w:val="20"/>
        </w:rPr>
        <w:t>SERI LIV MEKANIK AN KREYÒL AYISYEN</w:t>
      </w:r>
    </w:p>
    <w:p>
      <w:pPr>
        <w:jc w:val="center"/>
        <w:shd w:val="clear" w:color="auto" w:fill="1B2A4A"/>
      </w:pPr>
      <w:r>
        <w:rPr>
          <w:b/>
          <w:i w:val="0"/>
          <w:color w:val="FFFFFF"/>
          <w:sz w:val="96"/>
        </w:rPr>
        <w:t>K-VOUM</w:t>
      </w:r>
    </w:p>
    <w:p>
      <w:pPr>
        <w:jc w:val="center"/>
      </w:pPr>
      <w:r>
        <w:rPr>
          <w:b w:val="0"/>
          <w:i/>
          <w:color w:val="D06010"/>
          <w:sz w:val="32"/>
        </w:rPr>
        <w:t>Mekanisyen sou bon ray</w:t>
      </w:r>
    </w:p>
    <w:p>
      <w:pPr>
        <w:pBdr>
          <w:bottom w:val="single" w:sz="8" w:space="1" w:color="D06010"/>
        </w:pBdr>
      </w:pPr>
    </w:p>
    <w:p>
      <w:pPr>
        <w:spacing w:before="240"/>
        <w:jc w:val="center"/>
      </w:pPr>
      <w:r>
        <w:rPr>
          <w:b/>
          <w:i w:val="0"/>
          <w:color w:val="1B2A4A"/>
          <w:sz w:val="72"/>
        </w:rPr>
        <w:t>VOLIM 6</w:t>
      </w:r>
    </w:p>
    <w:p>
      <w:pPr>
        <w:jc w:val="center"/>
      </w:pPr>
      <w:r>
        <w:rPr>
          <w:b/>
          <w:i w:val="0"/>
          <w:color w:val="1B2A4A"/>
          <w:sz w:val="64"/>
        </w:rPr>
        <w:t>ECHAPMAN AK EMISYON</w:t>
      </w:r>
    </w:p>
    <w:p>
      <w:pPr>
        <w:spacing w:after="480"/>
        <w:jc w:val="center"/>
      </w:pPr>
      <w:r>
        <w:rPr>
          <w:b w:val="0"/>
          <w:i/>
          <w:color w:val="95A5A6"/>
          <w:sz w:val="28"/>
        </w:rPr>
        <w:t>Exhaust &amp; Emission Systems</w:t>
      </w:r>
    </w:p>
    <w:p>
      <w:pPr>
        <w:jc w:val="center"/>
      </w:pPr>
      <w:r>
        <w:rPr>
          <w:b/>
          <w:i w:val="0"/>
          <w:color w:val="D06010"/>
          <w:sz w:val="44"/>
        </w:rPr>
        <w:t>CHAPIT 10 — FINAL</w:t>
      </w:r>
    </w:p>
    <w:p>
      <w:pPr>
        <w:spacing w:after="480"/>
        <w:jc w:val="center"/>
      </w:pPr>
      <w:r>
        <w:rPr>
          <w:b/>
          <w:i w:val="0"/>
          <w:color w:val="1B2A4A"/>
          <w:sz w:val="64"/>
        </w:rPr>
        <w:t>ANTRETYEN + REZIME VOL 6 KONPLÈ</w:t>
      </w:r>
    </w:p>
    <w:p>
      <w:pPr>
        <w:spacing w:after="400"/>
        <w:jc w:val="center"/>
      </w:pPr>
      <w:r>
        <w:rPr>
          <w:b w:val="0"/>
          <w:i/>
          <w:color w:val="1A7033"/>
          <w:sz w:val="28"/>
        </w:rPr>
        <w:t>Kalandriye 6 Sistèm • 10 Règ Lò • Glosè 30 Tèm • Seri K-VOUM</w:t>
      </w:r>
    </w:p>
    <w:p>
      <w:pPr>
        <w:pBdr>
          <w:bottom w:val="single" w:sz="8" w:space="1" w:color="1B2A4A"/>
        </w:pBdr>
      </w:pPr>
    </w:p>
    <w:p>
      <w:pPr>
        <w:spacing w:before="320"/>
        <w:jc w:val="center"/>
      </w:pPr>
      <w:r>
        <w:rPr>
          <w:b/>
          <w:i w:val="0"/>
          <w:color w:val="1B2A4A"/>
          <w:sz w:val="28"/>
        </w:rPr>
        <w:t>LAVI MIYÒ LLC</w:t>
      </w:r>
    </w:p>
    <w:p>
      <w:pPr>
        <w:jc w:val="center"/>
      </w:pPr>
      <w:r>
        <w:rPr>
          <w:b w:val="0"/>
          <w:i w:val="0"/>
          <w:color w:val="95A5A6"/>
          <w:sz w:val="20"/>
        </w:rPr>
        <w:t>© 2026 Carl Henry DESMORNES — Tout dwa rezève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7033"/>
            <w:tcBorders>
              <w:top w:val="none" w:sz="0" w:space="0" w:color="1A7033"/>
              <w:bottom w:val="none" w:sz="0" w:space="0" w:color="1A7033"/>
              <w:left w:val="none" w:sz="0" w:space="0" w:color="1A7033"/>
              <w:right w:val="none" w:sz="0" w:space="0" w:color="1A7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10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ANTRETYEN + REZIME VOL 6 KONPLÈ</w:t>
            </w:r>
            <w:r>
              <w:br/>
            </w:r>
            <w:r>
              <w:rPr>
                <w:color w:val="AED6F1"/>
                <w:sz w:val="22"/>
              </w:rPr>
              <w:t>Kalandriye antretyen, 10 règ lò, glosè, konparezon 6 sistèm, seri K-VOUM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1B2A4A"/>
          <w:sz w:val="44"/>
        </w:rPr>
        <w:t xml:space="preserve">Chapit final sa a </w:t>
      </w:r>
      <w:r>
        <w:rPr>
          <w:b w:val="0"/>
          <w:color w:val="333333"/>
          <w:sz w:val="44"/>
        </w:rPr>
        <w:t xml:space="preserve">lye tout Vol 6. </w:t>
      </w:r>
      <w:r>
        <w:rPr>
          <w:b/>
          <w:color w:val="D06010"/>
          <w:sz w:val="44"/>
        </w:rPr>
        <w:t xml:space="preserve">Kalandriye Ayiti </w:t>
      </w:r>
      <w:r>
        <w:rPr>
          <w:b w:val="0"/>
          <w:color w:val="333333"/>
          <w:sz w:val="44"/>
        </w:rPr>
        <w:t xml:space="preserve">+ </w:t>
      </w:r>
      <w:r>
        <w:rPr>
          <w:b/>
          <w:color w:val="1A7033"/>
          <w:sz w:val="44"/>
        </w:rPr>
        <w:t xml:space="preserve">10 Règ Lò </w:t>
      </w:r>
      <w:r>
        <w:rPr>
          <w:b w:val="0"/>
          <w:color w:val="333333"/>
          <w:sz w:val="44"/>
        </w:rPr>
        <w:t xml:space="preserve">+ Glosè </w:t>
      </w:r>
      <w:r>
        <w:rPr>
          <w:b/>
          <w:color w:val="1A5499"/>
          <w:sz w:val="44"/>
        </w:rPr>
        <w:t xml:space="preserve">+ Konparezon 6 sistèm </w:t>
      </w:r>
      <w:r>
        <w:rPr>
          <w:b/>
          <w:color w:val="1B2A4A"/>
          <w:sz w:val="44"/>
        </w:rPr>
        <w:t>+ Plan Seri K-VOUM 15 Volim.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10.1  KALANDRIYE ANTRETYEN VOL 6 — AYITI</w:t>
      </w:r>
    </w:p>
    <w:p>
      <w:pPr>
        <w:spacing w:after="160"/>
      </w:pPr>
    </w:p>
    <w:p>
      <w:pPr>
        <w:spacing w:before="60" w:after="120" w:line="360" w:lineRule="exact"/>
        <w:jc w:val="both"/>
      </w:pPr>
      <w:r>
        <w:rPr>
          <w:b/>
          <w:color w:val="CC2020"/>
          <w:sz w:val="44"/>
        </w:rPr>
        <w:t xml:space="preserve">Kondisyon Ayiti </w:t>
      </w:r>
      <w:r>
        <w:rPr>
          <w:b w:val="0"/>
          <w:color w:val="333333"/>
          <w:sz w:val="44"/>
        </w:rPr>
        <w:t xml:space="preserve">(chalè 35°C+, pousyè, tiyo kout) </w:t>
      </w:r>
      <w:r>
        <w:rPr>
          <w:b w:val="0"/>
          <w:color w:val="333333"/>
          <w:sz w:val="44"/>
        </w:rPr>
        <w:t xml:space="preserve">= entèval plis souvan. </w:t>
      </w:r>
      <w:r>
        <w:rPr>
          <w:b/>
          <w:color w:val="1A7033"/>
          <w:sz w:val="44"/>
        </w:rPr>
        <w:t xml:space="preserve">Sèl 5k km + EGR 20k km + DPF 40k km </w:t>
      </w:r>
      <w:r>
        <w:rPr>
          <w:b w:val="0"/>
          <w:color w:val="333333"/>
          <w:sz w:val="44"/>
        </w:rPr>
        <w:t>= 80% pwoblèm evite.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6_maintenance_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10.1: </w:t>
      </w:r>
      <w:r>
        <w:rPr>
          <w:b/>
          <w:i/>
          <w:color w:val="D06010"/>
          <w:sz w:val="20"/>
        </w:rPr>
        <w:t>Kalandriye 6 nivo antretyen echapman + emisyon — kondisyon Ayiti kalibre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ANTRETYEN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ENTÈVAL + NÒT AYITI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Sèl Low SAPS 5k km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Obligatwa DPF. 15W-40 = DPF mouri 20k km.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EGR netwayaj 20k km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Koke Ayiti 2x rapid. Preventif $20 vs ranplase $120.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DPF regen fòsé 40k km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Tiyo kout = pasif enposib. Eskanè obligatwa.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VGT netwayaj 60k km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Preventif chimik $20 vs turbo $600+.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O₂ sond 80k km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Ranplase prevantif. Narrow: $25-60. Wide: $80-150.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Katalitik 60k km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CO₂ dèktè tès. Misfire koupe imedyat.</w:t>
            </w: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6DF"/>
            <w:tcBorders>
              <w:top w:val="single" w:sz="4" w:space="0" w:color="9A6E00"/>
              <w:bottom w:val="single" w:sz="4" w:space="0" w:color="9A6E00"/>
              <w:left w:val="thick" w:sz="14" w:space="0" w:color="9A6E00"/>
              <w:right w:val="single" w:sz="4" w:space="0" w:color="9A6E00"/>
            </w:tcBorders>
          </w:tcPr>
          <w:p>
            <w:pPr>
              <w:spacing w:before="100" w:after="100" w:line="360" w:lineRule="exact"/>
            </w:pPr>
            <w:r>
              <w:rPr>
                <w:b/>
                <w:color w:val="9A6E00"/>
                <w:sz w:val="44"/>
              </w:rPr>
              <w:t xml:space="preserve">NÒT AYITI: </w:t>
            </w:r>
            <w:r>
              <w:rPr>
                <w:color w:val="333333"/>
                <w:sz w:val="44"/>
              </w:rPr>
              <w:t>Total antretyen optimal Ayiti ~$200/ane (sèl + EGR + DPF) = evite $2,000+ reparasyon majè. Machin antretni = pi plis travay = pi plis lajan. Investisman, pa depans.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10.2  KONPAREZON 6 SISTÈM — ANTRETYEN + KOÛT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52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0_system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10.2: </w:t>
      </w:r>
      <w:r>
        <w:rPr>
          <w:b/>
          <w:i/>
          <w:color w:val="D06010"/>
          <w:sz w:val="20"/>
        </w:rPr>
        <w:t>6 sistèm emisyon — antretyen, koût, entèval — manifold, katalitik, EGR, DPF, turbo, O₂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SISTÈM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ANTRETYEN + KÒD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Manifold + Mofle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Insp. 20k km. Fwit CO danje. Dlo savon tès.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Katalitik (P0420)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O₂ waveform 20k km. Misfire = koupe imedyat.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EGR (P0400/P0401)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Netwayaj 20k km Ayiti. Duty cycle eskanè.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DPF (P242F)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Sèl Low SAPS 5k km. Regen fòsé 40k km.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Turbo VGT (P0299)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Cool-down 2 min. Sintetik 5k km. VGT 60k km.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O₂ Sond (P0420)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Waveform 20k km. Ranplase prevantif 80k km.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10.3  REZIME VOL 6 — 10 CHAPIT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7_vol6_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10.3: </w:t>
      </w:r>
      <w:r>
        <w:rPr>
          <w:b/>
          <w:i/>
          <w:color w:val="D06010"/>
          <w:sz w:val="20"/>
        </w:rPr>
        <w:t>Mapa radyal Vol 6 — 10 chapit, 50 dyagram, 3 prensip fondamantal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CHAPIT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2"/>
              </w:rPr>
              <w:t>PWEN KLE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Ch.1: Vizyon Global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Siwi echapman, 7 konpòzan, temp chak etap, EGR, siwi dlo.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Ch.2: Mofle + Tib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Anba machin, mofle eklate, flex joint, kolye, dyagnostik.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Ch.3: Katalitik P0420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Waveform, P0420 arbre, O₂ sond, fuel trim, CO₂ dèktè.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Ch.4: O2 Sond Avanse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6 waveform, P0420 arbre gwo, O₂ eklate, fuel trim gauge.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Ch.5: EGR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Valv eklate, koke, netwayaj, P0400/P0401/P0402, cooler.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Ch.6: DPF/FAP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Substrat SiC, 3 regen, P242F arbre, sèl Low SAPS.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Ch.7: Turbo NOx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VGT eklate, fimé 4 koulè, P0299, NOx, intercooler.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Ch.8: 4-Gas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HC/CO/CO₂/O₂, matris 8 senaryò, kondisyon 9, machin Ayiti.</w:t>
            </w:r>
          </w:p>
        </w:tc>
      </w:tr>
      <w:tr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Ch.9: Dyagnostik OBD2</w:t>
            </w:r>
          </w:p>
        </w:tc>
        <w:tc>
          <w:tcPr>
            <w:tcW w:type="dxa" w:w="4680"/>
            <w:shd w:val="clear" w:color="auto" w:fill="EEF3F8"/>
          </w:tcPr>
          <w:p>
            <w:r>
              <w:rPr>
                <w:color w:val="333333"/>
                <w:sz w:val="44"/>
              </w:rPr>
              <w:t>DLC 16 pin, 9 mòd, PID, freeze frame, mode $06, readiness.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Ch.10: Antretyen+Rezime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color w:val="333333"/>
                <w:sz w:val="44"/>
              </w:rPr>
              <w:t>Kalandriye, 10 règ lò, glosè, konparezon, seri K-VOUM.</w:t>
            </w:r>
          </w:p>
        </w:tc>
      </w:tr>
    </w:tbl>
    <w:p>
      <w:pPr>
        <w:spacing w:after="160"/>
      </w:pP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10.4  10 RÈG LÒ VOL 6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906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8_golden_r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10.4: </w:t>
      </w:r>
      <w:r>
        <w:rPr>
          <w:b/>
          <w:i/>
          <w:color w:val="D06010"/>
          <w:sz w:val="20"/>
        </w:rPr>
        <w:t>10 règ lò echapman ak emisyon Ayiti — sèl, EGR, DPF, turbo, CO danje, OBD2</w:t>
      </w:r>
    </w:p>
    <w:p>
      <w:pPr>
        <w:spacing w:before="288" w:after="144"/>
      </w:pPr>
      <w:r>
        <w:rPr>
          <w:b/>
          <w:color w:val="1A7033"/>
          <w:sz w:val="48"/>
        </w:rPr>
        <w:t>10.4.1  Lis Final 10 Règ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① Sèl Low SAPS obligatwa DPF — 15W-40 = DPF mouri 20k km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② Cool-down 2 min turbo — koupe brital = palye gripe = $600+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③ EGR netwayaj 20k km Ayiti — koke = pwoblèm #1 EGR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④ DPF regen fòsé 40k km — tiyo kout Pòtoprens = pasif enposib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⑤ Dyagnostike anvan ranplase — O₂ waveform $0 anvan kat. $200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⑥ CO₂ &gt; 14% = ekselant — &lt; 10% = pwoblèm serye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⑦ Freeze Frame anvan efase — kòd = snapshot kondisyon kòz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⑧ CO danje — fwit echapman + kabinn fèmen = mouri 30 min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⑨ Misfire = koupe imedyat — HC kri detwi katalitik $200</w:t>
      </w:r>
    </w:p>
    <w:p>
      <w:pPr>
        <w:pStyle w:val="ListBullet"/>
        <w:spacing w:before="60" w:after="60"/>
        <w:ind w:left="360"/>
      </w:pPr>
      <w:r>
        <w:rPr>
          <w:color w:val="1A7033"/>
          <w:sz w:val="44"/>
        </w:rPr>
        <w:t>⑩ Dokimante tout — foto + valè + travay = pwofesyonalite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10.5  GLOSÈ + SERI K-VOUM</w:t>
      </w:r>
    </w:p>
    <w:p>
      <w:pPr>
        <w:spacing w:after="160"/>
      </w:pP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37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9_glossary_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B2A4A"/>
          <w:sz w:val="20"/>
        </w:rPr>
        <w:t xml:space="preserve">Dyagram 10.5: </w:t>
      </w:r>
      <w:r>
        <w:rPr>
          <w:b/>
          <w:i/>
          <w:color w:val="D06010"/>
          <w:sz w:val="20"/>
        </w:rPr>
        <w:t>Glosè 30 tèm teknik Vol 6 + Seri K-VOUM 15 volim — 6 konplè kounye a</w:t>
      </w:r>
    </w:p>
    <w:p>
      <w:pPr>
        <w:spacing w:after="240"/>
      </w:pPr>
    </w:p>
    <w:p>
      <w:r>
        <w:br w:type="page"/>
      </w:r>
    </w:p>
    <w:p>
      <w:pPr>
        <w:pBdr>
          <w:bottom w:val="single" w:sz="6" w:space="1" w:color="1A7033"/>
        </w:pBdr>
        <w:spacing w:before="336" w:after="168"/>
      </w:pPr>
      <w:r>
        <w:rPr>
          <w:b/>
          <w:color w:val="1B2A4A"/>
          <w:sz w:val="56"/>
        </w:rPr>
        <w:t>EGZÈSIS FINAL — CHAPIT 10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7033"/>
            <w:tcBorders>
              <w:top w:val="none" w:sz="0" w:space="0" w:color="1A7033"/>
              <w:bottom w:val="none" w:sz="0" w:space="0" w:color="1A7033"/>
              <w:left w:val="none" w:sz="0" w:space="0" w:color="1A7033"/>
              <w:right w:val="none" w:sz="0" w:space="0" w:color="1A7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A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KESYON ENTEGRASYON</w:t>
            </w:r>
            <w:r>
              <w:br/>
            </w:r>
            <w:r>
              <w:rPr>
                <w:color w:val="AED6F1"/>
                <w:sz w:val="22"/>
              </w:rPr>
              <w:t>Aplike tout Vol 6 ansanm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Kreye kalandriye antretyen 12 mwa pou Hilux 1KD-FTV DPF (60k km/an Ayiti).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P0420 + P0401 ansanm sou Hiace 2KD. Sekans dyagnostik ekonomik.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Fimé nwa + P0299 + konsòmasyon lwil wo. Eksplike lyen sistèm.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4-Gas: HC=400, CO=0.1%, CO₂=11%, O₂=3.8%. Dyagnostik konplè.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5.  Eksplike 3 prensip fondamantal Vol 6 avèk egzanp reyèl Ayiti.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6.  DPF 70% bloke. Sekans 5 etap anvan ranplase $500.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7.  O₂ sond aval waveform sanble amont. Sekans dyagnostik.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8.  Kreye yon fich antretyen pou kliyàn — tout sistèm Vol 6.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8064"/>
      </w:tblGrid>
      <w:tr>
        <w:tc>
          <w:tcPr>
            <w:tcW w:type="dxa" w:w="4680"/>
            <w:shd w:val="clear" w:color="auto" w:fill="1A7033"/>
            <w:tcBorders>
              <w:top w:val="none" w:sz="0" w:space="0" w:color="1A7033"/>
              <w:bottom w:val="none" w:sz="0" w:space="0" w:color="1A7033"/>
              <w:left w:val="none" w:sz="0" w:space="0" w:color="1A7033"/>
              <w:right w:val="none" w:sz="0" w:space="0" w:color="1A7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64"/>
              </w:rPr>
              <w:t>B</w:t>
            </w:r>
          </w:p>
        </w:tc>
        <w:tc>
          <w:tcPr>
            <w:tcW w:type="dxa" w:w="4680"/>
            <w:shd w:val="clear" w:color="auto" w:fill="1B2A4A"/>
            <w:tcBorders>
              <w:top w:val="none" w:sz="0" w:space="0" w:color="1B2A4A"/>
              <w:bottom w:val="none" w:sz="0" w:space="0" w:color="1B2A4A"/>
              <w:left w:val="none" w:sz="0" w:space="0" w:color="1B2A4A"/>
              <w:right w:val="none" w:sz="0" w:space="0" w:color="1B2A4A"/>
            </w:tcBorders>
          </w:tcPr>
          <w:p>
            <w:r>
              <w:rPr>
                <w:b/>
                <w:color w:val="FFFFFF"/>
                <w:sz w:val="44"/>
              </w:rPr>
              <w:t>TÈS PRATIK FINAL</w:t>
            </w:r>
            <w:r>
              <w:br/>
            </w:r>
            <w:r>
              <w:rPr>
                <w:color w:val="AED6F1"/>
                <w:sz w:val="22"/>
              </w:rPr>
              <w:t>Sou machin reyèl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80" w:after="240"/>
      </w:pPr>
      <w:r>
        <w:rPr>
          <w:b w:val="0"/>
          <w:i w:val="0"/>
          <w:color w:val="333333"/>
          <w:sz w:val="44"/>
        </w:rPr>
        <w:t>1.  Eskanè konplè: kòd + freeze frame + live data 6 PID kle.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2.  4-Gas tès konplè: ralanti + 2500rpm + deselerasyon.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3.  DPF ΔP live + regen aktif obsève si blokaj &gt; 30%.</w:t>
      </w:r>
    </w:p>
    <w:p>
      <w:pPr>
        <w:spacing w:before="80" w:after="240"/>
      </w:pPr>
      <w:r>
        <w:rPr>
          <w:b w:val="0"/>
          <w:i w:val="0"/>
          <w:color w:val="333333"/>
          <w:sz w:val="44"/>
        </w:rPr>
        <w:t>4.  Kreye rapò antretyen konplè pou yon kliyàn — pwofesyonèl.</w:t>
      </w:r>
    </w:p>
    <w:p>
      <w:pPr>
        <w:spacing w:after="24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2A4A"/>
            <w:tcBorders>
              <w:top w:val="thick" w:sz="16" w:space="0" w:color="D06010"/>
              <w:bottom w:val="thick" w:sz="16" w:space="0" w:color="D06010"/>
              <w:left w:val="thick" w:sz="16" w:space="0" w:color="D06010"/>
              <w:right w:val="thick" w:sz="16" w:space="0" w:color="D06010"/>
            </w:tcBorders>
          </w:tcPr>
          <w:p>
            <w:pPr>
              <w:spacing w:before="120" w:after="80"/>
              <w:jc w:val="center"/>
            </w:pPr>
            <w:r>
              <w:rPr>
                <w:b/>
                <w:i w:val="0"/>
                <w:color w:val="D06010"/>
                <w:sz w:val="48"/>
              </w:rPr>
              <w:t>FEN VOLIM 6 — ECHAPMAN AK EMISYON</w:t>
            </w:r>
          </w:p>
          <w:p>
            <w:pPr>
              <w:spacing w:before="120" w:after="80"/>
              <w:jc w:val="center"/>
            </w:pPr>
            <w:r>
              <w:rPr>
                <w:b/>
                <w:i w:val="0"/>
                <w:color w:val="AED6F1"/>
                <w:sz w:val="28"/>
              </w:rPr>
              <w:t>10 Chapit  •  50 Dyagram  •  ~160 Paj</w:t>
            </w:r>
          </w:p>
          <w:p>
            <w:pPr>
              <w:spacing w:before="120" w:after="80"/>
              <w:jc w:val="center"/>
            </w:pPr>
            <w:r>
              <w:rPr>
                <w:b/>
                <w:i w:val="0"/>
                <w:color w:val="FFFFFF"/>
                <w:sz w:val="32"/>
              </w:rPr>
              <w:t>SERI K-VOUM: 15 VOLIM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2"/>
              </w:rPr>
              <w:t>Vol 1: Prensip de Baz ✓       Vol 7: Transmisyon ak Anbrayaj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2"/>
              </w:rPr>
              <w:t>Vol 2: Motè Konbistyon ✓       Vol 8: Sistèm Fren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2"/>
              </w:rPr>
              <w:t>Vol 3: Sistèm Alimantasyon ✓   Vol 9: Sispansyon ak Direksyon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2"/>
              </w:rPr>
              <w:t>Vol 4: Alimaj ak Enjeksyon ✓   Vol 10: Motosiklèt</w:t>
            </w:r>
          </w:p>
          <w:p>
            <w:pPr>
              <w:spacing w:before="120" w:after="80"/>
              <w:jc w:val="center"/>
            </w:pPr>
            <w:r>
              <w:rPr>
                <w:b/>
                <w:i w:val="0"/>
                <w:color w:val="5DD890"/>
                <w:sz w:val="22"/>
              </w:rPr>
              <w:t>Vol 5: Refwadisman+Lwil ✓      Vol 11: Sistèm Elektrik ✓</w:t>
            </w:r>
          </w:p>
          <w:p>
            <w:pPr>
              <w:spacing w:before="120" w:after="80"/>
              <w:jc w:val="center"/>
            </w:pPr>
            <w:r>
              <w:rPr>
                <w:b/>
                <w:i w:val="0"/>
                <w:color w:val="D4A017"/>
                <w:sz w:val="22"/>
              </w:rPr>
              <w:t>Vol 6: Echapman+Emisyon ✓      Vol 12-15: Avanse...</w:t>
            </w:r>
          </w:p>
          <w:p>
            <w:pPr>
              <w:spacing w:before="120" w:after="80"/>
              <w:jc w:val="center"/>
            </w:pPr>
            <w:r>
              <w:rPr>
                <w:b/>
                <w:i w:val="0"/>
                <w:color w:val="D06010"/>
                <w:sz w:val="40"/>
              </w:rPr>
              <w:t>"Mekanisyen sou bon ray"</w:t>
            </w:r>
          </w:p>
          <w:p>
            <w:pPr>
              <w:spacing w:before="120" w:after="80"/>
              <w:jc w:val="center"/>
            </w:pPr>
            <w:r>
              <w:rPr>
                <w:b w:val="0"/>
                <w:i/>
                <w:color w:val="95A5A6"/>
                <w:sz w:val="20"/>
              </w:rPr>
              <w:t>K-VOUM  •  LAVI MIYÒ LLC  •  © 2026 Carl Henry DESMORNES</w:t>
            </w:r>
          </w:p>
        </w:tc>
      </w:tr>
    </w:tbl>
    <w:p>
      <w:pPr>
        <w:spacing w:after="80"/>
      </w:pPr>
    </w:p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