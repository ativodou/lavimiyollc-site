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8</w:t>
      </w:r>
    </w:p>
    <w:p>
      <w:pPr>
        <w:jc w:val="center"/>
      </w:pPr>
      <w:r>
        <w:rPr>
          <w:b/>
          <w:i w:val="0"/>
          <w:color w:val="1B2A4A"/>
          <w:sz w:val="64"/>
        </w:rPr>
        <w:t>SISPANSYON AK DIREKSYON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Suspension &amp; Steering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1</w:t>
      </w:r>
    </w:p>
    <w:p>
      <w:pPr>
        <w:spacing w:after="480"/>
        <w:jc w:val="center"/>
      </w:pPr>
      <w:r>
        <w:rPr>
          <w:b/>
          <w:i w:val="0"/>
          <w:color w:val="1B2A4A"/>
          <w:sz w:val="60"/>
        </w:rPr>
        <w:t>VIZYON GLOBAL — GEOMETRI + FONKSYON</w:t>
      </w:r>
    </w:p>
    <w:p>
      <w:pPr>
        <w:spacing w:after="400"/>
        <w:jc w:val="center"/>
      </w:pPr>
      <w:r>
        <w:rPr>
          <w:b w:val="0"/>
          <w:i/>
          <w:color w:val="1A5499"/>
          <w:sz w:val="28"/>
        </w:rPr>
        <w:t>Sispansyon Devan/Arye • 4 Tip • Camber/Caster/Toe • Siwi Fòs • Plan 14 Chapit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5499"/>
            <w:tcBorders>
              <w:top w:val="none" w:sz="0" w:space="0" w:color="1A5499"/>
              <w:bottom w:val="none" w:sz="0" w:space="0" w:color="1A5499"/>
              <w:left w:val="none" w:sz="0" w:space="0" w:color="1A5499"/>
              <w:right w:val="none" w:sz="0" w:space="0" w:color="1A54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1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VIZYON GLOBAL — SISPANSYON AK DIREKSYON</w:t>
            </w:r>
            <w:r>
              <w:br/>
            </w:r>
            <w:r>
              <w:rPr>
                <w:color w:val="AED6F1"/>
                <w:sz w:val="22"/>
              </w:rPr>
              <w:t>Sispansyon devan/arye, 4 tip, geometri (camber/caster/toe), siwi fòs, plan 14 chapit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Sispansyon </w:t>
      </w:r>
      <w:r>
        <w:rPr>
          <w:b w:val="0"/>
          <w:color w:val="333333"/>
          <w:sz w:val="44"/>
        </w:rPr>
        <w:t xml:space="preserve">= absòb chòk, kenbe wou-wout. </w:t>
      </w:r>
      <w:r>
        <w:rPr>
          <w:b/>
          <w:color w:val="1A7033"/>
          <w:sz w:val="44"/>
        </w:rPr>
        <w:t xml:space="preserve">Direksyon </w:t>
      </w:r>
      <w:r>
        <w:rPr>
          <w:b w:val="0"/>
          <w:color w:val="333333"/>
          <w:sz w:val="44"/>
        </w:rPr>
        <w:t xml:space="preserve">= kontwole trajektwa. </w:t>
      </w:r>
      <w:r>
        <w:rPr>
          <w:b w:val="0"/>
          <w:color w:val="333333"/>
          <w:sz w:val="44"/>
        </w:rPr>
        <w:t xml:space="preserve">Ansanm = </w:t>
      </w:r>
      <w:r>
        <w:rPr>
          <w:b/>
          <w:color w:val="1B2A4A"/>
          <w:sz w:val="44"/>
        </w:rPr>
        <w:t>sekirite + konfo + ize nòmal pneu.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1.1  SISPANSYON KONPLÈ — DEVAN + ARYE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Devan FWD: </w:t>
      </w:r>
      <w:r>
        <w:rPr>
          <w:b w:val="0"/>
          <w:color w:val="333333"/>
          <w:sz w:val="44"/>
        </w:rPr>
        <w:t xml:space="preserve">McPherson (strut + bra anba + bòljwen). </w:t>
      </w:r>
      <w:r>
        <w:rPr>
          <w:b/>
          <w:color w:val="0B7060"/>
          <w:sz w:val="44"/>
        </w:rPr>
        <w:t xml:space="preserve">Arye: </w:t>
      </w:r>
      <w:r>
        <w:rPr>
          <w:b w:val="0"/>
          <w:color w:val="333333"/>
          <w:sz w:val="44"/>
        </w:rPr>
        <w:t>torce beam (ekonomik), multi-link (pèfòmans), trail arm (4WD).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suspension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1.1: </w:t>
      </w:r>
      <w:r>
        <w:rPr>
          <w:b/>
          <w:i/>
          <w:color w:val="D06010"/>
          <w:sz w:val="20"/>
        </w:rPr>
        <w:t>Sispansyon devan konplè (strut, bra, bòljwen, rack, tayrod) + 3 tip arye + pati tablo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Amòtisè (Shock)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Absòb enèji chòk. Kontwole rebond. Fwit = ranplase.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Resò (Spring)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Sipòte pwa machin. Transmèt chòk nan amòtisè.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Bòljwen (Ball Joint)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Pivot entre bra kontwòl ak knuckle. Jeu = danje.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Ba Stabilizatè (Sway)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Limite roul nan koubi. Redui body roll.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Tayrod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Konnekte rack ak knuckle. Transmèt direksyon.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Rack ak Pinis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Wotatif → lineyè. Kè sistèm direksyon.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McPherson Strut = 85%+ machin Ayiti (Corolla, Vitz, Jazz, Note). Bòljwen pwoblèm #1 — wout kase degrade rapid. Insp. 20k km: peze anlè machin — klonk = bòljwen jeu. Ranje anvan direksyon move!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1.2  4 TIP SISPANSYON DEVAN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McPherson </w:t>
      </w:r>
      <w:r>
        <w:rPr>
          <w:b w:val="0"/>
          <w:color w:val="333333"/>
          <w:sz w:val="44"/>
        </w:rPr>
        <w:t xml:space="preserve">= pifò Ayiti. </w:t>
      </w:r>
      <w:r>
        <w:rPr>
          <w:b/>
          <w:color w:val="D06010"/>
          <w:sz w:val="44"/>
        </w:rPr>
        <w:t xml:space="preserve">Double Wishbone </w:t>
      </w:r>
      <w:r>
        <w:rPr>
          <w:b w:val="0"/>
          <w:color w:val="333333"/>
          <w:sz w:val="44"/>
        </w:rPr>
        <w:t xml:space="preserve">= SUV/pèfòmans. </w:t>
      </w:r>
      <w:r>
        <w:rPr>
          <w:b/>
          <w:color w:val="0B7060"/>
          <w:sz w:val="44"/>
        </w:rPr>
        <w:t xml:space="preserve">Torsion Bar </w:t>
      </w:r>
      <w:r>
        <w:rPr>
          <w:b w:val="0"/>
          <w:color w:val="333333"/>
          <w:sz w:val="44"/>
        </w:rPr>
        <w:t xml:space="preserve">= Hilux 4WD devan. </w:t>
      </w:r>
      <w:r>
        <w:rPr>
          <w:b/>
          <w:color w:val="542080"/>
          <w:sz w:val="44"/>
        </w:rPr>
        <w:t xml:space="preserve">Multi-link </w:t>
      </w:r>
      <w:r>
        <w:rPr>
          <w:b w:val="0"/>
          <w:color w:val="333333"/>
          <w:sz w:val="44"/>
        </w:rPr>
        <w:t>= sedan modèn.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362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_suspension_typ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1.2: </w:t>
      </w:r>
      <w:r>
        <w:rPr>
          <w:b/>
          <w:i/>
          <w:color w:val="D06010"/>
          <w:sz w:val="20"/>
        </w:rPr>
        <w:t>4 tip sispansyon devan — McPherson, Double Wishbone, Torsion Bar, Multi-link — machin Ayiti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TIP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KARAKTERISTIK + MACHIN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McPherson Strut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Strut intègre. 1 bra anba. Simpl. Corolla, Vitz, Jazz.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Double Wishbone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2 bra A (anlè+anba). Geometri ekselan. Land Cruiser, Pajero.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Torsion Bar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Ba tòksyon = resò. 4WD pickup. Hilux 4WD devan.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Multi-link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3-5 bra. Optimal. Camry 2018+, BMW, SUV modèn.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Ayiti 85%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McPherson. Pati disponib. Reparasyon aksesib.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Amòtisè separe vs strut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McPherson=yon unité. Double Wishbone=separe.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1.3  GEOMETRI — CAMBER, CASTER, TOE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0B7060"/>
          <w:sz w:val="44"/>
        </w:rPr>
        <w:t xml:space="preserve">3 angle </w:t>
      </w:r>
      <w:r>
        <w:rPr>
          <w:b w:val="0"/>
          <w:color w:val="333333"/>
          <w:sz w:val="44"/>
        </w:rPr>
        <w:t xml:space="preserve">kritik: </w:t>
      </w:r>
      <w:r>
        <w:rPr>
          <w:b/>
          <w:color w:val="1A5499"/>
          <w:sz w:val="44"/>
        </w:rPr>
        <w:t xml:space="preserve">Camber </w:t>
      </w:r>
      <w:r>
        <w:rPr>
          <w:b w:val="0"/>
          <w:color w:val="333333"/>
          <w:sz w:val="44"/>
        </w:rPr>
        <w:t xml:space="preserve">(vètikal ang), </w:t>
      </w:r>
      <w:r>
        <w:rPr>
          <w:b/>
          <w:color w:val="D06010"/>
          <w:sz w:val="44"/>
        </w:rPr>
        <w:t xml:space="preserve">Caster </w:t>
      </w:r>
      <w:r>
        <w:rPr>
          <w:b w:val="0"/>
          <w:color w:val="333333"/>
          <w:sz w:val="44"/>
        </w:rPr>
        <w:t xml:space="preserve">(pivot ang), </w:t>
      </w:r>
      <w:r>
        <w:rPr>
          <w:b/>
          <w:color w:val="1A7033"/>
          <w:sz w:val="44"/>
        </w:rPr>
        <w:t xml:space="preserve">Toe </w:t>
      </w:r>
      <w:r>
        <w:rPr>
          <w:b w:val="0"/>
          <w:color w:val="333333"/>
          <w:sz w:val="44"/>
        </w:rPr>
        <w:t xml:space="preserve">(paralèl ang). </w:t>
      </w:r>
      <w:r>
        <w:rPr>
          <w:b/>
          <w:color w:val="CC2020"/>
          <w:sz w:val="44"/>
        </w:rPr>
        <w:t>Inegal = tire + ize inegal.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_geome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1.3: </w:t>
      </w:r>
      <w:r>
        <w:rPr>
          <w:b/>
          <w:i/>
          <w:color w:val="D06010"/>
          <w:sz w:val="20"/>
        </w:rPr>
        <w:t>Camber 0° nòmal, Caster 3-8° pozitif, Toe 0-2mm in — valè nòmal + senptoum pwoblèm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PARAMÈT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VALÈ + SENPTOUM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Camber 0° / kèk -0.5°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Ize lateral nòmal. Inegal = machin tire.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Caster +3 à +8°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Retounen santè + stabilite. Ba = volant mou.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Toe-in 0-2mm (FWD)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Ize nòmal. Plis = ize anlè. Mwens = ize deyò.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Inegal goch/dwat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Machin tire fò. Aliyman obligatwa.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Pneu ize inegal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Premye siy geometri move. Dyagnostik anvan ranplase.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Entèval aliyman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60k km nòmal. 30k km Ayiti (wout kase chanje geometri).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Pneu ize anlè sèlman = toe-out trop. Ize anba sèlman = toe-in trop. Ize deyò sèlman = camber ekzesif. Aliyman $30-50 Ayiti rezoud 90% pwoblèm ize inegal. PA ranplase pneu san ranje kòz!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1.4  SIWI FÒS + ENTÈRAKSYON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Sispansyon </w:t>
      </w:r>
      <w:r>
        <w:rPr>
          <w:b w:val="0"/>
          <w:color w:val="333333"/>
          <w:sz w:val="44"/>
        </w:rPr>
        <w:t xml:space="preserve">= vètikal (chòk → resò → amòtisè → kabin). </w:t>
      </w:r>
      <w:r>
        <w:rPr>
          <w:b/>
          <w:color w:val="1A7033"/>
          <w:sz w:val="44"/>
        </w:rPr>
        <w:t xml:space="preserve">Direksyon </w:t>
      </w:r>
      <w:r>
        <w:rPr>
          <w:b w:val="0"/>
          <w:color w:val="333333"/>
          <w:sz w:val="44"/>
        </w:rPr>
        <w:t>= orizontal (volant → kolon → rack → tayrod → wou).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_forc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1.4: </w:t>
      </w:r>
      <w:r>
        <w:rPr>
          <w:b/>
          <w:i/>
          <w:color w:val="D06010"/>
          <w:sz w:val="20"/>
        </w:rPr>
        <w:t>Siwi fòs vètikal sispansyon + siwi fòs orizontal direksyon + entèraksyon 4 kòz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KÒZ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EFÈ + RISK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Sispansyon ize → aliyman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Geometri chanje → pneu ize inegal.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Bòljwen jeu → toe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Toe chanje dinamikman → machin tire.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Amòtisè defèk → sekirite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Wou rebond → mwens grip → frèn move.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Tayrod jeu → volant mou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Machin flote → kondwi enstab.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Resò kase → asimetri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Yon kote bese → camber chanje.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Sway bar kase → woule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Machin penche fò nan koubi.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1.5  KALANDRIYE + PLAN VOL 8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_calendar_pl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1.5: </w:t>
      </w:r>
      <w:r>
        <w:rPr>
          <w:b/>
          <w:i/>
          <w:color w:val="D06010"/>
          <w:sz w:val="20"/>
        </w:rPr>
        <w:t>Kalandriye sispansyon + plan 14 chapit Vol 8 + konsèy pratik Ayiti pneu/bòljwen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1.6  REZIME CHAPIT 1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1A5499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1: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Sispansyon = absòb chòk, kenbe wou-wout. Direksyon = kontwole trajektwa.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McPherson = 85%+ machin Ayiti. Simpl, pati disponib, reparasyon aksesib.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Double Wishbone = SUV/4WD. 2 bra A. Geometri ekselan. Land Cruiser, Pajero.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Torsion Bar = Hilux 4WD devan. Ba tòksyon = resò. Ajisteman fasil.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Camber: 0° nòmal. Inegal = machin tire. Ize lateral inegal.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Caster: +3 à +8° nòmal. Ba = volant mou. Wot = volant lou.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Toe: 0-2mm in (FWD). Plis = ize anlè. Mwens = ize deyò.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Pneu ize inegal = DYAGNOSTIK anvan ranplase. Kòz souvan aliyman.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Bòljwen jeu = danje. Tès: peze anlè machin — klonk = ranplase.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Entèval aliyman Ayiti: 30k km (wout kase chanje geometri vit).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EGZÈSIS CHAPIT 1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5499"/>
            <w:tcBorders>
              <w:top w:val="none" w:sz="0" w:space="0" w:color="1A5499"/>
              <w:bottom w:val="none" w:sz="0" w:space="0" w:color="1A5499"/>
              <w:left w:val="none" w:sz="0" w:space="0" w:color="1A5499"/>
              <w:right w:val="none" w:sz="0" w:space="0" w:color="1A54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Ki diferans sispansyon ak direksyon? Fonksyon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McPherson strut: 4 pati kle + fonksyon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Camber, Caster, Toe: definisyon + valè nòmal + senptoum pwoblèm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Pneu ize anlè sèlman. Kòz + tès + aksyon.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4 tip sispansyon devan: ki mak machin Ayiti chak?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Bòljwen jeu: kòman tès? Risk si neglije?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Aliyman entèval Ayiti vs manyèl. Poukisa diferan?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Sway bar kase: ki efè sou kondwi?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5499"/>
            <w:tcBorders>
              <w:top w:val="none" w:sz="0" w:space="0" w:color="1A5499"/>
              <w:bottom w:val="none" w:sz="0" w:space="0" w:color="1A5499"/>
              <w:left w:val="none" w:sz="0" w:space="0" w:color="1A5499"/>
              <w:right w:val="none" w:sz="0" w:space="0" w:color="1A54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Idantifye: McPherson oswa Double Wishbone? Kòman konnen?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Insp. bòljwen: jeu vètikal + lateral. Tès peze.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Insp. sway bar + link — kase?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Gade pneu ize: nòmal, lateral entèn, lateral ekstèn?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1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2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AMÒTISÈ — VUE EKLATE, TIP, DYAGNOSTIK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Monotube, twin-tube, gaz, lwil — fwit, rebond, tès.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8: Sispansyon ak Direksyon  •  LAVI MIYÒ LLC  •  © 2026 Carl Henry DESMORNES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8</w:t>
      </w:r>
    </w:p>
    <w:p>
      <w:pPr>
        <w:jc w:val="center"/>
      </w:pPr>
      <w:r>
        <w:rPr>
          <w:b/>
          <w:i w:val="0"/>
          <w:color w:val="1B2A4A"/>
          <w:sz w:val="64"/>
        </w:rPr>
        <w:t>SISPANSYON AK DIREKSYON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Suspension &amp; Steering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2</w:t>
      </w:r>
    </w:p>
    <w:p>
      <w:pPr>
        <w:spacing w:after="480"/>
        <w:jc w:val="center"/>
      </w:pPr>
      <w:r>
        <w:rPr>
          <w:b/>
          <w:i w:val="0"/>
          <w:color w:val="1B2A4A"/>
          <w:sz w:val="60"/>
        </w:rPr>
        <w:t>AMÒTISÈ — VUE EKLATE + DYAGNOSTIK</w:t>
      </w:r>
    </w:p>
    <w:p>
      <w:pPr>
        <w:spacing w:after="400"/>
        <w:jc w:val="center"/>
      </w:pPr>
      <w:r>
        <w:rPr>
          <w:b w:val="0"/>
          <w:i/>
          <w:color w:val="0B7060"/>
          <w:sz w:val="28"/>
        </w:rPr>
        <w:t>Twin-Tube vs Monotube • 4 Tip • 6 Senptoum • Tès Rebond • 12 Etap Ranplasman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0B7060"/>
            <w:tcBorders>
              <w:top w:val="none" w:sz="0" w:space="0" w:color="0B7060"/>
              <w:bottom w:val="none" w:sz="0" w:space="0" w:color="0B7060"/>
              <w:left w:val="none" w:sz="0" w:space="0" w:color="0B7060"/>
              <w:right w:val="none" w:sz="0" w:space="0" w:color="0B706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2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AMÒTISÈ — VUE EKLATE + DYAGNOSTIK</w:t>
            </w:r>
            <w:r>
              <w:br/>
            </w:r>
            <w:r>
              <w:rPr>
                <w:color w:val="AED6F1"/>
                <w:sz w:val="22"/>
              </w:rPr>
              <w:t>Twin-tube vs monotube, 4 tip, 6 senptoum, tès rebond, 12 etap ranplasman McPherson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0B7060"/>
          <w:sz w:val="44"/>
        </w:rPr>
        <w:t xml:space="preserve">Amòtisè </w:t>
      </w:r>
      <w:r>
        <w:rPr>
          <w:b w:val="0"/>
          <w:color w:val="333333"/>
          <w:sz w:val="44"/>
        </w:rPr>
        <w:t xml:space="preserve">= kontwole rebond resò boudin. </w:t>
      </w:r>
      <w:r>
        <w:rPr>
          <w:b/>
          <w:color w:val="CC2020"/>
          <w:sz w:val="44"/>
        </w:rPr>
        <w:t xml:space="preserve">San li </w:t>
      </w:r>
      <w:r>
        <w:rPr>
          <w:b w:val="0"/>
          <w:color w:val="333333"/>
          <w:sz w:val="44"/>
        </w:rPr>
        <w:t xml:space="preserve">= machin rebondi, wou pèdi grip, frènen move. </w:t>
      </w:r>
      <w:r>
        <w:rPr>
          <w:b/>
          <w:color w:val="CC2020"/>
          <w:sz w:val="44"/>
        </w:rPr>
        <w:t xml:space="preserve">Fwit lwil </w:t>
      </w:r>
      <w:r>
        <w:rPr>
          <w:b w:val="0"/>
          <w:color w:val="333333"/>
          <w:sz w:val="44"/>
        </w:rPr>
        <w:t>= ranplase imedyatman.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2.1  TWIN-TUBE vs MONOTUBE — VUE EKLATE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Twin-tube </w:t>
      </w:r>
      <w:r>
        <w:rPr>
          <w:b w:val="0"/>
          <w:color w:val="333333"/>
          <w:sz w:val="44"/>
        </w:rPr>
        <w:t xml:space="preserve">= 2 tib (travay + rezèv lwil). </w:t>
      </w:r>
      <w:r>
        <w:rPr>
          <w:b/>
          <w:color w:val="D06010"/>
          <w:sz w:val="44"/>
        </w:rPr>
        <w:t xml:space="preserve">Monotube </w:t>
      </w:r>
      <w:r>
        <w:rPr>
          <w:b w:val="0"/>
          <w:color w:val="333333"/>
          <w:sz w:val="44"/>
        </w:rPr>
        <w:t xml:space="preserve">= 1 tib + gaz azòt + piston flottan. </w:t>
      </w:r>
      <w:r>
        <w:rPr>
          <w:b/>
          <w:color w:val="1B2A4A"/>
          <w:sz w:val="44"/>
        </w:rPr>
        <w:t>Twin-tube = 85% Ayiti.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99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_shock_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2.1: </w:t>
      </w:r>
      <w:r>
        <w:rPr>
          <w:b/>
          <w:i/>
          <w:color w:val="D06010"/>
          <w:sz w:val="20"/>
        </w:rPr>
        <w:t>Twin-tube vue eklate (tib entèn/ekstèn, piston, valv) + Monotube (gaz N₂, piston flottan) konparezon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Tib Ekstèn (Twin)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Rezèvwa lwil ekzès. Kouvèti pwensipal.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Tib Entèn (Twin)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Chanm travay piston. Presyon dirèk.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Piston + Valv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Kontwole flui lwil — vitès monte/desann.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Sèl Tij Piston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Anpèch fwit. Pati ki ize an premye.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Gaz N₂ (Monotube)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25-30 bar. Evite kavitasyon + fòm.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Piston Flottan (Mono)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Separe gaz ak lwil. Kontwòl presyon.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Twin-tube: kèk machin vètikal sèlman (inversion limit). Monotube: nenpòt ang — bon pou kous. Ranplasman: Twin-tube $25-70, Monotube $80-200. KYB, Monroe, Sachs = bon kalite Ayiti. Evite mak enkoni $8 — dire 10k km sèlman.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2.2  4 TIP AMÒTISÈ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B2A4A"/>
          <w:sz w:val="44"/>
        </w:rPr>
        <w:t xml:space="preserve">4 tip: </w:t>
      </w:r>
      <w:r>
        <w:rPr>
          <w:b/>
          <w:color w:val="1A5499"/>
          <w:sz w:val="44"/>
        </w:rPr>
        <w:t xml:space="preserve">Twin-tube lwil </w:t>
      </w:r>
      <w:r>
        <w:rPr>
          <w:b w:val="0"/>
          <w:color w:val="333333"/>
          <w:sz w:val="44"/>
        </w:rPr>
        <w:t xml:space="preserve">(ekonomik), </w:t>
      </w:r>
      <w:r>
        <w:rPr>
          <w:b/>
          <w:color w:val="0B7060"/>
          <w:sz w:val="44"/>
        </w:rPr>
        <w:t xml:space="preserve">Twin-tube gaz </w:t>
      </w:r>
      <w:r>
        <w:rPr>
          <w:b w:val="0"/>
          <w:color w:val="333333"/>
          <w:sz w:val="44"/>
        </w:rPr>
        <w:t xml:space="preserve">(modèn), </w:t>
      </w:r>
      <w:r>
        <w:rPr>
          <w:b/>
          <w:color w:val="D06010"/>
          <w:sz w:val="44"/>
        </w:rPr>
        <w:t xml:space="preserve">Monotube </w:t>
      </w:r>
      <w:r>
        <w:rPr>
          <w:b w:val="0"/>
          <w:color w:val="333333"/>
          <w:sz w:val="44"/>
        </w:rPr>
        <w:t xml:space="preserve">(pèfòmans), </w:t>
      </w:r>
      <w:r>
        <w:rPr>
          <w:b/>
          <w:color w:val="542080"/>
          <w:sz w:val="44"/>
        </w:rPr>
        <w:t xml:space="preserve">Coilover </w:t>
      </w:r>
      <w:r>
        <w:rPr>
          <w:b w:val="0"/>
          <w:color w:val="333333"/>
          <w:sz w:val="44"/>
        </w:rPr>
        <w:t>(ajistab).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309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_shock_typ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2.2: </w:t>
      </w:r>
      <w:r>
        <w:rPr>
          <w:b/>
          <w:i/>
          <w:color w:val="D06010"/>
          <w:sz w:val="20"/>
        </w:rPr>
        <w:t>4 tip amòtisè — karaktèristik, koût, machin aplikasyon, dire Ayiti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TIP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NÒT AYITI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Twin-tube Lwil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$25-60. 80-100k km. Corolla, Vitz, Jazz. 90% Ayiti.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Twin-tube Gaz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$40-90. 90-120k km. OEM replasman pifò machin.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Monotube Gaz Wot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$80-200. 100-150k km. BMW, Land Cruiser, pèfòmans.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Coilover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$150-500+. Resò boudin + amòtisè 1 unité. Wotè ajistab.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Ranplase pè (2)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TOUJOU 2 menm aksèl. PA 1 sèl — inegal danje.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Kalite rekòmande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KYB, Monroe, Sachs. PA mak enkoni ba pri.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2.3  DYAGNOSTIK — 6 SENPTOUM + TÈS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Tès rebond: </w:t>
      </w:r>
      <w:r>
        <w:rPr>
          <w:b w:val="0"/>
          <w:color w:val="333333"/>
          <w:sz w:val="44"/>
        </w:rPr>
        <w:t xml:space="preserve">peze fò anlè kwen — lage — konte rebond. </w:t>
      </w:r>
      <w:r>
        <w:rPr>
          <w:b/>
          <w:color w:val="1A7033"/>
          <w:sz w:val="44"/>
        </w:rPr>
        <w:t xml:space="preserve">1-2 fwa = ok. </w:t>
      </w:r>
      <w:r>
        <w:rPr>
          <w:b/>
          <w:color w:val="CC2020"/>
          <w:sz w:val="44"/>
        </w:rPr>
        <w:t xml:space="preserve">3+ fwa </w:t>
      </w:r>
      <w:r>
        <w:rPr>
          <w:b w:val="0"/>
          <w:color w:val="333333"/>
          <w:sz w:val="44"/>
        </w:rPr>
        <w:t>= amòtisè ize = ranplase.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_shock_diagno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2.3: </w:t>
      </w:r>
      <w:r>
        <w:rPr>
          <w:b/>
          <w:i/>
          <w:color w:val="D06010"/>
          <w:sz w:val="20"/>
        </w:rPr>
        <w:t>6 senptoum (rebond, klonk, fwit, bese, vib, plonk frèn) + tès rebond + insp. vizyyèl + tès kondwi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SENPTOUM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DYAGNOSTIK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Rebond 3+ fwa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Amòtisè ize. Tès rebond 4 kwen.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Bwi klonk anba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Mòn lache oswa amòtisè defèk.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Tach lwil sou tij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Sèl ize. RANPLASE imedyatman.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Machin bese/inegal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Resò kounyè + amòtisè ba.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Freyn plon (nose dive)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Devan amòtisè mouri.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Vib volant 70-100km/h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Amòtisè + dezekilibraj wou.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D06010"/>
              <w:bottom w:val="single" w:sz="4" w:space="0" w:color="D06010"/>
              <w:left w:val="thick" w:sz="14" w:space="0" w:color="D06010"/>
              <w:right w:val="single" w:sz="4" w:space="0" w:color="D0601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D06010"/>
                <w:sz w:val="44"/>
              </w:rPr>
              <w:t xml:space="preserve">⚠  ATANSYON: </w:t>
            </w:r>
            <w:r>
              <w:rPr>
                <w:color w:val="333333"/>
                <w:sz w:val="44"/>
              </w:rPr>
              <w:t>Amòtisè fwit lwil = kondwi ak sekirite riske. Piston rod mouye = sèl ize = lwil degaje pandan kondwi = amòtisè pèdi presyon. STOP kondwi — ranplase. Kondwi wout Ayiti ak amòtisè fwit = 2x ize pneu + pèdi kontwòl vit.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2.4  RANPLASMAN MCPHERSON — 12 ETAP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Spring compressor </w:t>
      </w:r>
      <w:r>
        <w:rPr>
          <w:b/>
          <w:color w:val="CC2020"/>
          <w:sz w:val="44"/>
        </w:rPr>
        <w:t xml:space="preserve">= OBLIGATWA. </w:t>
      </w:r>
      <w:r>
        <w:rPr>
          <w:b w:val="0"/>
          <w:color w:val="333333"/>
          <w:sz w:val="44"/>
        </w:rPr>
        <w:t xml:space="preserve">Resò boudin gen 500-1000 lbf fòs. </w:t>
      </w:r>
      <w:r>
        <w:rPr>
          <w:b/>
          <w:color w:val="CC2020"/>
          <w:sz w:val="44"/>
        </w:rPr>
        <w:t xml:space="preserve">Kase san zouti = </w:t>
      </w:r>
      <w:r>
        <w:rPr>
          <w:b/>
          <w:color w:val="CC2020"/>
          <w:sz w:val="44"/>
        </w:rPr>
        <w:t>danje lanmò.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9_shock_replac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2.4: </w:t>
      </w:r>
      <w:r>
        <w:rPr>
          <w:b/>
          <w:i/>
          <w:color w:val="D06010"/>
          <w:sz w:val="20"/>
        </w:rPr>
        <w:t>12 etap ranplasman McPherson strut — leve wou → spring compressor → reasanm → aliyman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ETAP KLE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① Leve + Retire Wou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Krik sipò anba bra kontwòl.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⑥ Spring Compressor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OBLIGATWA. Konprese resò anvan retire mòn.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⑦ Mòn Anlè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Boulon santral tij piston — kle spesyal souvan.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⑨ Reasanm Nouvo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Nouvo amòtisè + resò + mòn anlè nèchon.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⑪ Repoze + Boulon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Torque kòrèk anlè (25-35 Nm tipik).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⑫ Aliyman Obligatwa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Strut retire = geometri chanje. $30-50.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2.5  KALANDRIYE + MACHIN AYITI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53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_shock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2.5: </w:t>
      </w:r>
      <w:r>
        <w:rPr>
          <w:b/>
          <w:i/>
          <w:color w:val="D06010"/>
          <w:sz w:val="20"/>
        </w:rPr>
        <w:t>Kalandriye amòtisè + 6 machin Ayiti koût + konsèy OEM kalite + ranplasman pè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2.6  REZIME CHAPIT 2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0B706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2: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Amòtisè = kontwole rebond resò boudin. San li = wou pèdi grip = sekirite riske.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Twin-tube (2 tib, lwil): 85% machin Ayiti. Simpl, $25-70, 80-100k km.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Monotube (1 tib, gaz N₂): pèfòmans, $80-200, nenpòt pozisyon. BMW, LC.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Tès rebond: 1-2 fwa = ok. 3+ fwa = amòtisè ize = ranplase.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Fwit lwil sou tij = STOP kondwi. Sèl ize. Ranplase imedyatman.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Freyn plon (nose dive) = devan amòtisè mouri.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Ranplasman: Spring compressor OBLIGATWA. Danje lanmò san li.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TOUJOU ranplase 2 ansanm (goch+dwat). PA 1 sèl — inegal = danje.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Aliyman obligatwa apre ranplasman strut. Geometri chanje.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Kalite: KYB, Monroe, Sachs. Evite mak enkoni $8 — dire 10k km sèlman.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EGZÈSIS CHAPIT 2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0B7060"/>
            <w:tcBorders>
              <w:top w:val="none" w:sz="0" w:space="0" w:color="0B7060"/>
              <w:bottom w:val="none" w:sz="0" w:space="0" w:color="0B7060"/>
              <w:left w:val="none" w:sz="0" w:space="0" w:color="0B7060"/>
              <w:right w:val="none" w:sz="0" w:space="0" w:color="0B706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Twin-tube vs monotube: 5 diferans kle.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Tès rebond: kòman fè? Ki rezilta = ranplase?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Fwit lwil amòtisè: risk kondwi? Aksyon imedyat?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Freyn plon: kòz + senptoum + aksyon.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Spring compressor: poukisa OBLIGATWA? Risk san li?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Ranplasman 2 ansanm: poukisa PA 1 sèl?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KYB vs mak enkoni $8: diferans kalite + dire.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Aliyman apre ranplasman: poukisa obligatwa?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0B7060"/>
            <w:tcBorders>
              <w:top w:val="none" w:sz="0" w:space="0" w:color="0B7060"/>
              <w:bottom w:val="none" w:sz="0" w:space="0" w:color="0B7060"/>
              <w:left w:val="none" w:sz="0" w:space="0" w:color="0B7060"/>
              <w:right w:val="none" w:sz="0" w:space="0" w:color="0B706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Tès rebond 4 kwen — konte rebond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Insp. vizyyèl: tij piston nèchon? Tach lwil?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Gade mòn anlè strut — fissire/jeu?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Kondwi tès: rebond apre do-bef? Bwi klonk?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2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3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RESÒ — BOUDIN, LAM, TÒKSYON, PNEYMATIK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Vue eklate, tip, kounyè, bese machin, ranplasman.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8: Sispansyon ak Direksyon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8</w:t>
      </w:r>
    </w:p>
    <w:p>
      <w:pPr>
        <w:jc w:val="center"/>
      </w:pPr>
      <w:r>
        <w:rPr>
          <w:b/>
          <w:i w:val="0"/>
          <w:color w:val="1B2A4A"/>
          <w:sz w:val="64"/>
        </w:rPr>
        <w:t>SISPANSYON AK DIREKSYON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Suspension &amp; Steering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3</w:t>
      </w:r>
    </w:p>
    <w:p>
      <w:pPr>
        <w:spacing w:after="480"/>
        <w:jc w:val="center"/>
      </w:pPr>
      <w:r>
        <w:rPr>
          <w:b/>
          <w:i w:val="0"/>
          <w:color w:val="1B2A4A"/>
          <w:sz w:val="56"/>
        </w:rPr>
        <w:t>RESÒ — BOUDIN, LAM, TÒKSYON, PNEYMATIK</w:t>
      </w:r>
    </w:p>
    <w:p>
      <w:pPr>
        <w:spacing w:after="400"/>
        <w:jc w:val="center"/>
      </w:pPr>
      <w:r>
        <w:rPr>
          <w:b w:val="0"/>
          <w:i/>
          <w:color w:val="D06010"/>
          <w:sz w:val="28"/>
        </w:rPr>
        <w:t>Vue Eklate Boudin • Rigidité K • Resò Lam Hilux • Tòksyon • Tès Wotè 4 Kwen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D06010"/>
            <w:tcBorders>
              <w:top w:val="none" w:sz="0" w:space="0" w:color="D06010"/>
              <w:bottom w:val="none" w:sz="0" w:space="0" w:color="D06010"/>
              <w:left w:val="none" w:sz="0" w:space="0" w:color="D06010"/>
              <w:right w:val="none" w:sz="0" w:space="0" w:color="D0601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3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RESÒ — BOUDIN, LAM, TÒKSYON, PNEYMATIK</w:t>
            </w:r>
            <w:r>
              <w:br/>
            </w:r>
            <w:r>
              <w:rPr>
                <w:color w:val="AED6F1"/>
                <w:sz w:val="22"/>
              </w:rPr>
              <w:t>Vue eklate resò boudin, rigidité K, 4 tip, resò lam Hilux, tòksyon, tès wotè, ranplasman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D06010"/>
          <w:sz w:val="44"/>
        </w:rPr>
        <w:t xml:space="preserve">Resò </w:t>
      </w:r>
      <w:r>
        <w:rPr>
          <w:b w:val="0"/>
          <w:color w:val="333333"/>
          <w:sz w:val="44"/>
        </w:rPr>
        <w:t xml:space="preserve">= sipòte pwa machin + absòb chòk. </w:t>
      </w:r>
      <w:r>
        <w:rPr>
          <w:b/>
          <w:color w:val="1B2A4A"/>
          <w:sz w:val="44"/>
        </w:rPr>
        <w:t xml:space="preserve">4 tip: </w:t>
      </w:r>
      <w:r>
        <w:rPr>
          <w:b/>
          <w:color w:val="D06010"/>
          <w:sz w:val="44"/>
        </w:rPr>
        <w:t xml:space="preserve">Boudin </w:t>
      </w:r>
      <w:r>
        <w:rPr>
          <w:b w:val="0"/>
          <w:color w:val="333333"/>
          <w:sz w:val="44"/>
        </w:rPr>
        <w:t xml:space="preserve">(pifò), </w:t>
      </w:r>
      <w:r>
        <w:rPr>
          <w:b/>
          <w:color w:val="1A7033"/>
          <w:sz w:val="44"/>
        </w:rPr>
        <w:t xml:space="preserve">Lam </w:t>
      </w:r>
      <w:r>
        <w:rPr>
          <w:b w:val="0"/>
          <w:color w:val="333333"/>
          <w:sz w:val="44"/>
        </w:rPr>
        <w:t xml:space="preserve">(Hilux arye), </w:t>
      </w:r>
      <w:r>
        <w:rPr>
          <w:b/>
          <w:color w:val="1A5499"/>
          <w:sz w:val="44"/>
        </w:rPr>
        <w:t xml:space="preserve">Tòksyon </w:t>
      </w:r>
      <w:r>
        <w:rPr>
          <w:b w:val="0"/>
          <w:color w:val="333333"/>
          <w:sz w:val="44"/>
        </w:rPr>
        <w:t xml:space="preserve">(Hilux 4WD devan), </w:t>
      </w:r>
      <w:r>
        <w:rPr>
          <w:b/>
          <w:color w:val="542080"/>
          <w:sz w:val="44"/>
        </w:rPr>
        <w:t xml:space="preserve">Pneymatik </w:t>
      </w:r>
      <w:r>
        <w:rPr>
          <w:b w:val="0"/>
          <w:color w:val="333333"/>
          <w:sz w:val="44"/>
        </w:rPr>
        <w:t>(rare).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3.1  RESÒ BOUDIN — VUE EKLATE + RIGIDITÉ K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Rigidité K </w:t>
      </w:r>
      <w:r>
        <w:rPr>
          <w:b w:val="0"/>
          <w:color w:val="333333"/>
          <w:sz w:val="44"/>
        </w:rPr>
        <w:t xml:space="preserve">= Fòs (N) ÷ Defòmasyon (mm). </w:t>
      </w:r>
      <w:r>
        <w:rPr>
          <w:b/>
          <w:color w:val="0B7060"/>
          <w:sz w:val="44"/>
        </w:rPr>
        <w:t xml:space="preserve">Ba K = mou = konfo. </w:t>
      </w:r>
      <w:r>
        <w:rPr>
          <w:b/>
          <w:color w:val="D06010"/>
          <w:sz w:val="44"/>
        </w:rPr>
        <w:t xml:space="preserve">Wo K = rèd = kontwòl. </w:t>
      </w:r>
      <w:r>
        <w:rPr>
          <w:b/>
          <w:color w:val="1B2A4A"/>
          <w:sz w:val="44"/>
        </w:rPr>
        <w:t>Lineyè vs pwogresif vs varyab.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99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1_coil_sp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3.1: </w:t>
      </w:r>
      <w:r>
        <w:rPr>
          <w:b/>
          <w:i/>
          <w:color w:val="D06010"/>
          <w:sz w:val="20"/>
        </w:rPr>
        <w:t>Resò boudin vue eklate (dyamèt, longè lib, fèy) + rigidité K 4 nivo + 3 tip (lineyè/pwogresif/varyab)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PARAMÈT / TIP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Rigidité K nòmal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18-25 N/mm Corolla. 25-40 N/mm Hilux. 40-80 SUV spò.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Lineyè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 konstant. Pifò machin nòmal. Prediksyon fasil.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Pwogresif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 monte ak konpresyon. SUV + bèl wout. Konfo + kontwòl.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Varyab (espasman inegal)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Boudin sere tann premye. Pickup + chaj varye.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Resò kounyè (fatigué)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Machin bese yon kwen. Mezire wotè 4 kwen.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Resò kase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STOP kondwi. Ranplase 2 ansanm. Spring compressor!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Resò boudin McPherson — ranplasman DIFERAN ak strut. Si separe (Double Wishbone) = pa bezwen spring compressor — bra bese doucement. Si andedan strut (McPherson) = spring compressor OBLIGATWA.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3.2  4 TIP RESÒ — KONPAREZON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D06010"/>
          <w:sz w:val="44"/>
        </w:rPr>
        <w:t xml:space="preserve">Boudin </w:t>
      </w:r>
      <w:r>
        <w:rPr>
          <w:b w:val="0"/>
          <w:color w:val="333333"/>
          <w:sz w:val="44"/>
        </w:rPr>
        <w:t xml:space="preserve">= pifò Ayiti. </w:t>
      </w:r>
      <w:r>
        <w:rPr>
          <w:b/>
          <w:color w:val="1A7033"/>
          <w:sz w:val="44"/>
        </w:rPr>
        <w:t xml:space="preserve">Lam </w:t>
      </w:r>
      <w:r>
        <w:rPr>
          <w:b w:val="0"/>
          <w:color w:val="333333"/>
          <w:sz w:val="44"/>
        </w:rPr>
        <w:t xml:space="preserve">= Hilux/L200/pickup arye. </w:t>
      </w:r>
      <w:r>
        <w:rPr>
          <w:b/>
          <w:color w:val="1A5499"/>
          <w:sz w:val="44"/>
        </w:rPr>
        <w:t xml:space="preserve">Tòksyon </w:t>
      </w:r>
      <w:r>
        <w:rPr>
          <w:b w:val="0"/>
          <w:color w:val="333333"/>
          <w:sz w:val="44"/>
        </w:rPr>
        <w:t xml:space="preserve">= Hilux 4WD devan. </w:t>
      </w:r>
      <w:r>
        <w:rPr>
          <w:b/>
          <w:color w:val="542080"/>
          <w:sz w:val="44"/>
        </w:rPr>
        <w:t xml:space="preserve">Pneymatik </w:t>
      </w:r>
      <w:r>
        <w:rPr>
          <w:b w:val="0"/>
          <w:color w:val="333333"/>
          <w:sz w:val="44"/>
        </w:rPr>
        <w:t>= rare, koûtye.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_spring_typ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3.2: </w:t>
      </w:r>
      <w:r>
        <w:rPr>
          <w:b/>
          <w:i/>
          <w:color w:val="D06010"/>
          <w:sz w:val="20"/>
        </w:rPr>
        <w:t>4 tip resò konparezon — boudin, lam, tòksyon, pneymatik — machin Ayiti chak tip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TIP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KOÛT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Resò Boudin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Spiràl acye. McPherson + DW. Simpl, $18-45. 80-120k km.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Resò Lam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Fèy supèrpoze. Pickup arye. Chaj. Grès zèk pou bwi.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Resò Tòksyon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Ba tòkse. 4WD devan. Ajisteman wotè fasil. Hilux.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Resò Pneymatik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Bès lè. Wotè otomatik. $300-800. Defèk = bese brital.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Shou-bous (bouchon)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Kawoutchou ant resò lam. Ize = klonk. $5-15.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Ranplase lam sèl fèy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Posib si 1 fèy kase. Wotè k ap chanje — aliyman!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3.3  RESÒ LAM + TÒKSYON — VUE EKLATE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Resò lam </w:t>
      </w:r>
      <w:r>
        <w:rPr>
          <w:b w:val="0"/>
          <w:color w:val="333333"/>
          <w:sz w:val="44"/>
        </w:rPr>
        <w:t xml:space="preserve">Hilux arye: fèy prensipal + 3-4 fèy sipò + shou-bous + klips. </w:t>
      </w:r>
      <w:r>
        <w:rPr>
          <w:b/>
          <w:color w:val="1A5499"/>
          <w:sz w:val="44"/>
        </w:rPr>
        <w:t xml:space="preserve">Tòksyon: </w:t>
      </w:r>
      <w:r>
        <w:rPr>
          <w:b w:val="0"/>
          <w:color w:val="333333"/>
          <w:sz w:val="44"/>
        </w:rPr>
        <w:t>ba acye tòkse = fòs resò. Ajiste boulon.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3_leaf_tor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3.3: </w:t>
      </w:r>
      <w:r>
        <w:rPr>
          <w:b/>
          <w:i/>
          <w:color w:val="D06010"/>
          <w:sz w:val="20"/>
        </w:rPr>
        <w:t>Resò lam vue eklate (zye, shou-bous, boulon santral, klips) + tòksyon bar fonksyon + pneymatik sematik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SÈVIS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Fèy Prensipal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 gwo + pi rèd. Zye (eye) pou montaj.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Fèy Sipò (2-4)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Ranfòse rigidité. Ki piti piti.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Shou-bous (Bushings)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Kawoutchou zye. Ize = klonk. $5-15 pè.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Boulon Santral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Alijne fèy. Kase = aks deplase. Torque 50 Nm.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Klips U-bolt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Kole aksèl ak resò. Torque 80-120 Nm.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Tòksyon Ajisteman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Boulon reglaj anlè bra. Tounye = wotè monte/bese.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Resò lam Hilux klonk = shou-bous ize (#1 kòz). Ranplasman sou bous $5-15 pè sèlman — PA ranplase kit konplè. Grès zèk ant fèy pou mwens bwi fwòtman metalik. Sèvis annual!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3.4  TÈS WOTÈ + RANPLASMAN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Tès wotè 4 kwen: </w:t>
      </w:r>
      <w:r>
        <w:rPr>
          <w:b w:val="0"/>
          <w:color w:val="333333"/>
          <w:sz w:val="44"/>
        </w:rPr>
        <w:t xml:space="preserve">mezire sant wou → anba kò machin. </w:t>
      </w:r>
      <w:r>
        <w:rPr>
          <w:b/>
          <w:color w:val="CC2020"/>
          <w:sz w:val="44"/>
        </w:rPr>
        <w:t xml:space="preserve">Inegal &gt; 2cm </w:t>
      </w:r>
      <w:r>
        <w:rPr>
          <w:b w:val="0"/>
          <w:color w:val="333333"/>
          <w:sz w:val="44"/>
        </w:rPr>
        <w:t xml:space="preserve">= resò kounyè/kase = ranplase. </w:t>
      </w:r>
      <w:r>
        <w:rPr>
          <w:b/>
          <w:color w:val="CC2020"/>
          <w:sz w:val="44"/>
        </w:rPr>
        <w:t>PA ranplase 1 sèl.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_spring_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3.4: </w:t>
      </w:r>
      <w:r>
        <w:rPr>
          <w:b/>
          <w:i/>
          <w:color w:val="D06010"/>
          <w:sz w:val="20"/>
        </w:rPr>
        <w:t>Tès wotè 4 kwen pwosedi + 6 senptoum resò ize + 8 etap ranplasman + koût 6 machin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TÈS / ETAP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VALÈ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Mezire wotè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Sant wou → anba kò. Machin vid, sifas plat.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Inegal &lt; 1cm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OK. Nòmal tolerans fabrikasyon.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Inegal 1-2cm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Atansyon. Tès rebond + insp. resò.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Inegal &gt; 2cm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Ranplase. Geometri move. Pneu ize.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Ranplasman DW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Bra kontwòl bese → resò lib. PA compressor.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Aliyman obligatwa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Resò chanje = wotè chanje = geometri chanje.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3.5  KALANDRIYE + 10 RÈG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_spring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3.5: </w:t>
      </w:r>
      <w:r>
        <w:rPr>
          <w:b/>
          <w:i/>
          <w:color w:val="D06010"/>
          <w:sz w:val="20"/>
        </w:rPr>
        <w:t>Kalandriye resò + 10 règ ✓/→/✗ + konsèy shou-bous Hilux + wotè inegal tès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3.6  REZIME CHAPIT 3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D0601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3: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Resò = sipòte pwa machin + absòb chòk antre amòtisè.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Rigidité K = Fòs/Defòmasyon. Ba K = konfo. Wo K = kontwòl.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Lineyè (K konstant) vs Pwogresif (K monte) vs Varyab (espasman inegal).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Resò Lam Hilux: shou-bous klonk = $5-15. Grès zèk = mwens bwi.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Tòksyon Hilux 4WD devan: ajiste wotè fasil via boulon reglaj.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Pneymatik: defèk fwit = bese brital. $300-800. Rare Ayiti.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Tès wotè 4 kwen: inegal &gt; 2cm = ranplase. Mezire sant wou → kò.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TOUJOU ranplase 2 ansanm (goch+dwat menm aksèl).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Resò boudin McPherson = spring compressor. DW separe = PA nesesè.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Aliyman OBLIGATWA apre tout ranplasman resò.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D06010"/>
        </w:pBdr>
        <w:spacing w:before="336" w:after="168"/>
      </w:pPr>
      <w:r>
        <w:rPr>
          <w:b/>
          <w:color w:val="1B2A4A"/>
          <w:sz w:val="56"/>
        </w:rPr>
        <w:t>EGZÈSIS CHAPIT 3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D06010"/>
            <w:tcBorders>
              <w:top w:val="none" w:sz="0" w:space="0" w:color="D06010"/>
              <w:bottom w:val="none" w:sz="0" w:space="0" w:color="D06010"/>
              <w:left w:val="none" w:sz="0" w:space="0" w:color="D06010"/>
              <w:right w:val="none" w:sz="0" w:space="0" w:color="D0601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Rigidité K: definisyon + fòmil + 4 nivo Ayiti.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Lineyè vs pwogresif vs varyab: diferans + machin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Resò lam Hilux: 5 pati + fonksyon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Shou-bous klonk: kòz, tès, ranplasman koût.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Tòksyon bar: kòman ajiste wotè? Pwosedi rapid.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Tès wotè 4 kwen: kondisyon + pwosedi + valè.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Resò kounyè vs resò kase: diferans senptoum.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Poukisa aliyman obligatwa apre ranplasman resò?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D06010"/>
            <w:tcBorders>
              <w:top w:val="none" w:sz="0" w:space="0" w:color="D06010"/>
              <w:bottom w:val="none" w:sz="0" w:space="0" w:color="D06010"/>
              <w:left w:val="none" w:sz="0" w:space="0" w:color="D06010"/>
              <w:right w:val="none" w:sz="0" w:space="0" w:color="D0601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Mezire wotè 4 kwen — konpare rezilta.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Insp. resò lam Hilux: shou-bous kondisyon?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Tòksyon Hilux 4WD: jwenn boulon ajisteman.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Kondwi tès: machin panche? Rebond konfotan?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3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4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MCPHERSON STRUT — VUE EKLATE + RANBOBINAJ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Kouchèt anlè, bra kontwòl, bòljwen, strut konplè, aliyman.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8: Sispansyon ak Direksyon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8</w:t>
      </w:r>
    </w:p>
    <w:p>
      <w:pPr>
        <w:jc w:val="center"/>
      </w:pPr>
      <w:r>
        <w:rPr>
          <w:b/>
          <w:i w:val="0"/>
          <w:color w:val="1B2A4A"/>
          <w:sz w:val="64"/>
        </w:rPr>
        <w:t>SISPANSYON AK DIREKSYON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Suspension &amp; Steering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4</w:t>
      </w:r>
    </w:p>
    <w:p>
      <w:pPr>
        <w:spacing w:after="480"/>
        <w:jc w:val="center"/>
      </w:pPr>
      <w:r>
        <w:rPr>
          <w:b/>
          <w:i w:val="0"/>
          <w:color w:val="1B2A4A"/>
          <w:sz w:val="56"/>
        </w:rPr>
        <w:t>MCPHERSON STRUT — VUE EKLATE + RANBOBINAJ</w:t>
      </w:r>
    </w:p>
    <w:p>
      <w:pPr>
        <w:spacing w:after="400"/>
        <w:jc w:val="center"/>
      </w:pPr>
      <w:r>
        <w:rPr>
          <w:b w:val="0"/>
          <w:i/>
          <w:color w:val="542080"/>
          <w:sz w:val="28"/>
        </w:rPr>
        <w:t>10 Pati • Kouchèt Anlè • 12 Etap Ranbobinaj • Bra Kontwòl + Bouchon • Koût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542080"/>
            <w:tcBorders>
              <w:top w:val="none" w:sz="0" w:space="0" w:color="542080"/>
              <w:bottom w:val="none" w:sz="0" w:space="0" w:color="542080"/>
              <w:left w:val="none" w:sz="0" w:space="0" w:color="542080"/>
              <w:right w:val="none" w:sz="0" w:space="0" w:color="54208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4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MCPHERSON STRUT — VUE EKLATE + RANBOBINAJ</w:t>
            </w:r>
            <w:r>
              <w:br/>
            </w:r>
            <w:r>
              <w:rPr>
                <w:color w:val="AED6F1"/>
                <w:sz w:val="22"/>
              </w:rPr>
              <w:t>10 pati nimewoté, kouchèt anlè, 12 etap ranbobinaj, bra kontwòl, bouchon, koût Ayiti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542080"/>
          <w:sz w:val="44"/>
        </w:rPr>
        <w:t xml:space="preserve">McPherson </w:t>
      </w:r>
      <w:r>
        <w:rPr>
          <w:b w:val="0"/>
          <w:color w:val="333333"/>
          <w:sz w:val="44"/>
        </w:rPr>
        <w:t xml:space="preserve">= 85% machin FWD Ayiti. </w:t>
      </w:r>
      <w:r>
        <w:rPr>
          <w:b/>
          <w:color w:val="1B2A4A"/>
          <w:sz w:val="44"/>
        </w:rPr>
        <w:t xml:space="preserve">Strut = amòtisè + resò boudin + kouchèt + mòn = </w:t>
      </w:r>
      <w:r>
        <w:rPr>
          <w:b w:val="0"/>
          <w:color w:val="333333"/>
          <w:sz w:val="44"/>
        </w:rPr>
        <w:t xml:space="preserve">1 asanm. </w:t>
      </w:r>
      <w:r>
        <w:rPr>
          <w:b/>
          <w:color w:val="1A7033"/>
          <w:sz w:val="44"/>
        </w:rPr>
        <w:t xml:space="preserve">Ranbobinaj </w:t>
      </w:r>
      <w:r>
        <w:rPr>
          <w:b w:val="0"/>
          <w:color w:val="333333"/>
          <w:sz w:val="44"/>
        </w:rPr>
        <w:t>vs strut nèchon: 2 opsyon.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4.1  MCPHERSON STRUT — 10 PATI VUE EKLATE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542080"/>
          <w:sz w:val="44"/>
        </w:rPr>
        <w:t xml:space="preserve">10 pati nimewoté: </w:t>
      </w:r>
      <w:r>
        <w:rPr>
          <w:b w:val="0"/>
          <w:color w:val="333333"/>
          <w:sz w:val="44"/>
        </w:rPr>
        <w:t xml:space="preserve">Mòn anlè → Kouchèt → Pla Resò → Resò Boudin → </w:t>
      </w:r>
      <w:r>
        <w:rPr>
          <w:b w:val="0"/>
          <w:color w:val="333333"/>
          <w:sz w:val="44"/>
        </w:rPr>
        <w:t>Bochon → Tib Amòtisè → Bota Pousyè → Brak Jwenn → Bòljwen → Bra Kontwòl.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6_mcpherson_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4.1: </w:t>
      </w:r>
      <w:r>
        <w:rPr>
          <w:b/>
          <w:i/>
          <w:color w:val="D06010"/>
          <w:sz w:val="20"/>
        </w:rPr>
        <w:t>McPherson strut vue eklate 10 pati nimewoté — chassis rive wou — chak pati fonksyon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① Mòn Anlè (Strut Mount)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Kawoutchou izolatè + roulman. Anpèch tòksyon chassis.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② Kouchèt Anlè (Bearing)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Strut bearing — pèmèt vire volant. Ize = bwi.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③④ Pla Resò (×2)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Sipòte fon anlè + anba resò boudin.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④ Resò Boudin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 = 18-40 N/mm. Lineyè ou pwogresif.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⑤ Bouchon Kaoutchou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Limite konpresyon maksimòm. Metal-metal anpèch.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⑥ Tib Amòtisè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Twin-tube lwil/gaz. Valv kontwole rebond.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⑦ Bota Pousyè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Pwoteje tij piston. Rachire = ize rapid.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⑧ Brak Jwenn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2 boulon pinch. Spline tij+brak. 70-90 Nm.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⑨ Bòljwen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Pivot bra kontwòl-jwenn. Jeu = danje.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⑩ Bra Kontwòl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Pivot souskadr+bòljwen. Bouchon devan+arye.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Strut McPherson FWD: pati plis kouran ize (pa lòd): (1) Kouchèt anlè $25-50, (2) Bota pousyè $8-15, (3) Mòn anlè $25-50, (4) Amòtisè $35-70. Kontrole tout 4 pandan ranbobinaj — sa ekonomize yon dezyèm travay.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4.2  KOUCHÈT ANLÈ + MÒN — TÈS + RANPLASMAN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542080"/>
          <w:sz w:val="44"/>
        </w:rPr>
        <w:t xml:space="preserve">Kouchèt anlè </w:t>
      </w:r>
      <w:r>
        <w:rPr>
          <w:b w:val="0"/>
          <w:color w:val="333333"/>
          <w:sz w:val="44"/>
        </w:rPr>
        <w:t xml:space="preserve">ize = bwi vire volant. </w:t>
      </w:r>
      <w:r>
        <w:rPr>
          <w:b/>
          <w:color w:val="1A5499"/>
          <w:sz w:val="44"/>
        </w:rPr>
        <w:t xml:space="preserve">Tès wobble: </w:t>
      </w:r>
      <w:r>
        <w:rPr>
          <w:b w:val="0"/>
          <w:color w:val="333333"/>
          <w:sz w:val="44"/>
        </w:rPr>
        <w:t xml:space="preserve">sekwe tij piston — jeu? = ranplase. </w:t>
      </w:r>
      <w:r>
        <w:rPr>
          <w:b/>
          <w:color w:val="D06010"/>
          <w:sz w:val="44"/>
        </w:rPr>
        <w:t xml:space="preserve">Mòn kawoutchou </w:t>
      </w:r>
      <w:r>
        <w:rPr>
          <w:b w:val="0"/>
          <w:color w:val="333333"/>
          <w:sz w:val="44"/>
        </w:rPr>
        <w:t>tann = klonk sou wout move.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7_strut_mou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4.2: </w:t>
      </w:r>
      <w:r>
        <w:rPr>
          <w:b/>
          <w:i/>
          <w:color w:val="D06010"/>
          <w:sz w:val="20"/>
        </w:rPr>
        <w:t>Kouchèt anlè vue eklate (roulman, kawoutchou, 3 boulon) + tès wobble/rebond/vizyyèl + règ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PWOBLÈM / TÈS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SENPTOUM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Kouchèt Anlè Ize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Bwi vire volant. Tès wobble tij piston.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Kawoutchou Mòn Tann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Bwi klonk sou wout move. Insp. fissire.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Roulman Mòn Kase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Grondman vitès wot + vire. Ranplase kit.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Boulon Mòn Lache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Klonk anlè strut. Torque 14-22 Nm.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Bota Pousyè Rachire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Pousyè antre amòtisè → ize rapid. $8-15.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Tès wobble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Sekwe tij piston lateral. Fèm = ok. Jeu = ranplase.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4.3  RANBOBINAJ STRUT — 12 ETAP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Spring compressor </w:t>
      </w:r>
      <w:r>
        <w:rPr>
          <w:b/>
          <w:color w:val="CC2020"/>
          <w:sz w:val="44"/>
        </w:rPr>
        <w:t xml:space="preserve">OBLIGATWA chak fwa. </w:t>
      </w:r>
      <w:r>
        <w:rPr>
          <w:b/>
          <w:color w:val="1A7033"/>
          <w:sz w:val="44"/>
        </w:rPr>
        <w:t xml:space="preserve">Ranbobinaj ($20-50) </w:t>
      </w:r>
      <w:r>
        <w:rPr>
          <w:b w:val="0"/>
          <w:color w:val="333333"/>
          <w:sz w:val="44"/>
        </w:rPr>
        <w:t xml:space="preserve">vs strut nèchon ($60-120). </w:t>
      </w:r>
      <w:r>
        <w:rPr>
          <w:b/>
          <w:color w:val="CC2020"/>
          <w:sz w:val="44"/>
        </w:rPr>
        <w:t xml:space="preserve">Aliyman </w:t>
      </w:r>
      <w:r>
        <w:rPr>
          <w:b w:val="0"/>
          <w:color w:val="333333"/>
          <w:sz w:val="44"/>
        </w:rPr>
        <w:t>apre toujou.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8_strut_rebui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4.3: </w:t>
      </w:r>
      <w:r>
        <w:rPr>
          <w:b/>
          <w:i/>
          <w:color w:val="D06010"/>
          <w:sz w:val="20"/>
        </w:rPr>
        <w:t>12 etap ranbobinaj — retire strut, spring compressor, retire mòn, monte nouvo, repoze, aliyman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ETAP KLE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PRESIZYON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① Retire Strut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Dekonekte tayrod+sway bar+boulon brak jwenn.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② Spring Compressor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OBLIGATWA. Konprese anvan retire boulon tij.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③ Boulon Tij Piston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Kle kont-rotasyon nesesè. 30-55 Nm.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⑤ Retire Resò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Lentman dekonprese spring compressor.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⑧ Monte Resò + Pla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Alinje fèy resò nan kannal pla anba.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⑫ Aliyman Wou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Obligatwa apre tout ranplasman strut.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D06010"/>
              <w:bottom w:val="single" w:sz="4" w:space="0" w:color="D06010"/>
              <w:left w:val="thick" w:sz="14" w:space="0" w:color="D06010"/>
              <w:right w:val="single" w:sz="4" w:space="0" w:color="D0601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D06010"/>
                <w:sz w:val="44"/>
              </w:rPr>
              <w:t xml:space="preserve">⚠  ATANSYON: </w:t>
            </w:r>
            <w:r>
              <w:rPr>
                <w:color w:val="333333"/>
                <w:sz w:val="44"/>
              </w:rPr>
              <w:t>Boulon tij piston nesesite kle kont-rotasyon espesyal pou anpèch tij tounye pandan sere. San zouti sa = tij vire = amòtisè ale nan. Atelye Ayiti: kèk gen zouti. Sinon: vise tij avèk pens kontra-rotasyon + kle.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4.4  BRA KONTWÒL + BOUCHON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542080"/>
          <w:sz w:val="44"/>
        </w:rPr>
        <w:t xml:space="preserve">Bouchon bra kontwòl </w:t>
      </w:r>
      <w:r>
        <w:rPr>
          <w:b w:val="0"/>
          <w:color w:val="333333"/>
          <w:sz w:val="44"/>
        </w:rPr>
        <w:t xml:space="preserve">ize = klonk akselerasyon. </w:t>
      </w:r>
      <w:r>
        <w:rPr>
          <w:b/>
          <w:color w:val="1B2A4A"/>
          <w:sz w:val="44"/>
        </w:rPr>
        <w:t xml:space="preserve">Devan vs arye bouchon. </w:t>
      </w:r>
      <w:r>
        <w:rPr>
          <w:b/>
          <w:color w:val="CC2020"/>
          <w:sz w:val="44"/>
        </w:rPr>
        <w:t xml:space="preserve">Pres hidwolik nesesè </w:t>
      </w:r>
      <w:r>
        <w:rPr>
          <w:b w:val="0"/>
          <w:color w:val="333333"/>
          <w:sz w:val="44"/>
        </w:rPr>
        <w:t>= atelye sèlman.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842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9_control_a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4.4: </w:t>
      </w:r>
      <w:r>
        <w:rPr>
          <w:b/>
          <w:i/>
          <w:color w:val="D06010"/>
          <w:sz w:val="20"/>
        </w:rPr>
        <w:t>Bra kontwòl vue eklate (bouchon devan/arye, bòljwen) + 4 pwoblèm dyagnostik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 / TÈS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KOÛT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Bouchon Devan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Plis ize — akselerasyon klonk. $8-20. Pres nesesè.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Bouchon Arye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Tòksyon ize — frenyen bwi. $8-20. Pres nesesè.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Bra Konplè Ranplase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Bouchon + bra = $40-100. Si bra pliye (kolizyon).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Tès Jeu Bra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Peze bra manyèlman — jeu vètikal/lateral?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Klonk akselerasyon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Bouchon devan tipik. PA bòljwen (bwi diferan).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Pres hidwolik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Obligatwa pou retire/monte bouchon. Atelye sèlman.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4.5  KALANDRIYE + KOÛT MACHIN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0_mcpherson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4.5: </w:t>
      </w:r>
      <w:r>
        <w:rPr>
          <w:b/>
          <w:i/>
          <w:color w:val="D06010"/>
          <w:sz w:val="20"/>
        </w:rPr>
        <w:t>Kalandriye strut + 5 machin Ayiti koût 4 pati + konsèy ranbobinaj vs nèchon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4.6  REZIME CHAPIT 4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54208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4: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McPherson = 10 pati: Mòn→Kouchèt→Pla×2→Resò→Bochon→Tib→Bota→Brak→Bòljwen→Bra.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Kouchèt anlè ize = bwi vire volant. Tès wobble: sekwe tij — jeu = ranplase.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Mòn kawoutchou tann = bwi klonk wout move. Insp. fissire 40k km.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Ranbobinaj: spring compressor OBLIGATWA. Kle kont-rotasyon tij piston.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Ranbobinaj $20-50 (amòtisè sèlman) vs strut nèchon $60-120 (tout pati).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Bota pousyè rachire = pousyè antre amòtisè = ize rapid. $8-15 sèlman.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Bouchon bra kontwòl ize = klonk akselerasyon. Pres hidwolik obligatwa.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Boulon brak jwenn (pinch bolt): 70-90 Nm. Lache = brak glise = danje.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Aliyman OBLIGATWA apre tout travay strut ou bra kontwòl.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Tès wobble tij + insp. bota + insp. kawoutchou mòn = 20k km Ayiti.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EGZÈSIS CHAPIT 4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542080"/>
            <w:tcBorders>
              <w:top w:val="none" w:sz="0" w:space="0" w:color="542080"/>
              <w:bottom w:val="none" w:sz="0" w:space="0" w:color="542080"/>
              <w:left w:val="none" w:sz="0" w:space="0" w:color="542080"/>
              <w:right w:val="none" w:sz="0" w:space="0" w:color="54208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10 pati McPherson: non + fonksyon rapid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Kouchèt anlè ize: senptoum + tès + ranplasman.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Ranbobinaj strut vs strut nèchon: avantaj chak?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Spring compressor: poukisa OBLIGATWA? Risk san li?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Kle kont-rotasyon tij piston: poukisa nesesè?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Bouchon bra kontwòl: kòz klonk + tès + ranplasman.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Bota pousyè rachire: konsekans si neglije?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Boulon pinch brak jwenn: risk si lache?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542080"/>
            <w:tcBorders>
              <w:top w:val="none" w:sz="0" w:space="0" w:color="542080"/>
              <w:bottom w:val="none" w:sz="0" w:space="0" w:color="542080"/>
              <w:left w:val="none" w:sz="0" w:space="0" w:color="542080"/>
              <w:right w:val="none" w:sz="0" w:space="0" w:color="54208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Tès wobble tij piston — jeu detekte?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Insp. bota pousyè + kawoutchou mòn anlè.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Tès bouchon bra kontwòl — peze lateral.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Lokalize boulon pinch brak jwenn — kondisyon?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4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5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DOUBLE WISHBONE + MULTI-LINK DEVAN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2 bra A, geometri superieur, SUV, Land Cruiser, Pajero.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8: Sispansyon ak Direksyon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8</w:t>
      </w:r>
    </w:p>
    <w:p>
      <w:pPr>
        <w:jc w:val="center"/>
      </w:pPr>
      <w:r>
        <w:rPr>
          <w:b/>
          <w:i w:val="0"/>
          <w:color w:val="1B2A4A"/>
          <w:sz w:val="64"/>
        </w:rPr>
        <w:t>SISPANSYON AK DIREKSYON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Suspension &amp; Steering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5</w:t>
      </w:r>
    </w:p>
    <w:p>
      <w:pPr>
        <w:spacing w:after="480"/>
        <w:jc w:val="center"/>
      </w:pPr>
      <w:r>
        <w:rPr>
          <w:b/>
          <w:i w:val="0"/>
          <w:color w:val="1B2A4A"/>
          <w:sz w:val="56"/>
        </w:rPr>
        <w:t>DOUBLE WISHBONE + MULTI-LINK DEVAN</w:t>
      </w:r>
    </w:p>
    <w:p>
      <w:pPr>
        <w:spacing w:after="400"/>
        <w:jc w:val="center"/>
      </w:pPr>
      <w:r>
        <w:rPr>
          <w:b w:val="0"/>
          <w:i/>
          <w:color w:val="1A7033"/>
          <w:sz w:val="28"/>
        </w:rPr>
        <w:t>DW Vue Eklate • SLA vs McPherson • Multi-link 5 Bra • Bòljwen • Sèvis • Machin Ayiti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7033"/>
            <w:tcBorders>
              <w:top w:val="none" w:sz="0" w:space="0" w:color="1A7033"/>
              <w:bottom w:val="none" w:sz="0" w:space="0" w:color="1A7033"/>
              <w:left w:val="none" w:sz="0" w:space="0" w:color="1A7033"/>
              <w:right w:val="none" w:sz="0" w:space="0" w:color="1A7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5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DOUBLE WISHBONE + MULTI-LINK DEVAN</w:t>
            </w:r>
            <w:r>
              <w:br/>
            </w:r>
            <w:r>
              <w:rPr>
                <w:color w:val="AED6F1"/>
                <w:sz w:val="22"/>
              </w:rPr>
              <w:t>DW vue eklate, SLA vs McPherson, multi-link 5 bra, bòljwen DW tès, sèvis, machin Ayiti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Double Wishbone </w:t>
      </w:r>
      <w:r>
        <w:rPr>
          <w:b w:val="0"/>
          <w:color w:val="333333"/>
          <w:sz w:val="44"/>
        </w:rPr>
        <w:t xml:space="preserve">= 2 bra A (anlè+anba). </w:t>
      </w:r>
      <w:r>
        <w:rPr>
          <w:b/>
          <w:color w:val="1A7033"/>
          <w:sz w:val="44"/>
        </w:rPr>
        <w:t xml:space="preserve">Geometri ekselan </w:t>
      </w:r>
      <w:r>
        <w:rPr>
          <w:b w:val="0"/>
          <w:color w:val="333333"/>
          <w:sz w:val="44"/>
        </w:rPr>
        <w:t xml:space="preserve">— camber kontwole nan koubi. </w:t>
      </w:r>
      <w:r>
        <w:rPr>
          <w:b/>
          <w:color w:val="D06010"/>
          <w:sz w:val="44"/>
        </w:rPr>
        <w:t xml:space="preserve">Land Cruiser, Prado, Pajero, Hilux GUN </w:t>
      </w:r>
      <w:r>
        <w:rPr>
          <w:b w:val="0"/>
          <w:color w:val="333333"/>
          <w:sz w:val="44"/>
        </w:rPr>
        <w:t>devan.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5.1  DOUBLE WISHBONE — VUE EKLATE + DW vs McPHERSON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SLA </w:t>
      </w:r>
      <w:r>
        <w:rPr>
          <w:b w:val="0"/>
          <w:color w:val="333333"/>
          <w:sz w:val="44"/>
        </w:rPr>
        <w:t xml:space="preserve">(Short-Long Arm): bra anlè pi kout + bra anba pi long. </w:t>
      </w:r>
      <w:r>
        <w:rPr>
          <w:b/>
          <w:color w:val="1A5499"/>
          <w:sz w:val="44"/>
        </w:rPr>
        <w:t xml:space="preserve">Amòtisè separe </w:t>
      </w:r>
      <w:r>
        <w:rPr>
          <w:b w:val="0"/>
          <w:color w:val="333333"/>
          <w:sz w:val="44"/>
        </w:rPr>
        <w:t xml:space="preserve">(PA nan strut). </w:t>
      </w:r>
      <w:r>
        <w:rPr>
          <w:b/>
          <w:color w:val="CC2020"/>
          <w:sz w:val="44"/>
        </w:rPr>
        <w:t xml:space="preserve">2 bòljwen </w:t>
      </w:r>
      <w:r>
        <w:rPr>
          <w:b w:val="0"/>
          <w:color w:val="333333"/>
          <w:sz w:val="44"/>
        </w:rPr>
        <w:t>pa wou vs 1 (McPherson).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1_double_wishb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5.1: </w:t>
      </w:r>
      <w:r>
        <w:rPr>
          <w:b/>
          <w:i/>
          <w:color w:val="D06010"/>
          <w:sz w:val="20"/>
        </w:rPr>
        <w:t>Double Wishbone vue eklate (2 bra A, 2 bòljwen, amòtisè separe) + konparezon 11 paramèt vs McPherson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Bra A Anlè (Upper)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 kout. Kontwole camber + bòljwen anlè. Green.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Bra A Anba (Lower)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Pi long. Pote chaj. Bòljwen anba. Pi rèd.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Bòljwen Anlè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Pivot anlè. Kontwole camber. Ize mwens.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Bòljwen Anba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Pote pwa. Ize plis. Tès jeu &gt; 3mm = ranplase.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Amòtisè Separe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Monte anba bra anba. Ajistab. PA nan strut.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DW vs McPherson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DW: 2 bra, 2 BJ, amòtisè separe. Plis koûtye + pèfòmans.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DW machin Ayiti: Land Cruiser 100/200, Prado, Pajero, kèk Hilux GUN. Bòljwen anlè = pwoblèm #1 (klonk koubi). Tès rapid: sekwe wou 12h-6h — jeu vètikal? Si wi = bòljwen anba ize. 9h-3h = lateral = bòljwen anlè.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5.2  MULTI-LINK DEVAN — 3 KONFIGIRASYON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542080"/>
          <w:sz w:val="44"/>
        </w:rPr>
        <w:t xml:space="preserve">Multi-link </w:t>
      </w:r>
      <w:r>
        <w:rPr>
          <w:b w:val="0"/>
          <w:color w:val="333333"/>
          <w:sz w:val="44"/>
        </w:rPr>
        <w:t xml:space="preserve">= 3-5 bra separe. </w:t>
      </w:r>
      <w:r>
        <w:rPr>
          <w:b/>
          <w:color w:val="542080"/>
          <w:sz w:val="44"/>
        </w:rPr>
        <w:t xml:space="preserve">Chak bra </w:t>
      </w:r>
      <w:r>
        <w:rPr>
          <w:b w:val="0"/>
          <w:color w:val="333333"/>
          <w:sz w:val="44"/>
        </w:rPr>
        <w:t xml:space="preserve">kontwole 1 aspè geometri (kamber, toe, lateral, lonj). </w:t>
      </w:r>
      <w:r>
        <w:rPr>
          <w:b/>
          <w:color w:val="1B2A4A"/>
          <w:sz w:val="44"/>
        </w:rPr>
        <w:t>Geometri optimal.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2_multilin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5.2: </w:t>
      </w:r>
      <w:r>
        <w:rPr>
          <w:b/>
          <w:i/>
          <w:color w:val="D06010"/>
          <w:sz w:val="20"/>
        </w:rPr>
        <w:t>Multi-link 5 bra sematik (chak bra fonksyon) + 3 konfigirasyon (3 bra, 5 bra, double pivot)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BRA / KONFIGIRASYON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MACHIN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Bra Kamber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Kontwole camber. Pèmèt ajistaman.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Bra Toe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Kontwole toe. Stabilite direksyon.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Bra Lateral (×2)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Limite mouvman lateral jwenn.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Bra Lonjitidinal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Kaster + trakdyè/konpresyon.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Multi-link 3 bra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Simpl + mwens chè. Sedan ekonomik modèn.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Multi-link 5 bra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Optimal. Camry 2018+, BMW, Audi, Mercedes.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5.3  BÒLJWEN DW — TÈS + RANPLASMAN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Bòljwen DW jeu &gt; 3mm </w:t>
      </w:r>
      <w:r>
        <w:rPr>
          <w:b w:val="0"/>
          <w:color w:val="333333"/>
          <w:sz w:val="44"/>
        </w:rPr>
        <w:t xml:space="preserve">= ranplase IJAN. </w:t>
      </w:r>
      <w:r>
        <w:rPr>
          <w:b/>
          <w:color w:val="1A5499"/>
          <w:sz w:val="44"/>
        </w:rPr>
        <w:t xml:space="preserve">Tès vètikal: </w:t>
      </w:r>
      <w:r>
        <w:rPr>
          <w:b w:val="0"/>
          <w:color w:val="333333"/>
          <w:sz w:val="44"/>
        </w:rPr>
        <w:t xml:space="preserve">krik anba jwenn — mezire mouvman. </w:t>
      </w:r>
      <w:r>
        <w:rPr>
          <w:b/>
          <w:color w:val="D06010"/>
          <w:sz w:val="44"/>
        </w:rPr>
        <w:t xml:space="preserve">Tès lateral: </w:t>
      </w:r>
      <w:r>
        <w:rPr>
          <w:b w:val="0"/>
          <w:color w:val="333333"/>
          <w:sz w:val="44"/>
        </w:rPr>
        <w:t>sekwe wou 9h-3h.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3_dw_balljoi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5.3: </w:t>
      </w:r>
      <w:r>
        <w:rPr>
          <w:b/>
          <w:i/>
          <w:color w:val="D06010"/>
          <w:sz w:val="20"/>
        </w:rPr>
        <w:t>Bòljwen DW anatomi (boul, stud, bota, zerk) + 4 tès (jeu vètikal, lateral, son, vizyyèl)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PWOBLÈM / 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Bòljwen Anlè Ize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Klonk koubi. Tès wobble 12h-6h. Jeu = ranplase.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Bòljwen Anba Ize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Klonk wout move. Jeu &gt; 3mm vètikal.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Press-fit vs Bolt-on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Press-fit = pres nesesè. Bolt-on = kle sèlman.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Grès Zerk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Pistolè grès 10k km. Pa grès = ize rapid.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Torque Eka Stud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40-60 Nm tipik. Cotter pin obligatwa.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Bota Pousyè Kase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Grès sou wou = bota pèse. Ranplase IJAN.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D06010"/>
              <w:bottom w:val="single" w:sz="4" w:space="0" w:color="D06010"/>
              <w:left w:val="thick" w:sz="14" w:space="0" w:color="D06010"/>
              <w:right w:val="single" w:sz="4" w:space="0" w:color="D0601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D06010"/>
                <w:sz w:val="44"/>
              </w:rPr>
              <w:t xml:space="preserve">⚠  ATANSYON: </w:t>
            </w:r>
            <w:r>
              <w:rPr>
                <w:color w:val="333333"/>
                <w:sz w:val="44"/>
              </w:rPr>
              <w:t>Bòljwen anba DW = chaj pòte. Si kase nan kondwi = wou deplase = aksidan. Tès obligatwa chak 20k km Ayiti. Wout kase Ayiti akselere ize ×2. Bota pousyè rachire = pousyè antre = ize rapid. Ranplase bota $5-10 pito $35-70 bòljwen.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5.4  SÈVIS + DYAGNOSTIK DW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Sèvis kle: </w:t>
      </w:r>
      <w:r>
        <w:rPr>
          <w:b w:val="0"/>
          <w:color w:val="333333"/>
          <w:sz w:val="44"/>
        </w:rPr>
        <w:t xml:space="preserve">grès zerk 10k km, tès jeu 20k km, bouchon bra 40k km. </w:t>
      </w:r>
      <w:r>
        <w:rPr>
          <w:b/>
          <w:color w:val="D06010"/>
          <w:sz w:val="44"/>
        </w:rPr>
        <w:t xml:space="preserve">Dyagnostik: </w:t>
      </w:r>
      <w:r>
        <w:rPr>
          <w:b w:val="0"/>
          <w:color w:val="333333"/>
          <w:sz w:val="44"/>
        </w:rPr>
        <w:t xml:space="preserve">klonk koubi = bòljwen anlè. </w:t>
      </w:r>
      <w:r>
        <w:rPr>
          <w:b/>
          <w:color w:val="1B2A4A"/>
          <w:sz w:val="44"/>
        </w:rPr>
        <w:t>Machin tire = bòljwen + aliyman.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4_dw_serv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5.4: </w:t>
      </w:r>
      <w:r>
        <w:rPr>
          <w:b/>
          <w:i/>
          <w:color w:val="D06010"/>
          <w:sz w:val="20"/>
        </w:rPr>
        <w:t>Sèvis DW sekans + dyagnostik 7 pwoblèm + koût 4 machin DW Ayiti (Land Cruiser, Prado, Pajero, Hilux)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PWOBLÈM / MACHIN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DYAGNOSTIK + KOÛT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Klonk Koubi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Bòljwen anlè ize tipik. Tès jeu → ranplase.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Klonk Wout Move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Bouchon bra A ize. Ranplase pè.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Machin Tire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Bòljwen inegal + aliyman. Tès les 2.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Pneu Ize Anba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Camber negatif = bòljwen + aliyman.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LC100 BJ Anlè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$30-60 + MO $40-60. Total ~$70-120.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LC200 BJ Anba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$40-80 + MO $50-80. Total ~$90-160.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5.5  KALANDRIYE + 10 RÈG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5_dw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5.5: </w:t>
      </w:r>
      <w:r>
        <w:rPr>
          <w:b/>
          <w:i/>
          <w:color w:val="D06010"/>
          <w:sz w:val="20"/>
        </w:rPr>
        <w:t>Kalandriye DW/multi-link + 10 règ ✓/→/✗ + konsèy klonk Land Cruiser + grès zerk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5.6  REZIME CHAPIT 5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1A7033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5: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Double Wishbone (SLA) = 2 bra A + 2 bòljwen + amòtisè separe. Land Cruiser, Prado, Pajero.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SLA: bra anlè pi kout, bra anba pi long — camber kontwole nan koubi.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DW vs McPherson: DW = plis geometri, plis pati, plis koûtye, plis pèfòmans.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Multi-link 5 bra = kontwòl optimal. Camry 2018+, BMW, Mercedes, SUV modèn.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Bòljwen DW: tès jeu vètikal (krik anba) + lateral (sekwe 9h-3h). &gt; 3mm = ranplase.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Klonk koubi DW = bòljwen anlè tipik. Tès rapid &lt; 5 min anvan mete krik.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Grès zerk bòljwen 10k km OBLIGATWA. Pa grès = ize rapid. Pistolè grès.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Bota pousyè bòljwen rachire = IJAN. $5-10 bota vs $35-70 bòljwen.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Bouchon bra A: pres hidwolik nesesè. Atelye sèlman.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Aliyman apre tout ranplasman bòljwen ou bra. DW = plis paramèt = aliyman laser.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EGZÈSIS CHAPIT 5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7033"/>
            <w:tcBorders>
              <w:top w:val="none" w:sz="0" w:space="0" w:color="1A7033"/>
              <w:bottom w:val="none" w:sz="0" w:space="0" w:color="1A7033"/>
              <w:left w:val="none" w:sz="0" w:space="0" w:color="1A7033"/>
              <w:right w:val="none" w:sz="0" w:space="0" w:color="1A7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DW vs McPherson: 5 diferans kle.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SLA: poukisa bra anlè pi kout? Efè sou camber.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Multi-link 5 bra: fonksyon chak bra.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Tès bòljwen DW vètikal vs lateral: pwosedi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Klonk koubi Land Cruiser: sekans dyagnostik rapid.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Grès zerk: entèval + risk si neglije.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Bota pousyè bòljwen rachire: risk + aksyon.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Bouchon bra A: poukisa pres hidwolik nesesè?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7033"/>
            <w:tcBorders>
              <w:top w:val="none" w:sz="0" w:space="0" w:color="1A7033"/>
              <w:bottom w:val="none" w:sz="0" w:space="0" w:color="1A7033"/>
              <w:left w:val="none" w:sz="0" w:space="0" w:color="1A7033"/>
              <w:right w:val="none" w:sz="0" w:space="0" w:color="1A7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Tès jeu 4 bòljwen DW — mezire vètikal + lateral.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Grès fitting zerk bòljwen — pistolè grès.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Insp. bota pousyè 4 bòljwen — kondisyon?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Kondwi tès: klonk koubi? Ki vitès? Ki kwen?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5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6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SISPANSYON ARYE — TORCE BEAM, MULTI-LINK, TRAIL ARM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Hilux arye, Corolla arye, sispansyon endepandan vs solid.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8: Sispansyon ak Direksyon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8</w:t>
      </w:r>
    </w:p>
    <w:p>
      <w:pPr>
        <w:jc w:val="center"/>
      </w:pPr>
      <w:r>
        <w:rPr>
          <w:b/>
          <w:i w:val="0"/>
          <w:color w:val="1B2A4A"/>
          <w:sz w:val="64"/>
        </w:rPr>
        <w:t>SISPANSYON AK DIREKSYON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Suspension &amp; Steering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6</w:t>
      </w:r>
    </w:p>
    <w:p>
      <w:pPr>
        <w:spacing w:after="480"/>
        <w:jc w:val="center"/>
      </w:pPr>
      <w:r>
        <w:rPr>
          <w:b/>
          <w:i w:val="0"/>
          <w:color w:val="1B2A4A"/>
          <w:sz w:val="52"/>
        </w:rPr>
        <w:t>SISPANSYON ARYE — TORCE BEAM, SOLID, MULTI-LINK</w:t>
      </w:r>
    </w:p>
    <w:p>
      <w:pPr>
        <w:spacing w:after="400"/>
        <w:jc w:val="center"/>
      </w:pPr>
      <w:r>
        <w:rPr>
          <w:b w:val="0"/>
          <w:i/>
          <w:color w:val="0B7060"/>
          <w:sz w:val="28"/>
        </w:rPr>
        <w:t>4 Tip • Torce Beam Corolla • Solid Aksèl Hilux • Aks Flottan • Dyagnostik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0B7060"/>
            <w:tcBorders>
              <w:top w:val="none" w:sz="0" w:space="0" w:color="0B7060"/>
              <w:bottom w:val="none" w:sz="0" w:space="0" w:color="0B7060"/>
              <w:left w:val="none" w:sz="0" w:space="0" w:color="0B7060"/>
              <w:right w:val="none" w:sz="0" w:space="0" w:color="0B706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6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SISPANSYON ARYE — TORCE BEAM, SOLID, MULTI-LINK</w:t>
            </w:r>
            <w:r>
              <w:br/>
            </w:r>
            <w:r>
              <w:rPr>
                <w:color w:val="AED6F1"/>
                <w:sz w:val="22"/>
              </w:rPr>
              <w:t>4 tip, torce beam Corolla/Vitz, solid aksèl Hilux, aks flottan, dyagnostik, kalandriye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0B7060"/>
          <w:sz w:val="44"/>
        </w:rPr>
        <w:t xml:space="preserve">Arye sispansyon </w:t>
      </w:r>
      <w:r>
        <w:rPr>
          <w:b w:val="0"/>
          <w:color w:val="333333"/>
          <w:sz w:val="44"/>
        </w:rPr>
        <w:t xml:space="preserve">= 2 grann fanmi: </w:t>
      </w:r>
      <w:r>
        <w:rPr>
          <w:b/>
          <w:color w:val="1A7033"/>
          <w:sz w:val="44"/>
        </w:rPr>
        <w:t xml:space="preserve">Solid aksèl </w:t>
      </w:r>
      <w:r>
        <w:rPr>
          <w:b w:val="0"/>
          <w:color w:val="333333"/>
          <w:sz w:val="44"/>
        </w:rPr>
        <w:t xml:space="preserve">(Hilux/L200 — rob, chaj) + </w:t>
      </w:r>
      <w:r>
        <w:rPr>
          <w:b/>
          <w:color w:val="D06010"/>
          <w:sz w:val="44"/>
        </w:rPr>
        <w:t xml:space="preserve">Endepandan </w:t>
      </w:r>
      <w:r>
        <w:rPr>
          <w:b w:val="0"/>
          <w:color w:val="333333"/>
          <w:sz w:val="44"/>
        </w:rPr>
        <w:t>(Corolla torce beam — simpl, ekonomik).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6.1  4 TIP SISPANSYON ARYE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D06010"/>
          <w:sz w:val="44"/>
        </w:rPr>
        <w:t xml:space="preserve">Torce beam </w:t>
      </w:r>
      <w:r>
        <w:rPr>
          <w:b w:val="0"/>
          <w:color w:val="333333"/>
          <w:sz w:val="44"/>
        </w:rPr>
        <w:t xml:space="preserve">(FWD simpl), </w:t>
      </w:r>
      <w:r>
        <w:rPr>
          <w:b/>
          <w:color w:val="542080"/>
          <w:sz w:val="44"/>
        </w:rPr>
        <w:t xml:space="preserve">Multi-link </w:t>
      </w:r>
      <w:r>
        <w:rPr>
          <w:b w:val="0"/>
          <w:color w:val="333333"/>
          <w:sz w:val="44"/>
        </w:rPr>
        <w:t xml:space="preserve">(pèfòmans), </w:t>
      </w:r>
      <w:r>
        <w:rPr>
          <w:b/>
          <w:color w:val="1A7033"/>
          <w:sz w:val="44"/>
        </w:rPr>
        <w:t xml:space="preserve">Trail arm solid </w:t>
      </w:r>
      <w:r>
        <w:rPr>
          <w:b w:val="0"/>
          <w:color w:val="333333"/>
          <w:sz w:val="44"/>
        </w:rPr>
        <w:t xml:space="preserve">(4WD/chaj), </w:t>
      </w:r>
      <w:r>
        <w:rPr>
          <w:b/>
          <w:color w:val="0B7060"/>
          <w:sz w:val="44"/>
        </w:rPr>
        <w:t xml:space="preserve">Semi-trailing </w:t>
      </w:r>
      <w:r>
        <w:rPr>
          <w:b w:val="0"/>
          <w:color w:val="333333"/>
          <w:sz w:val="44"/>
        </w:rPr>
        <w:t>(BMW classic).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6_rear_susp_typ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6.1: </w:t>
      </w:r>
      <w:r>
        <w:rPr>
          <w:b/>
          <w:i/>
          <w:color w:val="D06010"/>
          <w:sz w:val="20"/>
        </w:rPr>
        <w:t>4 tip sispansyon arye — torce beam, multi-link, solid aksèl, semi-trailing arm — machin Ayiti chak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TIP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KARAKTERISTIK + MACHIN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Torce Beam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Ba elastik + 2 bra trailing. Simpl. Corolla, Vitz, Jazz.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Multi-link Arye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3-5 bra separe. Pèfòmans. Camry, Accord, SUV.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Solid Aksèl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Aksèl solid + resò lam. Rob. Hilux, L200, Navara.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Semi-trailing Arm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Bra angulé semi-indep. BMW, Mercedes classic.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Shou-bous = #1 pati ize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Torce beam + solid: shou-bous klonk.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Aliyman arye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Nesesè apre tout travay. Solid = mwens chanje.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Torce beam = 90% machin FWD Ayiti. Shou-bous pivot = pati ize #1. Klonk arye wout move = shou-bous tipik ($10-20 ranplase). Solid aksèl Hilux = pati ize #1: shou-bous resò lam ($8-15). Grès zèk gratis = mwens bwi.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6.2  TORCE BEAM — VUE EKLATE + SENPTOUM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D06010"/>
          <w:sz w:val="44"/>
        </w:rPr>
        <w:t xml:space="preserve">Ba tòkse </w:t>
      </w:r>
      <w:r>
        <w:rPr>
          <w:b w:val="0"/>
          <w:color w:val="333333"/>
          <w:sz w:val="44"/>
        </w:rPr>
        <w:t xml:space="preserve">= resò tòksyon natirèl. </w:t>
      </w:r>
      <w:r>
        <w:rPr>
          <w:b/>
          <w:color w:val="CC2020"/>
          <w:sz w:val="44"/>
        </w:rPr>
        <w:t xml:space="preserve">Shou-bous pivot devan bra </w:t>
      </w:r>
      <w:r>
        <w:rPr>
          <w:b w:val="0"/>
          <w:color w:val="333333"/>
          <w:sz w:val="44"/>
        </w:rPr>
        <w:t xml:space="preserve">= pati ize #1. </w:t>
      </w:r>
      <w:r>
        <w:rPr>
          <w:b/>
          <w:color w:val="1B2A4A"/>
          <w:sz w:val="44"/>
        </w:rPr>
        <w:t>Klonk arye wout move = shou-bous tipik.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7_twist_be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6.2: </w:t>
      </w:r>
      <w:r>
        <w:rPr>
          <w:b/>
          <w:i/>
          <w:color w:val="D06010"/>
          <w:sz w:val="20"/>
        </w:rPr>
        <w:t>Torce beam vue anlè (ba + 2 bra + shou-bous + resò + amòtisè) + 4 senptoum dyagnostik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 / SENPTOUM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DYAGNOSTIK + KOÛT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Shou-bous Pivot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Kawoutchou bra devan. Klonk. $10-20 pè.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Shou-bous Ba Tòkse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Dezyèm bouchon. Bwi tòksyon. $8-20.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Resò Boudin Arye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Wotè tès. Ranplase pè si inegal.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Amòtisè Arye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Tès rebond. Ranplase pè 2 ansanm.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Bwi klonk arye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Shou-bous pivot tipik. Tès peze.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Vib arye 80km/h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Dezekilibraj wou anvan amòtisè tès.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6.3  SOLID AKSÈL HILUX — VUE EKLATE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Aksèl solid </w:t>
      </w:r>
      <w:r>
        <w:rPr>
          <w:b w:val="0"/>
          <w:color w:val="333333"/>
          <w:sz w:val="44"/>
        </w:rPr>
        <w:t xml:space="preserve">= 2 wou kole mekanikal. </w:t>
      </w:r>
      <w:r>
        <w:rPr>
          <w:b/>
          <w:color w:val="9A6E00"/>
          <w:sz w:val="44"/>
        </w:rPr>
        <w:t xml:space="preserve">Aks flottan </w:t>
      </w:r>
      <w:r>
        <w:rPr>
          <w:b w:val="0"/>
          <w:color w:val="333333"/>
          <w:sz w:val="44"/>
        </w:rPr>
        <w:t xml:space="preserve">= wou ka retire san pèdi lwil. </w:t>
      </w:r>
      <w:r>
        <w:rPr>
          <w:b w:val="0"/>
          <w:color w:val="333333"/>
          <w:sz w:val="44"/>
        </w:rPr>
        <w:t xml:space="preserve">Resò lam + amòtisè separe. </w:t>
      </w:r>
      <w:r>
        <w:rPr>
          <w:b/>
          <w:color w:val="D06010"/>
          <w:sz w:val="44"/>
        </w:rPr>
        <w:t>GL-5 80W90 40k km.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8_solid_ax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6.3: </w:t>
      </w:r>
      <w:r>
        <w:rPr>
          <w:b/>
          <w:i/>
          <w:color w:val="D06010"/>
          <w:sz w:val="20"/>
        </w:rPr>
        <w:t>Solid aksèl Hilux vue anlè (diff, aks flottan, resò lam, U-bolt, amòtisè) + pati + sèvis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SÈVIS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Aksèl Solid Housing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Tib acye rob. Relye 2 wou. Pote chaj.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Aks Flottan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Wou retire san lwil diff. Roulman aks insp.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Diferansyèl Arye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GL-5 80W90 40k km. Drain metal = roulman.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Resò Lam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Sipòte + sispansyon. Shou-bous + grès.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U-Bolt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Kole aks ak resò. Torque 80-120 Nm chak 40k km.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Amòtisè Separe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Mont vètikal. Tès rebond. Ranplase pè.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Hilux solid aksèl arye = ekstremman rob pou wout Ayiti. Pwoblèm komen: (1) Shou-bous resò lam klonk = $8 grès ou $15 ranplase. (2) Sèl diff fwit = $10-20. (3) U-bolt rouye = $15 pè. Simpl + aksesib Ayiti vs multi-link koûtye.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6.4  DYAGNOSTIK + TÈS ARYE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Tès rebond arye: </w:t>
      </w:r>
      <w:r>
        <w:rPr>
          <w:b w:val="0"/>
          <w:color w:val="333333"/>
          <w:sz w:val="44"/>
        </w:rPr>
        <w:t xml:space="preserve">1-2 fwa = ok, 3+ = ranplase. </w:t>
      </w:r>
      <w:r>
        <w:rPr>
          <w:b/>
          <w:color w:val="CC2020"/>
          <w:sz w:val="44"/>
        </w:rPr>
        <w:t xml:space="preserve">Klonk arye: </w:t>
      </w:r>
      <w:r>
        <w:rPr>
          <w:b w:val="0"/>
          <w:color w:val="333333"/>
          <w:sz w:val="44"/>
        </w:rPr>
        <w:t xml:space="preserve">shou-bous tipik (tès peze anba). </w:t>
      </w:r>
      <w:r>
        <w:rPr>
          <w:b/>
          <w:color w:val="CC2020"/>
          <w:sz w:val="44"/>
        </w:rPr>
        <w:t xml:space="preserve">Fwit anba: </w:t>
      </w:r>
      <w:r>
        <w:rPr>
          <w:b w:val="0"/>
          <w:color w:val="333333"/>
          <w:sz w:val="44"/>
        </w:rPr>
        <w:t>diff vs sèl aks.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9_rear_diagno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6.4: </w:t>
      </w:r>
      <w:r>
        <w:rPr>
          <w:b/>
          <w:i/>
          <w:color w:val="D06010"/>
          <w:sz w:val="20"/>
        </w:rPr>
        <w:t>6 pwoblèm arye (klonk, vib, flate, pneu ize, fwit, aksèl) + tès rebond + wotè + vizyyèl + règ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PWOBLÈM / TÈS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DYAGNOSTIK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Klonk Arye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Shou-bous tipik. Peze arye — klonk?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Machin Flate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Amòtisè + resò ize. Tès rebond 2 kwen.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Pneu Ize Arye Inegal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Aliyman arye + shou-bous tès.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Fwit Lwil Anba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Diff sèl vs aks sèl. Lokalize.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Tès Rebond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1-2 = ok. 3+ = ranplase pè.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Tès Wotè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&gt; 2cm inegal = resò oswa aksèl.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6.5  KALANDRIYE + MACHIN AYITI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0_rear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6.5: </w:t>
      </w:r>
      <w:r>
        <w:rPr>
          <w:b/>
          <w:i/>
          <w:color w:val="D06010"/>
          <w:sz w:val="20"/>
        </w:rPr>
        <w:t>Kalandriye arye + 5 machin Ayiti koût shou-bous/amòtisè/resò + konsèy pratik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6.6  REZIME CHAPIT 6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0B706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6: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Torce beam = ba tòkse + 2 bra trailing. 90% FWD Ayiti. Simpl + ekonomik.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Shou-bous pivot torce beam = pati ize #1. Klonk arye = tès premye. $10-20.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Solid aksèl Hilux = rob + chaj. Aks flottan = wou retire san pèdi lwil diff.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GL-5 80W90 diff arye Hilux: 40k km. Drain metal chip = roulman ize.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U-bolt aksèl: torque 80-120 Nm chak 40k km. Rouye = fatige = akwa.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Resò lam shou-bous klonk: grès $0 ou ranplase $8. PA kit konplè.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Tès rebond arye: 1-2 fwa ok. 3+ = ranplase pè amòtisè arye.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Ranplase amòtisè TOUJOU pè (goch+dwat). PA 1 sèl.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Fwit lwil anba: lokalize — diff sèl ($10-20) vs roulman aks ($20-50).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Aliyman arye nesesè apre tout ranbobinaj shou-bous oswa sispansyon.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EGZÈSIS CHAPIT 6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0B7060"/>
            <w:tcBorders>
              <w:top w:val="none" w:sz="0" w:space="0" w:color="0B7060"/>
              <w:bottom w:val="none" w:sz="0" w:space="0" w:color="0B7060"/>
              <w:left w:val="none" w:sz="0" w:space="0" w:color="0B7060"/>
              <w:right w:val="none" w:sz="0" w:space="0" w:color="0B706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4 tip sispansyon arye: non, machin, avantaj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Torce beam: kòman li travay? Sou-bous #1 ize.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Solid aksèl Hilux: aks flottan — avantaj vs fixe.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Klonk arye Corolla: sekans dyagnostik rapid.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GL-5 diff arye: entèval + kòman tès kondisyon.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U-bolt: fonksyon + torque + entèval.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Tès rebond arye: pwosedi + valè normal vs ize.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Resò lam Hilux klonk: 3 solisyon pa lòd koût.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0B7060"/>
            <w:tcBorders>
              <w:top w:val="none" w:sz="0" w:space="0" w:color="0B7060"/>
              <w:bottom w:val="none" w:sz="0" w:space="0" w:color="0B7060"/>
              <w:left w:val="none" w:sz="0" w:space="0" w:color="0B7060"/>
              <w:right w:val="none" w:sz="0" w:space="0" w:color="0B706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Tès rebond 2 kwen arye — konte rebond.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Insp. shou-bous torce beam — kondisyon?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Tcheke nivo GL-5 diff arye Hilux — koulè?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U-bolt Hilux — rouye? Torque?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6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7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RACK AK PINIS — VUE EKLATE + SÈVIS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Rack, pinis, bouchon, fwit, jeu volant.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8: Sispansyon ak Direksyon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8</w:t>
      </w:r>
    </w:p>
    <w:p>
      <w:pPr>
        <w:jc w:val="center"/>
      </w:pPr>
      <w:r>
        <w:rPr>
          <w:b/>
          <w:i w:val="0"/>
          <w:color w:val="1B2A4A"/>
          <w:sz w:val="64"/>
        </w:rPr>
        <w:t>SISPANSYON AK DIREKSYON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Suspension &amp; Steering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7</w:t>
      </w:r>
    </w:p>
    <w:p>
      <w:pPr>
        <w:spacing w:after="480"/>
        <w:jc w:val="center"/>
      </w:pPr>
      <w:r>
        <w:rPr>
          <w:b/>
          <w:i w:val="0"/>
          <w:color w:val="1B2A4A"/>
          <w:sz w:val="60"/>
        </w:rPr>
        <w:t>RACK AK PINIS — VUE EKLATE + SÈVIS</w:t>
      </w:r>
    </w:p>
    <w:p>
      <w:pPr>
        <w:spacing w:after="400"/>
        <w:jc w:val="center"/>
      </w:pPr>
      <w:r>
        <w:rPr>
          <w:b w:val="0"/>
          <w:i/>
          <w:color w:val="9A6E00"/>
          <w:sz w:val="28"/>
        </w:rPr>
        <w:t>6 Pati • Bota Rack • Jeu Volant • HPS vs EPS • 10 Etap Sèvis • Kalandriye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9A6E00"/>
            <w:tcBorders>
              <w:top w:val="none" w:sz="0" w:space="0" w:color="9A6E00"/>
              <w:bottom w:val="none" w:sz="0" w:space="0" w:color="9A6E00"/>
              <w:left w:val="none" w:sz="0" w:space="0" w:color="9A6E00"/>
              <w:right w:val="none" w:sz="0" w:space="0" w:color="9A6E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7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RACK AK PINIS — VUE EKLATE + SÈVIS</w:t>
            </w:r>
            <w:r>
              <w:br/>
            </w:r>
            <w:r>
              <w:rPr>
                <w:color w:val="AED6F1"/>
                <w:sz w:val="22"/>
              </w:rPr>
              <w:t>6 pati, bota rack, jeu volant, 10 etap sèvis, HPS vs EPS, kalandriye, machin Ayiti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D06010"/>
          <w:sz w:val="44"/>
        </w:rPr>
        <w:t xml:space="preserve">Rack </w:t>
      </w:r>
      <w:r>
        <w:rPr>
          <w:b w:val="0"/>
          <w:color w:val="333333"/>
          <w:sz w:val="44"/>
        </w:rPr>
        <w:t xml:space="preserve">= mouvman lineyè. </w:t>
      </w:r>
      <w:r>
        <w:rPr>
          <w:b/>
          <w:color w:val="542080"/>
          <w:sz w:val="44"/>
        </w:rPr>
        <w:t xml:space="preserve">Pinis </w:t>
      </w:r>
      <w:r>
        <w:rPr>
          <w:b w:val="0"/>
          <w:color w:val="333333"/>
          <w:sz w:val="44"/>
        </w:rPr>
        <w:t xml:space="preserve">= wotatif. </w:t>
      </w:r>
      <w:r>
        <w:rPr>
          <w:b/>
          <w:color w:val="CC2020"/>
          <w:sz w:val="44"/>
        </w:rPr>
        <w:t xml:space="preserve">Jeu &gt; 40mm </w:t>
      </w:r>
      <w:r>
        <w:rPr>
          <w:b/>
          <w:color w:val="CC2020"/>
          <w:sz w:val="44"/>
        </w:rPr>
        <w:t xml:space="preserve">= DANJE. </w:t>
      </w:r>
      <w:r>
        <w:rPr>
          <w:b/>
          <w:color w:val="CC2020"/>
          <w:sz w:val="44"/>
        </w:rPr>
        <w:t xml:space="preserve">Bota kase </w:t>
      </w:r>
      <w:r>
        <w:rPr>
          <w:b w:val="0"/>
          <w:color w:val="333333"/>
          <w:sz w:val="44"/>
        </w:rPr>
        <w:t xml:space="preserve">= rack rouye vit. </w:t>
      </w:r>
      <w:r>
        <w:rPr>
          <w:b/>
          <w:color w:val="1B2A4A"/>
          <w:sz w:val="44"/>
        </w:rPr>
        <w:t xml:space="preserve">Aliyman toe obligatwa </w:t>
      </w:r>
      <w:r>
        <w:rPr>
          <w:b w:val="0"/>
          <w:color w:val="333333"/>
          <w:sz w:val="44"/>
        </w:rPr>
        <w:t>apre tout travay rack.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7.1  RACK AK PINIS — 6 PATI VUE EKLATE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542080"/>
          <w:sz w:val="44"/>
        </w:rPr>
        <w:t xml:space="preserve">Pinis </w:t>
      </w:r>
      <w:r>
        <w:rPr>
          <w:b w:val="0"/>
          <w:color w:val="333333"/>
          <w:sz w:val="44"/>
        </w:rPr>
        <w:t xml:space="preserve">(engrenaj vètikal) → </w:t>
      </w:r>
      <w:r>
        <w:rPr>
          <w:b/>
          <w:color w:val="D06010"/>
          <w:sz w:val="44"/>
        </w:rPr>
        <w:t xml:space="preserve">Rack </w:t>
      </w:r>
      <w:r>
        <w:rPr>
          <w:b w:val="0"/>
          <w:color w:val="333333"/>
          <w:sz w:val="44"/>
        </w:rPr>
        <w:t xml:space="preserve">(bato dantye lineyè) → </w:t>
      </w:r>
      <w:r>
        <w:rPr>
          <w:b/>
          <w:color w:val="CC2020"/>
          <w:sz w:val="44"/>
        </w:rPr>
        <w:t xml:space="preserve">BJ Antre </w:t>
      </w:r>
      <w:r>
        <w:rPr>
          <w:b w:val="0"/>
          <w:color w:val="333333"/>
          <w:sz w:val="44"/>
        </w:rPr>
        <w:t xml:space="preserve">→ Tayrod → </w:t>
      </w:r>
      <w:r>
        <w:rPr>
          <w:b/>
          <w:color w:val="0B7060"/>
          <w:sz w:val="44"/>
        </w:rPr>
        <w:t xml:space="preserve">BJ Ekstèn </w:t>
      </w:r>
      <w:r>
        <w:rPr>
          <w:b w:val="0"/>
          <w:color w:val="333333"/>
          <w:sz w:val="44"/>
        </w:rPr>
        <w:t>→ Jwenn → Wou.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1_rack_pin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7.1: </w:t>
      </w:r>
      <w:r>
        <w:rPr>
          <w:b/>
          <w:i/>
          <w:color w:val="D06010"/>
          <w:sz w:val="20"/>
        </w:rPr>
        <w:t>Rack ak pinis vue eklate konplè — 6 pati nimewoté (kolon, UJ, pinis, rack, bota, BJ, tayrod) + fonksyon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SENPTOUM IZE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Pinis (Pinion)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Engrenaj vètikal. Wotatif → lineyè.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Rack / Bato Dantye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Mouvman lineyè goch-dwat pou tayrod.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Bota (Boot)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Pwoteje rack + grès. Kase = rack rouye.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BJ Antre (Inner BJ)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Pivot rack-tayrod. Jeu = klonk.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BJ Ekstèn (Outer BJ)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Pivot tayrod-jwenn. Konekte wou.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Bouchon Montaj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Kole rack sou souskadr. Jeu = rack flote.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Kolon direksyon konekte rack via U-joint. U-joint ize = jeu nan kolon. Separe de jeu rack (2 pwoblèm diferan). Tès: sekwe volant haut-bas (U-joint) vs goch-dwat (rack). Jwenn ki kote jeu an.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7.2  BOTA RACK + 10 ETAP SÈVIS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Bota kase </w:t>
      </w:r>
      <w:r>
        <w:rPr>
          <w:b w:val="0"/>
          <w:color w:val="333333"/>
          <w:sz w:val="44"/>
        </w:rPr>
        <w:t xml:space="preserve">= grès sòti = rack rouye vit. </w:t>
      </w:r>
      <w:r>
        <w:rPr>
          <w:b/>
          <w:color w:val="1A7033"/>
          <w:sz w:val="44"/>
        </w:rPr>
        <w:t xml:space="preserve">Ranplase bota $15-25 </w:t>
      </w:r>
      <w:r>
        <w:rPr>
          <w:b w:val="0"/>
          <w:color w:val="333333"/>
          <w:sz w:val="44"/>
        </w:rPr>
        <w:t xml:space="preserve">imedyatman — anvan rack $80-180. </w:t>
      </w:r>
      <w:r>
        <w:rPr>
          <w:b/>
          <w:color w:val="CC2020"/>
          <w:sz w:val="44"/>
        </w:rPr>
        <w:t xml:space="preserve">Aliyman TOE </w:t>
      </w:r>
      <w:r>
        <w:rPr>
          <w:b w:val="0"/>
          <w:color w:val="333333"/>
          <w:sz w:val="44"/>
        </w:rPr>
        <w:t>apre chak fwa tayrod retire.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2_rack_serv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7.2: </w:t>
      </w:r>
      <w:r>
        <w:rPr>
          <w:b/>
          <w:i/>
          <w:color w:val="D06010"/>
          <w:sz w:val="20"/>
        </w:rPr>
        <w:t>Bota rack anatomi (plis klips, grès, rack) + 4 pwoblèm bota + 10 etap sèvis ranplasman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ETAP / 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Bota Kase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Grès sòti → rack rouye → ize rapid. $15-25 ranplase.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Fwit Grès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Grès nwa sou kawoutchou. Bota pèse.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Klips Lache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Grès ki sòti. Tounye klips — grès renpli.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⑧ Tayrod Rekonekte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Tounye = ajistaman toe. Mesire anvan sere.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⑨ Lock Nut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40-60 Nm. Kole pozisyon tayrod.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⑩ Aliyman TOE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OBLIGATWA. Retire tayrod = toe chanje.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7.3  JEU VOLANT + DYAGNOSTIK RACK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&lt; 25mm = ok. </w:t>
      </w:r>
      <w:r>
        <w:rPr>
          <w:b/>
          <w:color w:val="D06010"/>
          <w:sz w:val="44"/>
        </w:rPr>
        <w:t xml:space="preserve">25-40mm = atansyon. </w:t>
      </w:r>
      <w:r>
        <w:rPr>
          <w:b/>
          <w:color w:val="CC2020"/>
          <w:sz w:val="44"/>
        </w:rPr>
        <w:t xml:space="preserve">&gt; 40mm = danje </w:t>
      </w:r>
      <w:r>
        <w:rPr>
          <w:b w:val="0"/>
          <w:color w:val="333333"/>
          <w:sz w:val="44"/>
        </w:rPr>
        <w:t xml:space="preserve">— ranplase rack. </w:t>
      </w:r>
      <w:r>
        <w:rPr>
          <w:b/>
          <w:color w:val="1B2A4A"/>
          <w:sz w:val="44"/>
        </w:rPr>
        <w:t xml:space="preserve">7 pwoblèm rack </w:t>
      </w:r>
      <w:r>
        <w:rPr>
          <w:b w:val="0"/>
          <w:color w:val="333333"/>
          <w:sz w:val="44"/>
        </w:rPr>
        <w:t>+ kòz + solisyon.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3_rack_p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7.3: </w:t>
      </w:r>
      <w:r>
        <w:rPr>
          <w:b/>
          <w:i/>
          <w:color w:val="D06010"/>
          <w:sz w:val="20"/>
        </w:rPr>
        <w:t>Tès jeu volant diagram + echèl 3 nivo + 7 pwoblèm rack dyagnostik + koût 4 machin Ayiti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PARAMÈT / PWOBLÈM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VALÈ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Jeu &lt; 25mm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Normal. Jeu tipik rack neuf.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Jeu 25-40mm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Atansyon. Tès kondwi. Planifye ranplasman.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Jeu &gt; 40mm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DANJE. Kondwi enstab. Ranplase rack.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Klonk tounen volant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BJ antre ize. Tès lateral tayrod.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Machin tire yon kote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Rack move + aliyman. Tès les 2.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Fwit grès bota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Bota kase. Ranplase imedyatman.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Jeu volant Corolla vye Ayiti: souvan BJ antre rack ize — klonk tounen doucement. Tès rapid: kondiktè sekwe tayrod anba machin lateral. Jeu = BJ antre ize = rack ranbobinaj oswa ranplasman. Rack remanifakti $80-120 = bon opsyon Ayiti vs $350 nèchon.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7.4  HPS vs EPS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HPS </w:t>
      </w:r>
      <w:r>
        <w:rPr>
          <w:b w:val="0"/>
          <w:color w:val="333333"/>
          <w:sz w:val="44"/>
        </w:rPr>
        <w:t xml:space="preserve">= idwolik (ponp + fluid + rezèvwa). </w:t>
      </w:r>
      <w:r>
        <w:rPr>
          <w:b/>
          <w:color w:val="D06010"/>
          <w:sz w:val="44"/>
        </w:rPr>
        <w:t xml:space="preserve">EPS </w:t>
      </w:r>
      <w:r>
        <w:rPr>
          <w:b w:val="0"/>
          <w:color w:val="333333"/>
          <w:sz w:val="44"/>
        </w:rPr>
        <w:t xml:space="preserve">= elektrik (motè + ECU + sansò tòk). </w:t>
      </w:r>
      <w:r>
        <w:rPr>
          <w:b/>
          <w:color w:val="1A5499"/>
          <w:sz w:val="44"/>
        </w:rPr>
        <w:t xml:space="preserve">HPS Corolla vye. </w:t>
      </w:r>
      <w:r>
        <w:rPr>
          <w:b/>
          <w:color w:val="D06010"/>
          <w:sz w:val="44"/>
        </w:rPr>
        <w:t>EPS Vitz/Jazz/Yaris modèn.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4_hps_e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7.4: </w:t>
      </w:r>
      <w:r>
        <w:rPr>
          <w:b/>
          <w:i/>
          <w:color w:val="D06010"/>
          <w:sz w:val="20"/>
        </w:rPr>
        <w:t>HPS sematik (rezèvwa, ponp, cylindre) + 5 pwoblèm HPS + EPS sematik + 5 pwoblèm 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PWOBLÈM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DYAGNOSTIK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HPS Fluid Ba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Verif nivo + lokalize fwit. Renpli anvan ranplase ponp.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HPS Sifle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Fluid ba + bulè lè. Renpli + pritche lè.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HPS Fwit Wouj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Sèl ponp / tuyau. Lokalize sous fwit.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EPS Voyans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DTC eskanè PREMYE. Sansò tòk tipik $30-50.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EPS Volant Lou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Motè EPS defèk. Tès motè + wiring.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EPS PA asistans frèt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Nòmal — bezwen chalè. Kondwi 1-2km.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7.5  KALANDRIYE + 10 RÈG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5_rack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7.5: </w:t>
      </w:r>
      <w:r>
        <w:rPr>
          <w:b/>
          <w:i/>
          <w:color w:val="D06010"/>
          <w:sz w:val="20"/>
        </w:rPr>
        <w:t>Kalandriye rack (20k/40k/60k km) + 10 règ ✓/→/✗ + konsèy HPS/EPS/bota Ayiti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7.6  REZIME CHAPIT 7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9A6E0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7: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Pinis = wotatif → rack (lineyè). Kolon volant → pinis → rack → BJ → tayrod → wou.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Bota kase = grès sòti = rack rouye rapid. Ranplase $15-25 imedyatman.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Jeu volant: &lt; 25mm ok. 25-40mm atansyon. &gt; 40mm DANJE — ranplase rack.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BJ antre (inner) ize = klonk tounen volant ba vitès. Tès lateral tayrod.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Aliyman TOE OBLIGATWA apre chak fwa tayrod retire. PA sote etap sa.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Lock nut tayrod: 40-60 Nm. Kole pozisyon. Aliyman apre.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HPS: fluid ATF rouge espesifik. Sifle = fluid ba + bulè. Renpli anvan ranplase ponp.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EPS voyans: DTC eskanè PREMYE. Sansò tòk tipik $30-50 pa rack $80+.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Rack remanifakti $80-120 = bon opsyon Ayiti (vs $350 neuf).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Bota grès: grès espesifik rack sèlman — PA grès nòmal.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EGZÈSIS CHAPIT 7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9A6E00"/>
            <w:tcBorders>
              <w:top w:val="none" w:sz="0" w:space="0" w:color="9A6E00"/>
              <w:bottom w:val="none" w:sz="0" w:space="0" w:color="9A6E00"/>
              <w:left w:val="none" w:sz="0" w:space="0" w:color="9A6E00"/>
              <w:right w:val="none" w:sz="0" w:space="0" w:color="9A6E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Rack ak pinis: mekanis + 6 pati fonksyon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Bota kase: konsekans + pwosedi ranplasman.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Tès jeu volant: pwosedi + 3 nivo valè.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Aliyman toe apre tayrod: poukisa obligatwa?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HPS vs EPS: diferans + pwoblèm komen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BJ antre ize: senptoum + tès + ranplasman.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Rack remanifakti vs nèchon: avantaj + risk.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HPS sifle: kòz + dyagnostik + aksyon.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9A6E00"/>
            <w:tcBorders>
              <w:top w:val="none" w:sz="0" w:space="0" w:color="9A6E00"/>
              <w:bottom w:val="none" w:sz="0" w:space="0" w:color="9A6E00"/>
              <w:left w:val="none" w:sz="0" w:space="0" w:color="9A6E00"/>
              <w:right w:val="none" w:sz="0" w:space="0" w:color="9A6E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Tès jeu volant — mezire mm.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Insp. bota rack 2 kote — kondisyon grès?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Sekwe tayrod lateral — jeu BJ antre?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HPS: verif nivo fluid + koulè.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7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8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BÒLJWEN — TIP, TÈS, RANPLASMAN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Anlè, anba, bota, jeu, press-fit, bolt-on.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8: Sispansyon ak Direksyon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8</w:t>
      </w:r>
    </w:p>
    <w:p>
      <w:pPr>
        <w:jc w:val="center"/>
      </w:pPr>
      <w:r>
        <w:rPr>
          <w:b/>
          <w:i w:val="0"/>
          <w:color w:val="1B2A4A"/>
          <w:sz w:val="64"/>
        </w:rPr>
        <w:t>SISPANSYON AK DIREKSYON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Suspension &amp; Steering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8</w:t>
      </w:r>
    </w:p>
    <w:p>
      <w:pPr>
        <w:spacing w:after="480"/>
        <w:jc w:val="center"/>
      </w:pPr>
      <w:r>
        <w:rPr>
          <w:b/>
          <w:i w:val="0"/>
          <w:color w:val="1B2A4A"/>
          <w:sz w:val="60"/>
        </w:rPr>
        <w:t>BÒLJWEN — TIP, TÈS, RANPLASMAN</w:t>
      </w:r>
    </w:p>
    <w:p>
      <w:pPr>
        <w:spacing w:after="400"/>
        <w:jc w:val="center"/>
      </w:pPr>
      <w:r>
        <w:rPr>
          <w:b w:val="0"/>
          <w:i/>
          <w:color w:val="CC2020"/>
          <w:sz w:val="28"/>
        </w:rPr>
        <w:t>Vue Eklate • 4 Tip • 5 Tès • Press-fit vs Bolt-on • Kalandriye • 12 Règ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CC2020"/>
            <w:tcBorders>
              <w:top w:val="none" w:sz="0" w:space="0" w:color="CC2020"/>
              <w:bottom w:val="none" w:sz="0" w:space="0" w:color="CC2020"/>
              <w:left w:val="none" w:sz="0" w:space="0" w:color="CC2020"/>
              <w:right w:val="none" w:sz="0" w:space="0" w:color="CC202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8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BÒLJWEN — TIP, TÈS, RANPLASMAN</w:t>
            </w:r>
            <w:r>
              <w:br/>
            </w:r>
            <w:r>
              <w:rPr>
                <w:color w:val="AED6F1"/>
                <w:sz w:val="22"/>
              </w:rPr>
              <w:t>Vue eklate, 4 tip (press-fit, bolt-on, stud, sealed), 5 tès, ranplasman, kalandriye, 12 règ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Bòljwen </w:t>
      </w:r>
      <w:r>
        <w:rPr>
          <w:b w:val="0"/>
          <w:color w:val="333333"/>
          <w:sz w:val="44"/>
        </w:rPr>
        <w:t xml:space="preserve">= pivot bra kontwòl-jwenn. </w:t>
      </w:r>
      <w:r>
        <w:rPr>
          <w:b/>
          <w:color w:val="CC2020"/>
          <w:sz w:val="44"/>
        </w:rPr>
        <w:t xml:space="preserve">Jeu &gt; 3mm </w:t>
      </w:r>
      <w:r>
        <w:rPr>
          <w:b/>
          <w:color w:val="CC2020"/>
          <w:sz w:val="44"/>
        </w:rPr>
        <w:t xml:space="preserve">= ranplase IJAN — wou ka kase. </w:t>
      </w:r>
      <w:r>
        <w:rPr>
          <w:b/>
          <w:color w:val="CC2020"/>
          <w:sz w:val="44"/>
        </w:rPr>
        <w:t xml:space="preserve">Bota kase </w:t>
      </w:r>
      <w:r>
        <w:rPr>
          <w:b w:val="0"/>
          <w:color w:val="333333"/>
          <w:sz w:val="44"/>
        </w:rPr>
        <w:t>= ranplase $8 anvan BJ $20+.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8.1  VUE EKLATE + 4 TIP BÒLJWEN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6 pati: </w:t>
      </w:r>
      <w:r>
        <w:rPr>
          <w:b w:val="0"/>
          <w:color w:val="333333"/>
          <w:sz w:val="44"/>
        </w:rPr>
        <w:t xml:space="preserve">Kès + Bòl Socket + </w:t>
      </w:r>
      <w:r>
        <w:rPr>
          <w:b w:val="0"/>
          <w:color w:val="333333"/>
          <w:sz w:val="44"/>
        </w:rPr>
        <w:t xml:space="preserve">Boul Acye + Tij Kounik + </w:t>
      </w:r>
      <w:r>
        <w:rPr>
          <w:b w:val="0"/>
          <w:color w:val="333333"/>
          <w:sz w:val="44"/>
        </w:rPr>
        <w:t xml:space="preserve">Bota + Fitting Zerk. </w:t>
      </w:r>
      <w:r>
        <w:rPr>
          <w:b/>
          <w:color w:val="1B2A4A"/>
          <w:sz w:val="44"/>
        </w:rPr>
        <w:t xml:space="preserve">4 tip: </w:t>
      </w:r>
      <w:r>
        <w:rPr>
          <w:b w:val="0"/>
          <w:color w:val="333333"/>
          <w:sz w:val="44"/>
        </w:rPr>
        <w:t>Press-fit, Bolt-on, Stud, Sealed.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99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6_balljoint_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8.1: </w:t>
      </w:r>
      <w:r>
        <w:rPr>
          <w:b/>
          <w:i/>
          <w:color w:val="D06010"/>
          <w:sz w:val="20"/>
        </w:rPr>
        <w:t>Bòljwen vue eklate (boul, tij kounik, bota, eka, cotter pin, zerk) + 4 tip konparezon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TIP / 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KARAKTERISTIK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Press-fit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Prese nan bra. Pres hidwolik nesesè. Corolla, Vitz.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Bolt-on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2-3 boulon sèlman. Aksesib. Land Cruiser, Hilux DW.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Stud Type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Tij kounik. Eka 40-60 Nm + cotter pin. Pifò BJ.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Sealed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Grès pèmanan. PA fitting. Modèn 2010+.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Bota Pousyè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Pwoteje boul + grès. Rachire = ize rapid.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Fitting Zerk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Grès 10k km. Si pa prezan = sealed (pa grès).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D06010"/>
              <w:bottom w:val="single" w:sz="4" w:space="0" w:color="D06010"/>
              <w:left w:val="thick" w:sz="14" w:space="0" w:color="D06010"/>
              <w:right w:val="single" w:sz="4" w:space="0" w:color="D0601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D06010"/>
                <w:sz w:val="44"/>
              </w:rPr>
              <w:t xml:space="preserve">⚠  ATANSYON: </w:t>
            </w:r>
            <w:r>
              <w:rPr>
                <w:color w:val="333333"/>
                <w:sz w:val="44"/>
              </w:rPr>
              <w:t>Jeu &gt; 3mm bòljwen = wou ka kase nan vitès oswa kondwi move. Risk aksidan sèvye. Ranplase IJAN — PA kondwi lwen. Ayiti wout kase akselere ize bòljwen. Tès chak 20k km Ayiti obligatwa.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8.2  5 TÈS BÒLJWEN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Tès krik </w:t>
      </w:r>
      <w:r>
        <w:rPr>
          <w:b w:val="0"/>
          <w:color w:val="333333"/>
          <w:sz w:val="44"/>
        </w:rPr>
        <w:t xml:space="preserve">= pi presiz (krik anba bra, jeu vètikal). </w:t>
      </w:r>
      <w:r>
        <w:rPr>
          <w:b/>
          <w:color w:val="CC2020"/>
          <w:sz w:val="44"/>
        </w:rPr>
        <w:t xml:space="preserve">Tès sekwe </w:t>
      </w:r>
      <w:r>
        <w:rPr>
          <w:b w:val="0"/>
          <w:color w:val="333333"/>
          <w:sz w:val="44"/>
        </w:rPr>
        <w:t xml:space="preserve">9h-3h = anlè/tayrod. </w:t>
      </w:r>
      <w:r>
        <w:rPr>
          <w:b/>
          <w:color w:val="D06010"/>
          <w:sz w:val="44"/>
        </w:rPr>
        <w:t xml:space="preserve">12h-6h </w:t>
      </w:r>
      <w:r>
        <w:rPr>
          <w:b w:val="0"/>
          <w:color w:val="333333"/>
          <w:sz w:val="44"/>
        </w:rPr>
        <w:t>= anba/roulman.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7_balljoint_te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8.2: </w:t>
      </w:r>
      <w:r>
        <w:rPr>
          <w:b/>
          <w:i/>
          <w:color w:val="D06010"/>
          <w:sz w:val="20"/>
        </w:rPr>
        <w:t>5 metòd tès bòljwen — krik, sekwe, son, vizyyèl, dyalgage — valè nòmal chak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TÈS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PWOSEDI + VALÈ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Tès Krik Vètikal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Krik anba bra. Jeu tij mezire. &gt; 3mm = ranplase.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Tès Sekwe 9h-3h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Jeu = BJ anlè (DW) oswa tayrod.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Tès Sekwe 12h-6h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Jeu = BJ anba oswa roulman moyeu.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Tès Son Kondwi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Klonk koubi = BJ anlè. Wout move = BJ anba.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Insp. Vizyyèl Bota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Grès sou wou = bota pèse. Ranplase IJAN.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Dyalgage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&lt; 0.5mm = ok. 0.5-2mm = siveye. &gt; 2mm = ranplase.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8.3  RANPLASMAN — PRESS-FIT vs BOLT-ON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Press-fit: </w:t>
      </w:r>
      <w:r>
        <w:rPr>
          <w:b w:val="0"/>
          <w:color w:val="333333"/>
          <w:sz w:val="44"/>
        </w:rPr>
        <w:t xml:space="preserve">pres hidwolik OBLIGATWA — 12 etap. </w:t>
      </w:r>
      <w:r>
        <w:rPr>
          <w:b/>
          <w:color w:val="D06010"/>
          <w:sz w:val="44"/>
        </w:rPr>
        <w:t xml:space="preserve">Bolt-on: </w:t>
      </w:r>
      <w:r>
        <w:rPr>
          <w:b w:val="0"/>
          <w:color w:val="333333"/>
          <w:sz w:val="44"/>
        </w:rPr>
        <w:t xml:space="preserve">kle sèlman — 8 etap. </w:t>
      </w:r>
      <w:r>
        <w:rPr>
          <w:b/>
          <w:color w:val="1B2A4A"/>
          <w:sz w:val="44"/>
        </w:rPr>
        <w:t xml:space="preserve">Cotter pin </w:t>
      </w:r>
      <w:r>
        <w:rPr>
          <w:b w:val="0"/>
          <w:color w:val="333333"/>
          <w:sz w:val="44"/>
        </w:rPr>
        <w:t>+ aliyman apre toujou.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8_balljoint_replace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8.3: </w:t>
      </w:r>
      <w:r>
        <w:rPr>
          <w:b/>
          <w:i/>
          <w:color w:val="D06010"/>
          <w:sz w:val="20"/>
        </w:rPr>
        <w:t>Press-fit 12 etap (pres obligatwa) + bolt-on 8 etap + senptoum + koût Ayiti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ETAP KLE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Press-fit ⑦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Pres hidwolik. BJ presé sòti kès bra. OBLIGATWA.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Bolt-on ④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Retire 2-3 boulon. BJ sòti fasil. PA pres.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⑩/⑦ EKA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Torque 40-60 Nm. Verifye trou cotter pin.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⑪/N/A Cotter Pin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Aliye twou + monte. PA kite san cotter pin.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⑫/⑧ Aliyman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Obligatwa. BJ nèchon = geometri chanje.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Press-fit vs Bolt-on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Bolt-on: aksesib Ayiti. Press-fit: pres nesesè.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Press-fit BJ Corolla arye: si pa gen pres atelye = achte bra kontwòl konplè $40-80 (pi fasil). Oswa kèk mekansyen itilize koutiyo + mato avèk blòk sipò. Risk: mal aliyen = BJ rapid ize. Pres hidwolik = kòrèk.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8.4  MACHIN AYITI + KALANDRIYE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9_bj_vehic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8.4: </w:t>
      </w:r>
      <w:r>
        <w:rPr>
          <w:b/>
          <w:i/>
          <w:color w:val="D06010"/>
          <w:sz w:val="20"/>
        </w:rPr>
        <w:t>6 machin Ayiti tip BJ + koût + entèval + kalandriye tès + konsèy press-fit/bota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8.5  12 RÈG + SEKANS DYAGNOSTIK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0_bj_ru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8.5: </w:t>
      </w:r>
      <w:r>
        <w:rPr>
          <w:b/>
          <w:i/>
          <w:color w:val="D06010"/>
          <w:sz w:val="20"/>
        </w:rPr>
        <w:t>12 règ ✓/→/✗ + sekans dyagnostik 7 etap + press-fit vs bolt-on rezime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8.6  REZIME CHAPIT 8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CC202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8: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Bòljwen = pivot bra kontwòl-jwenn. Rotasyon + baskile — PA glise lineyè.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Jeu &gt; 3mm = ranplase IJAN. Wou ka kase. Danje aksidan.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Bota pousyè rachire = IJAN. $8-15 bota vs $20-50 BJ. Ranplase bota anvan.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Tès sekwe 9h-3h = BJ anlè (DW) oswa tayrod. 12h-6h = BJ anba ou roulman.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Tès krik vètikal = pi presiz. Krik anba bra — souleve — mezire jeu tij.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Press-fit = pres hidwolik OBLIGATWA. Bolt-on = kle sèlman. Aksesib Ayiti.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Eka kounik torque: 40-60 Nm. Cotter pin OBLIGATWA apre.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Grès zerk bòljwen 10k km (si fitting prezan). Sealed = PA grès.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Aliyman OBLIGATWA apre tout ranplasman BJ.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Klonk koubi = BJ anlè DW tipik. Klonk wout move = BJ anba McPherson.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EGZÈSIS CHAPIT 8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CC2020"/>
            <w:tcBorders>
              <w:top w:val="none" w:sz="0" w:space="0" w:color="CC2020"/>
              <w:bottom w:val="none" w:sz="0" w:space="0" w:color="CC2020"/>
              <w:left w:val="none" w:sz="0" w:space="0" w:color="CC2020"/>
              <w:right w:val="none" w:sz="0" w:space="0" w:color="CC202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6 pati bòljwen: non + fonksyon rapid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4 tip BJ: diferans + zouti chak + machin.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Tès sekwe 9h-3h vs 12h-6h: ki BJ chak?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Tès krik: pwosedi + valè 3 nivo.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Press-fit: poukisa pres OBLIGATWA?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Cotter pin: poukisa obligatwa apre eka?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Bota kase vs BJ ize: sekans desizyon.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Klonk koubi Land Cruiser: sekans rapid.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CC2020"/>
            <w:tcBorders>
              <w:top w:val="none" w:sz="0" w:space="0" w:color="CC2020"/>
              <w:bottom w:val="none" w:sz="0" w:space="0" w:color="CC2020"/>
              <w:left w:val="none" w:sz="0" w:space="0" w:color="CC2020"/>
              <w:right w:val="none" w:sz="0" w:space="0" w:color="CC202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Tès sekwe wou 9h-3h + 12h-6h — jeu?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Tès krik BJ anba — jeu vètikal mezire.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Insp. bota 4 BJ — grès sou wou?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Idantifye tip BJ: press-fit ou bolt-on?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8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9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TAYROD — ENTÈN/EKSTÈN + AJISTEMAN TOE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Tij antre, tij ekstèn, lock nut, toe ajisteman, aliyman.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8: Sispansyon ak Direksyon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8</w:t>
      </w:r>
    </w:p>
    <w:p>
      <w:pPr>
        <w:jc w:val="center"/>
      </w:pPr>
      <w:r>
        <w:rPr>
          <w:b/>
          <w:i w:val="0"/>
          <w:color w:val="1B2A4A"/>
          <w:sz w:val="64"/>
        </w:rPr>
        <w:t>SISPANSYON AK DIREKSYON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Suspension &amp; Steering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9</w:t>
      </w:r>
    </w:p>
    <w:p>
      <w:pPr>
        <w:spacing w:after="480"/>
        <w:jc w:val="center"/>
      </w:pPr>
      <w:r>
        <w:rPr>
          <w:b/>
          <w:i w:val="0"/>
          <w:color w:val="1B2A4A"/>
          <w:sz w:val="56"/>
        </w:rPr>
        <w:t>TAYROD — ENTÈN/EKSTÈN + AJISTEMAN TOE</w:t>
      </w:r>
    </w:p>
    <w:p>
      <w:pPr>
        <w:spacing w:after="400"/>
        <w:jc w:val="center"/>
      </w:pPr>
      <w:r>
        <w:rPr>
          <w:b w:val="0"/>
          <w:i/>
          <w:color w:val="0B7060"/>
          <w:sz w:val="28"/>
        </w:rPr>
        <w:t>Vue Eklate • Toe Definisyon • 10 Etap Ajisteman • 6 Pwoblèm • 9 Machin Ayiti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0B7060"/>
            <w:tcBorders>
              <w:top w:val="none" w:sz="0" w:space="0" w:color="0B7060"/>
              <w:bottom w:val="none" w:sz="0" w:space="0" w:color="0B7060"/>
              <w:left w:val="none" w:sz="0" w:space="0" w:color="0B7060"/>
              <w:right w:val="none" w:sz="0" w:space="0" w:color="0B706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9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TAYROD — ENTÈN/EKSTÈN + AJISTEMAN TOE</w:t>
            </w:r>
            <w:r>
              <w:br/>
            </w:r>
            <w:r>
              <w:rPr>
                <w:color w:val="AED6F1"/>
                <w:sz w:val="22"/>
              </w:rPr>
              <w:t>Vue eklate 4 pati, toe definisyon, 10 etap ajisteman, 6 pwoblèm, 9 machin Ayiti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0B7060"/>
          <w:sz w:val="44"/>
        </w:rPr>
        <w:t xml:space="preserve">Tayrod </w:t>
      </w:r>
      <w:r>
        <w:rPr>
          <w:b w:val="0"/>
          <w:color w:val="333333"/>
          <w:sz w:val="44"/>
        </w:rPr>
        <w:t xml:space="preserve">= transmèt direksyon rack → wou. </w:t>
      </w:r>
      <w:r>
        <w:rPr>
          <w:b w:val="0"/>
          <w:color w:val="333333"/>
          <w:sz w:val="44"/>
        </w:rPr>
        <w:t xml:space="preserve">BJ antre + ekstèn + eka. </w:t>
      </w:r>
      <w:r>
        <w:rPr>
          <w:b/>
          <w:color w:val="CC2020"/>
          <w:sz w:val="44"/>
        </w:rPr>
        <w:t xml:space="preserve">Aliyman TOE </w:t>
      </w:r>
      <w:r>
        <w:rPr>
          <w:b w:val="0"/>
          <w:color w:val="333333"/>
          <w:sz w:val="44"/>
        </w:rPr>
        <w:t xml:space="preserve">OBLIGATWA apre chak chanjman — </w:t>
      </w:r>
      <w:r>
        <w:rPr>
          <w:b/>
          <w:color w:val="CC2020"/>
          <w:sz w:val="44"/>
        </w:rPr>
        <w:t>JAMAIS sote.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9.1  VUE EKLATE — 4 PATI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0B7060"/>
          <w:sz w:val="44"/>
        </w:rPr>
        <w:t xml:space="preserve">4 pati: </w:t>
      </w:r>
      <w:r>
        <w:rPr>
          <w:b/>
          <w:color w:val="CC2020"/>
          <w:sz w:val="44"/>
        </w:rPr>
        <w:t xml:space="preserve">BJ Antre (rack) </w:t>
      </w:r>
      <w:r>
        <w:rPr>
          <w:b w:val="0"/>
          <w:color w:val="333333"/>
          <w:sz w:val="44"/>
        </w:rPr>
        <w:t xml:space="preserve">→ Tij Tayrod (ajistab longe) </w:t>
      </w:r>
      <w:r>
        <w:rPr>
          <w:b/>
          <w:color w:val="1B2A4A"/>
          <w:sz w:val="44"/>
        </w:rPr>
        <w:t xml:space="preserve">→ Eka Lock Nut </w:t>
      </w:r>
      <w:r>
        <w:rPr>
          <w:b/>
          <w:color w:val="0B7060"/>
          <w:sz w:val="44"/>
        </w:rPr>
        <w:t>→ BJ Ekstèn (jwenn).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1_tierod_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9.1: </w:t>
      </w:r>
      <w:r>
        <w:rPr>
          <w:b/>
          <w:i/>
          <w:color w:val="D06010"/>
          <w:sz w:val="20"/>
        </w:rPr>
        <w:t>Tayrod vue eklate konplè — kolon/pinis/rack → BJ antre → tij → eka → BJ ekstèn → jwenn/wou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 / AKSYON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BJ Antre (Inner)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Pivot rack-tayrod. Jeu = klonk kondwi.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Tij Tayrod Ekstèn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Longe ajistab. Tounye = ajiste toe.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Eka Lock Nut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Kole ajisteman. 40-60 Nm. Lache = toe chanje.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BJ Ekstèn (Outer)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Pivot tayrod-jwenn. Klonk ba vitès.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Tounye ANWO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Tij antre rack → toe-in plis.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Tounye ANBA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Tij sòti rack → toe-out plis.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Tayrod = direksyon + ajisteman toe. 2 fonksyon an 1. Konte rotasyon ANVAN retire BJ ekstèn — monte menm kantite fwa — aproximasyon toe ki kòrèk. Aliyman atelye toujou anvan kondwi.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9.2  TOE — DEFINISYON + AJISTEMAN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0B7060"/>
          <w:sz w:val="44"/>
        </w:rPr>
        <w:t xml:space="preserve">Toe </w:t>
      </w:r>
      <w:r>
        <w:rPr>
          <w:b w:val="0"/>
          <w:color w:val="333333"/>
          <w:sz w:val="44"/>
        </w:rPr>
        <w:t xml:space="preserve">= diferans distans anlè (A) vs arye (B) wou devan. </w:t>
      </w:r>
      <w:r>
        <w:rPr>
          <w:b/>
          <w:color w:val="1A7033"/>
          <w:sz w:val="44"/>
        </w:rPr>
        <w:t xml:space="preserve">FWD nòmal: </w:t>
      </w:r>
      <w:r>
        <w:rPr>
          <w:b w:val="0"/>
          <w:color w:val="333333"/>
          <w:sz w:val="44"/>
        </w:rPr>
        <w:t xml:space="preserve">0-2mm toe-in. </w:t>
      </w:r>
      <w:r>
        <w:rPr>
          <w:b/>
          <w:color w:val="CC2020"/>
          <w:sz w:val="44"/>
        </w:rPr>
        <w:t xml:space="preserve">Pneu ize anlè </w:t>
      </w:r>
      <w:r>
        <w:rPr>
          <w:b w:val="0"/>
          <w:color w:val="333333"/>
          <w:sz w:val="44"/>
        </w:rPr>
        <w:t>= toe-in trop.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2_toe_adjust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9.2: </w:t>
      </w:r>
      <w:r>
        <w:rPr>
          <w:b/>
          <w:i/>
          <w:color w:val="D06010"/>
          <w:sz w:val="20"/>
        </w:rPr>
        <w:t>Toe diagram vue anlè (2 wou devan, mesiman A vs B) + valè nòmal + 10 etap ajisteman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PARAMÈT / ETAP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VALÈ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FWD Toe-in 0-2mm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Nòmal. Stabil demare. Ize nòmal.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Toe-in &gt; 2mm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Ize anlè pneu. Tounye tayrod sòti rack.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Toe-out (negatif)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Ize deyò pneu. Tounye tayrod antre rack.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Inegal goch/dwat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&gt; 1mm diferans = machin tire.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⑥/⑦ Tounye Tayrod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Antre = toe-in. Sòti = toe-out.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⑨ Lock Nut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40-60 Nm apre ajisteman. PA sote.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D06010"/>
              <w:bottom w:val="single" w:sz="4" w:space="0" w:color="D06010"/>
              <w:left w:val="thick" w:sz="14" w:space="0" w:color="D06010"/>
              <w:right w:val="single" w:sz="4" w:space="0" w:color="D0601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D06010"/>
                <w:sz w:val="44"/>
              </w:rPr>
              <w:t xml:space="preserve">⚠  ATANSYON: </w:t>
            </w:r>
            <w:r>
              <w:rPr>
                <w:color w:val="333333"/>
                <w:sz w:val="44"/>
              </w:rPr>
              <w:t>Tounye yon dèmi tou (180°) tayrod ekstèn = ~1.5mm chanjman toe tipik. Tcheke apre chak dèmi tou. 2 kote dwe chanje egal — PA 1 kote sèlman. Si pneu ize anlè sèlman Corolla = toe-in trop = tounye 2 tayrod sòti rack 1/4 tou chak.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9.3  DYAGNOSTIK — 6 PWOBLÈM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0B7060"/>
          <w:sz w:val="44"/>
        </w:rPr>
        <w:t xml:space="preserve">Sekwe 9h-3h </w:t>
      </w:r>
      <w:r>
        <w:rPr>
          <w:b w:val="0"/>
          <w:color w:val="333333"/>
          <w:sz w:val="44"/>
        </w:rPr>
        <w:t xml:space="preserve">= tès tayrod rapidman. </w:t>
      </w:r>
      <w:r>
        <w:rPr>
          <w:b/>
          <w:color w:val="CC2020"/>
          <w:sz w:val="44"/>
        </w:rPr>
        <w:t xml:space="preserve">Klonk tounen ba vitès </w:t>
      </w:r>
      <w:r>
        <w:rPr>
          <w:b w:val="0"/>
          <w:color w:val="333333"/>
          <w:sz w:val="44"/>
        </w:rPr>
        <w:t xml:space="preserve">= BJ ekstèn tipik. </w:t>
      </w:r>
      <w:r>
        <w:rPr>
          <w:b/>
          <w:color w:val="D06010"/>
          <w:sz w:val="44"/>
        </w:rPr>
        <w:t xml:space="preserve">Machin tire </w:t>
      </w:r>
      <w:r>
        <w:rPr>
          <w:b w:val="0"/>
          <w:color w:val="333333"/>
          <w:sz w:val="44"/>
        </w:rPr>
        <w:t>= toe + eka tès.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3_tierod_diagno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9.3: </w:t>
      </w:r>
      <w:r>
        <w:rPr>
          <w:b/>
          <w:i/>
          <w:color w:val="D06010"/>
          <w:sz w:val="20"/>
        </w:rPr>
        <w:t>6 pwoblèm tayrod (klonk, tire, ize pneu, vib, eka lache) + kòz + tès + solisyon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PWOBLÈM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DYAGNOSTIK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Klonk Tounen Ba Vitès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BJ ekstèn ize. Sekwe 9h-3h. Ranplase $18-40.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Klonk Kondwi Move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BJ antre ize. Sekwe tayrod dirèkteman.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Machin Tire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Toe inegal + eka lache. Aliyman + eka.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Pneu Ize Anlè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Toe-in trop. Tounye tayrod sòti rack.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Pneu Ize Deyò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Toe-out trop. Tounye tayrod antre rack.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Eka Lache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Toe chanje kondwi. Sere 40-60 Nm + aliyman.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9.4  RANPLASMAN + MACHIN AYITI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Konte rotasyon </w:t>
      </w:r>
      <w:r>
        <w:rPr>
          <w:b w:val="0"/>
          <w:color w:val="333333"/>
          <w:sz w:val="44"/>
        </w:rPr>
        <w:t xml:space="preserve">BJ ekstèn ANVAN retire. </w:t>
      </w:r>
      <w:r>
        <w:rPr>
          <w:b w:val="0"/>
          <w:color w:val="333333"/>
          <w:sz w:val="44"/>
        </w:rPr>
        <w:t xml:space="preserve">Remonte menm kantite. </w:t>
      </w:r>
      <w:r>
        <w:rPr>
          <w:b/>
          <w:color w:val="CC2020"/>
          <w:sz w:val="44"/>
        </w:rPr>
        <w:t xml:space="preserve">Aliyman </w:t>
      </w:r>
      <w:r>
        <w:rPr>
          <w:b w:val="0"/>
          <w:color w:val="333333"/>
          <w:sz w:val="44"/>
        </w:rPr>
        <w:t xml:space="preserve">OBLIGATWA apre. </w:t>
      </w:r>
      <w:r>
        <w:rPr>
          <w:b/>
          <w:color w:val="1B2A4A"/>
          <w:sz w:val="44"/>
        </w:rPr>
        <w:t xml:space="preserve">9 machin Ayiti </w:t>
      </w:r>
      <w:r>
        <w:rPr>
          <w:b w:val="0"/>
          <w:color w:val="333333"/>
          <w:sz w:val="44"/>
        </w:rPr>
        <w:t>koût BJ + aliyman.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945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4_tierod_replac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9.4: </w:t>
      </w:r>
      <w:r>
        <w:rPr>
          <w:b/>
          <w:i/>
          <w:color w:val="D06010"/>
          <w:sz w:val="20"/>
        </w:rPr>
        <w:t>8 etap ranplasman BJ ekstèn (konte rotasyon ④ an wouj) + 9 machin Ayiti koût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ETAP / MACHIN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KOÛT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④ Konte Rotasyon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AVAN retire — konte fwa tounye sòti rack.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⑦ Monte Menm Kantite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Tounye menm fwa antrè = aproksimason toe.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⑧ Aliyman Obligatwa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TOE chanje ak nenpòt BJ ranplasman.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Corolla BJ Ekstèn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$18-35 + MO. Aliyman $35-60.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LC100 BJ Ekstèn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$25-50 + MO. Aliyman $45-80.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BJ Antre (Inner)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Plis difisil. Pòpou extractor nesesè.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9.5  KALANDRIYE + 10 RÈG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5_tierod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9.5: </w:t>
      </w:r>
      <w:r>
        <w:rPr>
          <w:b/>
          <w:i/>
          <w:color w:val="D06010"/>
          <w:sz w:val="20"/>
        </w:rPr>
        <w:t>Kalandriye tayrod + 10 règ ✓/→/✗ + konsèy klonk/tire/pneu ize Ayiti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9.6  REZIME CHAPIT 9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0B706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9: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Tayrod = BJ Antre + Tij Ajistab + Eka Lock Nut + BJ Ekstèn.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Toe FWD nòmal: 0-2mm toe-in. Tounye tayrod ajiste toe.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Toe = B - A (distans arye mwens anlè). Pozitif = toe-in.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Pneu ize anlè = toe-in trop. Tounye 2 tayrod sòti rack.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Pneu ize deyò = toe-out trop. Tounye 2 tayrod antre rack.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Klonk tounen ba vitès = BJ ekstèn ize. Sekwe 9h-3h.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Konte rotasyon ANVAN retire BJ ekstèn — remonte egzak.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Eka lock nut: 40-60 Nm. Lache = toe chanje kondwi.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Aliyman OBLIGATWA apre chak chanjman tayrod ou BJ.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2 kote toe dwe egal. Ajiste TOUJOU 2 kote — PA 1 sèl.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EGZÈSIS CHAPIT 9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0B7060"/>
            <w:tcBorders>
              <w:top w:val="none" w:sz="0" w:space="0" w:color="0B7060"/>
              <w:bottom w:val="none" w:sz="0" w:space="0" w:color="0B7060"/>
              <w:left w:val="none" w:sz="0" w:space="0" w:color="0B7060"/>
              <w:right w:val="none" w:sz="0" w:space="0" w:color="0B706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4 pati tayrod: non + fonksyon + senptoum ize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Toe definisyon + fòmil + valè nòmal FWD vs RWD.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Pneu ize anlè sèlman: kòz + aksyon + pwosedi.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Konte rotasyon: poukisa obligatwa anvan retire?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Eka lock nut lache: konsekans + pwosedi kòrèk.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Klonk tounen Vitz: sekans dyagnostik rapid.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Tounye tayrod ANWO vs ANBA: efè toe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2 kote ajisteman: poukisa PA 1 kote sèlman?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0B7060"/>
            <w:tcBorders>
              <w:top w:val="none" w:sz="0" w:space="0" w:color="0B7060"/>
              <w:bottom w:val="none" w:sz="0" w:space="0" w:color="0B7060"/>
              <w:left w:val="none" w:sz="0" w:space="0" w:color="0B7060"/>
              <w:right w:val="none" w:sz="0" w:space="0" w:color="0B706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Sekwe wou 9h-3h — jeu BJ tayrod?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Mesire toe anlè vs arye — kalkilasyon.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Tounye tayrod 1/4 tou — chanjman toe?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Kondwi tès: machin dwat apre ajisteman?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9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10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ASISTANS DIREKSYON — HPS vs EPS KONPLÈ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Ponp HPS, fluid, sansò tòk EPS, kalibracion.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8: Sispansyon ak Direksyon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8</w:t>
      </w:r>
    </w:p>
    <w:p>
      <w:pPr>
        <w:jc w:val="center"/>
      </w:pPr>
      <w:r>
        <w:rPr>
          <w:b/>
          <w:i w:val="0"/>
          <w:color w:val="1B2A4A"/>
          <w:sz w:val="64"/>
        </w:rPr>
        <w:t>SISPANSYON AK DIREKSYON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Suspension &amp; Steering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10</w:t>
      </w:r>
    </w:p>
    <w:p>
      <w:pPr>
        <w:spacing w:after="480"/>
        <w:jc w:val="center"/>
      </w:pPr>
      <w:r>
        <w:rPr>
          <w:b/>
          <w:i w:val="0"/>
          <w:color w:val="1B2A4A"/>
          <w:sz w:val="60"/>
        </w:rPr>
        <w:t>ASISTANS DIREKSYON — HPS vs EPS</w:t>
      </w:r>
    </w:p>
    <w:p>
      <w:pPr>
        <w:spacing w:after="400"/>
        <w:jc w:val="center"/>
      </w:pPr>
      <w:r>
        <w:rPr>
          <w:b w:val="0"/>
          <w:i/>
          <w:color w:val="1A5499"/>
          <w:sz w:val="28"/>
        </w:rPr>
        <w:t>HPS Sistèm Konplè • EPS Sistèm Konplè • 12 Paramèt • 8 Machin • Kalandriye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5499"/>
            <w:tcBorders>
              <w:top w:val="none" w:sz="0" w:space="0" w:color="1A5499"/>
              <w:bottom w:val="none" w:sz="0" w:space="0" w:color="1A5499"/>
              <w:left w:val="none" w:sz="0" w:space="0" w:color="1A5499"/>
              <w:right w:val="none" w:sz="0" w:space="0" w:color="1A54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10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ASISTANS DIREKSYON — HPS vs EPS</w:t>
            </w:r>
            <w:r>
              <w:br/>
            </w:r>
            <w:r>
              <w:rPr>
                <w:color w:val="AED6F1"/>
                <w:sz w:val="22"/>
              </w:rPr>
              <w:t>HPS sistèm (ponp, fluid, valv), EPS sistèm (sansò, ECU, motè), konparezon, machin, kalandriye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HPS </w:t>
      </w:r>
      <w:r>
        <w:rPr>
          <w:b w:val="0"/>
          <w:color w:val="333333"/>
          <w:sz w:val="44"/>
        </w:rPr>
        <w:t xml:space="preserve">(idwolik) = ponp sangle motè. </w:t>
      </w:r>
      <w:r>
        <w:rPr>
          <w:b/>
          <w:color w:val="D06010"/>
          <w:sz w:val="44"/>
        </w:rPr>
        <w:t xml:space="preserve">EPS </w:t>
      </w:r>
      <w:r>
        <w:rPr>
          <w:b w:val="0"/>
          <w:color w:val="333333"/>
          <w:sz w:val="44"/>
        </w:rPr>
        <w:t xml:space="preserve">(elektrik) = motè + ECU + sansò tòk. </w:t>
      </w:r>
      <w:r>
        <w:rPr>
          <w:b/>
          <w:color w:val="CC2020"/>
          <w:sz w:val="44"/>
        </w:rPr>
        <w:t xml:space="preserve">HPS sifle </w:t>
      </w:r>
      <w:r>
        <w:rPr>
          <w:b w:val="0"/>
          <w:color w:val="333333"/>
          <w:sz w:val="44"/>
        </w:rPr>
        <w:t>= fluid ba — renpli ANVAN ranplase ponp.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10.1  HPS — SISTÈM IDWOLIK KONPLÈ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0B7060"/>
          <w:sz w:val="44"/>
        </w:rPr>
        <w:t xml:space="preserve">Ponp </w:t>
      </w:r>
      <w:r>
        <w:rPr>
          <w:b w:val="0"/>
          <w:color w:val="333333"/>
          <w:sz w:val="44"/>
        </w:rPr>
        <w:t xml:space="preserve">(sangle motè) → presyon → </w:t>
      </w:r>
      <w:r>
        <w:rPr>
          <w:b/>
          <w:color w:val="9A6E00"/>
          <w:sz w:val="44"/>
        </w:rPr>
        <w:t xml:space="preserve">Valv Wotatif </w:t>
      </w:r>
      <w:r>
        <w:rPr>
          <w:b w:val="0"/>
          <w:color w:val="333333"/>
          <w:sz w:val="44"/>
        </w:rPr>
        <w:t xml:space="preserve">(torsion bar) → </w:t>
      </w:r>
      <w:r>
        <w:rPr>
          <w:b/>
          <w:color w:val="1A5499"/>
          <w:sz w:val="44"/>
        </w:rPr>
        <w:t xml:space="preserve">Cylindre Rack </w:t>
      </w:r>
      <w:r>
        <w:rPr>
          <w:b w:val="0"/>
          <w:color w:val="333333"/>
          <w:sz w:val="44"/>
        </w:rPr>
        <w:t xml:space="preserve">(piston) → </w:t>
      </w:r>
      <w:r>
        <w:rPr>
          <w:b/>
          <w:color w:val="1B2A4A"/>
          <w:sz w:val="44"/>
        </w:rPr>
        <w:t>Retounen Rezèvwa.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6_hps_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10.1: </w:t>
      </w:r>
      <w:r>
        <w:rPr>
          <w:b/>
          <w:i/>
          <w:color w:val="D06010"/>
          <w:sz w:val="20"/>
        </w:rPr>
        <w:t>HPS sistèm konplè — ponp (rotò+sangle), valv wotatif, cylindre rack, rezèvwa + 6 pati sèvis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KOÛT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Ponp HPS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Sangle motè. Kreye presyon fluid. $60-180.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Rezèvwa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Estoke ATF wouj. Nivo insp. chak mwa.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Valv Wotatif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Torsion bar — detekte fòs kondiktè.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Cylindre Rack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Piston pouse goch/dwat selon valv.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Tuyau HPS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Presyon wot. Fwit = danje. $25-60.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Fluid ATF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Dexron III wouj. Chanje 2 an/40k km.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HPS Corolla vye: sifle = fluid ba. Renpli ATF Dexron III wouj ($10) anvan ranplase ponp ($80). 90% ka sifle = fluid ba sèlman. Tcheke rezèvwa 1 minit — si ba = renpli + retès. Si toujou sifle = bulè = pritche lè.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10.2  EPS — SISTÈM ELEKTRIK KONPLÈ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9A6E00"/>
          <w:sz w:val="44"/>
        </w:rPr>
        <w:t xml:space="preserve">Sansò Tòk </w:t>
      </w:r>
      <w:r>
        <w:rPr>
          <w:b w:val="0"/>
          <w:color w:val="333333"/>
          <w:sz w:val="44"/>
        </w:rPr>
        <w:t xml:space="preserve">→ ECU → </w:t>
      </w:r>
      <w:r>
        <w:rPr>
          <w:b/>
          <w:color w:val="CC2020"/>
          <w:sz w:val="44"/>
        </w:rPr>
        <w:t xml:space="preserve">Motè Elektrik </w:t>
      </w:r>
      <w:r>
        <w:rPr>
          <w:b w:val="0"/>
          <w:color w:val="333333"/>
          <w:sz w:val="44"/>
        </w:rPr>
        <w:t xml:space="preserve">→ Rediktè → Rack. </w:t>
      </w:r>
      <w:r>
        <w:rPr>
          <w:b/>
          <w:color w:val="CC2020"/>
          <w:sz w:val="44"/>
        </w:rPr>
        <w:t xml:space="preserve">EPS voyans </w:t>
      </w:r>
      <w:r>
        <w:rPr>
          <w:b w:val="0"/>
          <w:color w:val="333333"/>
          <w:sz w:val="44"/>
        </w:rPr>
        <w:t xml:space="preserve">= DTC eskanè PREMYE — </w:t>
      </w:r>
      <w:r>
        <w:rPr>
          <w:b/>
          <w:color w:val="1A7033"/>
          <w:sz w:val="44"/>
        </w:rPr>
        <w:t>sansò $30 anvan motè $200.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7_eps_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10.2: </w:t>
      </w:r>
      <w:r>
        <w:rPr>
          <w:b/>
          <w:i/>
          <w:color w:val="D06010"/>
          <w:sz w:val="20"/>
        </w:rPr>
        <w:t>EPS sistèm konplè — sansò tòk/angle, ECU, drayv motè, motè elektrik, rediktè, rack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KOÛT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Sansò Tòk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Bar tòksyon flex → mesire fòs → sinal. $30-80.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ECU EPS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Kalkile fòs nesesè + vitès machin. $80-200.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Motè Elektrik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DC/BLDC. Asistans dirèk. $80-200.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Rediktè (Worm)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Rédui vitès motè → plis tòk. $50-150.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Sansò Angle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Pozisyon volant ekzak. Kalibracion. $40-100.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EPS frèt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Bezwen chalè. PA ranplase motè frèt.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EPS voyans — règ an lòd: (1) DTC eskanè li kòd C. (2) Sansò tòk tès (tipik $30-50). (3) Wiring insp. (4) Motè tès. (5) ECU dènye. Pifò ka = sansò tòk oswa wiring — PA motè. Ekonomize $100+ avèk sekans kòrèk.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10.3  HPS vs EPS — 12 PARAMÈT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HPS </w:t>
      </w:r>
      <w:r>
        <w:rPr>
          <w:b w:val="0"/>
          <w:color w:val="333333"/>
          <w:sz w:val="44"/>
        </w:rPr>
        <w:t xml:space="preserve">= robis, simpl, konnu, pwouve 30+ an. </w:t>
      </w:r>
      <w:r>
        <w:rPr>
          <w:b/>
          <w:color w:val="D06010"/>
          <w:sz w:val="44"/>
        </w:rPr>
        <w:t xml:space="preserve">EPS </w:t>
      </w:r>
      <w:r>
        <w:rPr>
          <w:b w:val="0"/>
          <w:color w:val="333333"/>
          <w:sz w:val="44"/>
        </w:rPr>
        <w:t xml:space="preserve">= ekonomi kabirant +3%, leje, presiz. </w:t>
      </w:r>
      <w:r>
        <w:rPr>
          <w:b/>
          <w:color w:val="1B2A4A"/>
          <w:sz w:val="44"/>
        </w:rPr>
        <w:t xml:space="preserve">Chwa Ayiti: </w:t>
      </w:r>
      <w:r>
        <w:rPr>
          <w:b w:val="0"/>
          <w:color w:val="333333"/>
          <w:sz w:val="44"/>
        </w:rPr>
        <w:t>HPS = mwens chè reparasyon.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8_hps_eps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10.3: </w:t>
      </w:r>
      <w:r>
        <w:rPr>
          <w:b/>
          <w:i/>
          <w:color w:val="D06010"/>
          <w:sz w:val="20"/>
        </w:rPr>
        <w:t>12 paramèt konparezon HPS vs EPS + 8 pwoblèm dyagnostik (4 HPS, 4 EPS)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PARAMÈT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HPS vs EPS DETAY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Enèji HPS vs EPS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HPS pèdi enèji toutan. EPS sèlman si nesesè (+3% ekonomi).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Fluid HPS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ATF Dexron III wouj. PA melanje. Chanje 2 an.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EPS frèt nòmal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PA asistans frèt ekstrèm = normal. Kondwi 2min.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HPS sifle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Fluid ba + bulè lè. Renpli + pritche.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EPS voyans C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Sansò tòk tipik. DTC anvan tout tès.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Fiabilité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HPS 30+ an pwouve. EPS fiab oswa DTC modèn.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10.4  MACHIN AYITI + KALANDRIYE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B2A4A"/>
          <w:sz w:val="44"/>
        </w:rPr>
        <w:t xml:space="preserve">8 machin Ayiti </w:t>
      </w:r>
      <w:r>
        <w:rPr>
          <w:b w:val="0"/>
          <w:color w:val="333333"/>
          <w:sz w:val="44"/>
        </w:rPr>
        <w:t xml:space="preserve">HPS vs EPS idantifye. </w:t>
      </w:r>
      <w:r>
        <w:rPr>
          <w:b/>
          <w:color w:val="1A5499"/>
          <w:sz w:val="44"/>
        </w:rPr>
        <w:t xml:space="preserve">HPS fluid ATF wouj </w:t>
      </w:r>
      <w:r>
        <w:rPr>
          <w:b w:val="0"/>
          <w:color w:val="333333"/>
          <w:sz w:val="44"/>
        </w:rPr>
        <w:t xml:space="preserve">insp. chak mwa. </w:t>
      </w:r>
      <w:r>
        <w:rPr>
          <w:b/>
          <w:color w:val="CC2020"/>
          <w:sz w:val="44"/>
        </w:rPr>
        <w:t xml:space="preserve">EPS voyans </w:t>
      </w:r>
      <w:r>
        <w:rPr>
          <w:b w:val="0"/>
          <w:color w:val="333333"/>
          <w:sz w:val="44"/>
        </w:rPr>
        <w:t>= DTC imedyatman.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9_steering_vehic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10.4: </w:t>
      </w:r>
      <w:r>
        <w:rPr>
          <w:b/>
          <w:i/>
          <w:color w:val="D06010"/>
          <w:sz w:val="20"/>
        </w:rPr>
        <w:t>8 machin Ayiti HPS/EPS + fluid + entèval + kalandriye sèvis + konsèy pratik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MACHIN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TIP + FLUID + SÈVIS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Corolla ZZE/NZE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HPS. ATF III wouj. Insp. mwa. Chanje 2 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Corolla ZRE 2014+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EPS. PA fluid. DTC si voyans.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Vitz NCP 2005-10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HPS. ATF III. Insp. mwa.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Vitz NSP 2011+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EPS. PA fluid. DTC sèlman.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Hilux AN10/20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HPS. ATF III. Insp. mwa.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Honda Jazz GE6+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EPS. PA fluid. DTC sèlman.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10.5  10 RÈG + SEKANS DYAGNOSTIK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0_steering_ru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10.5: </w:t>
      </w:r>
      <w:r>
        <w:rPr>
          <w:b/>
          <w:i/>
          <w:color w:val="D06010"/>
          <w:sz w:val="20"/>
        </w:rPr>
        <w:t>10 règ ✓/→/✗ + sekans dyagnostik HPS (fluid→sifle→fwit→ponp) vs EPS (DTC→sansò→wiring→motè)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10.6  REZIME CHAPIT 10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1A5499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10: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HPS = ponp sangle motè + fluid ATF + valv wotatif + cylindre rack.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EPS = sansò tòk + ECU + motè elektrik + rediktè. PA fluid.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HPS sifle = fluid ba. Renpli ATF wouj ANVAN ranplase ponp.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EPS voyans C = DTC eskanè PREMYE. Sansò tòk $30-50 anvan motè $200.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EPS frèt mwens asistans = NÒMAL. Kondwi 2min. PA ranplase.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Fluid HPS = ATF Dexron III wouj espesifik. PA melanje AT vs PS.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Fluid HPS: insp. nivo chak mwa. Chanje 2 an / 40k km Ayiti.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Fwit wouj HPS: lokalize IJAN. Tuyau vs sèl ponp vs rack.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EPS kalibracion obligatwa apre travay sansò angle ou kolon.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HPS Corolla vye: sifle = fluid ba 90% ka. $10 anvan $80 ponp.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EGZÈSIS CHAPIT 10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5499"/>
            <w:tcBorders>
              <w:top w:val="none" w:sz="0" w:space="0" w:color="1A5499"/>
              <w:bottom w:val="none" w:sz="0" w:space="0" w:color="1A5499"/>
              <w:left w:val="none" w:sz="0" w:space="0" w:color="1A5499"/>
              <w:right w:val="none" w:sz="0" w:space="0" w:color="1A54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HPS: 6 pati + fonksyon + siwi fluid.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EPS: 5 pati + fonksyon + siwi sinal.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HPS sifle: kòz + dyagnostik + sekans.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EPS voyans C: sekans 4 etap.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HPS vs EPS: 5 diferans kle pou Ayiti.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Fluid HPS: tip + entèval + kòman tès.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EPS frèt: poukisa mwens asistans? Aksyon?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Fwit wouj HPS: 3 sous posib + sekans.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5499"/>
            <w:tcBorders>
              <w:top w:val="none" w:sz="0" w:space="0" w:color="1A5499"/>
              <w:bottom w:val="none" w:sz="0" w:space="0" w:color="1A5499"/>
              <w:left w:val="none" w:sz="0" w:space="0" w:color="1A5499"/>
              <w:right w:val="none" w:sz="0" w:space="0" w:color="1A54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Verif nivo fluid HPS + koulè.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HPS: tès sifle + insp. fwit.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EPS: li DTC + sansò tòk tès.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Idantifye: HPS ou EPS machin la?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10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11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ALIYMAN WOU — CAMBER, CASTER, TOE KONPLÈ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Tès aliyman, pwosedi, zouti, ajisteman konplè.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8: Sispansyon ak Direksyon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8</w:t>
      </w:r>
    </w:p>
    <w:p>
      <w:pPr>
        <w:jc w:val="center"/>
      </w:pPr>
      <w:r>
        <w:rPr>
          <w:b/>
          <w:i w:val="0"/>
          <w:color w:val="1B2A4A"/>
          <w:sz w:val="64"/>
        </w:rPr>
        <w:t>SISPANSYON AK DIREKSYON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Suspension &amp; Steering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11</w:t>
      </w:r>
    </w:p>
    <w:p>
      <w:pPr>
        <w:spacing w:after="480"/>
        <w:jc w:val="center"/>
      </w:pPr>
      <w:r>
        <w:rPr>
          <w:b/>
          <w:i w:val="0"/>
          <w:color w:val="1B2A4A"/>
          <w:sz w:val="60"/>
        </w:rPr>
        <w:t>ALIYMAN WOU — CAMBER, CASTER, TOE</w:t>
      </w:r>
    </w:p>
    <w:p>
      <w:pPr>
        <w:spacing w:after="400"/>
        <w:jc w:val="center"/>
      </w:pPr>
      <w:r>
        <w:rPr>
          <w:b w:val="0"/>
          <w:i/>
          <w:color w:val="0B7060"/>
          <w:sz w:val="28"/>
        </w:rPr>
        <w:t>3 Angle Vizializasyon • 6 Tip Ize Pneu • 12 Etap Pwosedi • 4 Zouti • 6 Machin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0B7060"/>
            <w:tcBorders>
              <w:top w:val="none" w:sz="0" w:space="0" w:color="0B7060"/>
              <w:bottom w:val="none" w:sz="0" w:space="0" w:color="0B7060"/>
              <w:left w:val="none" w:sz="0" w:space="0" w:color="0B7060"/>
              <w:right w:val="none" w:sz="0" w:space="0" w:color="0B706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11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ALIYMAN WOU — CAMBER, CASTER, TOE</w:t>
            </w:r>
            <w:r>
              <w:br/>
            </w:r>
            <w:r>
              <w:rPr>
                <w:color w:val="AED6F1"/>
                <w:sz w:val="22"/>
              </w:rPr>
              <w:t>3 angle vizializasyon, 6 tip ize pneu, 12 etap pwosedi, 4 zouti, valè machin, kalandriye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0B7060"/>
          <w:sz w:val="44"/>
        </w:rPr>
        <w:t xml:space="preserve">Aliyman </w:t>
      </w:r>
      <w:r>
        <w:rPr>
          <w:b w:val="0"/>
          <w:color w:val="333333"/>
          <w:sz w:val="44"/>
        </w:rPr>
        <w:t xml:space="preserve">= 3 angle: </w:t>
      </w:r>
      <w:r>
        <w:rPr>
          <w:b/>
          <w:color w:val="1A5499"/>
          <w:sz w:val="44"/>
        </w:rPr>
        <w:t xml:space="preserve">Camber </w:t>
      </w:r>
      <w:r>
        <w:rPr>
          <w:b w:val="0"/>
          <w:color w:val="333333"/>
          <w:sz w:val="44"/>
        </w:rPr>
        <w:t xml:space="preserve">(vètikal), </w:t>
      </w:r>
      <w:r>
        <w:rPr>
          <w:b/>
          <w:color w:val="D06010"/>
          <w:sz w:val="44"/>
        </w:rPr>
        <w:t xml:space="preserve">Caster </w:t>
      </w:r>
      <w:r>
        <w:rPr>
          <w:b w:val="0"/>
          <w:color w:val="333333"/>
          <w:sz w:val="44"/>
        </w:rPr>
        <w:t xml:space="preserve">(pivot), </w:t>
      </w:r>
      <w:r>
        <w:rPr>
          <w:b/>
          <w:color w:val="1A7033"/>
          <w:sz w:val="44"/>
        </w:rPr>
        <w:t xml:space="preserve">Toe </w:t>
      </w:r>
      <w:r>
        <w:rPr>
          <w:b w:val="0"/>
          <w:color w:val="333333"/>
          <w:sz w:val="44"/>
        </w:rPr>
        <w:t xml:space="preserve">(paralèl). </w:t>
      </w:r>
      <w:r>
        <w:rPr>
          <w:b/>
          <w:color w:val="CC2020"/>
          <w:sz w:val="44"/>
        </w:rPr>
        <w:t xml:space="preserve">PA ranplase pneu </w:t>
      </w:r>
      <w:r>
        <w:rPr>
          <w:b w:val="0"/>
          <w:color w:val="333333"/>
          <w:sz w:val="44"/>
        </w:rPr>
        <w:t>san ranje kòz ize inegal.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11.1  3 ANGLE — CAMBER, CASTER, TOE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Camber </w:t>
      </w:r>
      <w:r>
        <w:rPr>
          <w:b w:val="0"/>
          <w:color w:val="333333"/>
          <w:sz w:val="44"/>
        </w:rPr>
        <w:t xml:space="preserve">0° ± 0.5° nòmal. </w:t>
      </w:r>
      <w:r>
        <w:rPr>
          <w:b/>
          <w:color w:val="D06010"/>
          <w:sz w:val="44"/>
        </w:rPr>
        <w:t xml:space="preserve">Caster </w:t>
      </w:r>
      <w:r>
        <w:rPr>
          <w:b w:val="0"/>
          <w:color w:val="333333"/>
          <w:sz w:val="44"/>
        </w:rPr>
        <w:t xml:space="preserve">+3 à +8° nòmal. </w:t>
      </w:r>
      <w:r>
        <w:rPr>
          <w:b/>
          <w:color w:val="1A7033"/>
          <w:sz w:val="44"/>
        </w:rPr>
        <w:t xml:space="preserve">Toe </w:t>
      </w:r>
      <w:r>
        <w:rPr>
          <w:b w:val="0"/>
          <w:color w:val="333333"/>
          <w:sz w:val="44"/>
        </w:rPr>
        <w:t xml:space="preserve">0-2mm in FWD. </w:t>
      </w:r>
      <w:r>
        <w:rPr>
          <w:b/>
          <w:color w:val="CC2020"/>
          <w:sz w:val="44"/>
        </w:rPr>
        <w:t>Inegal goch/dwat = machin tire.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99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1_alignment_ang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11.1: </w:t>
      </w:r>
      <w:r>
        <w:rPr>
          <w:b/>
          <w:i/>
          <w:color w:val="D06010"/>
          <w:sz w:val="20"/>
        </w:rPr>
        <w:t>Camber vue devan, Caster vue kote, Toe vue anlè — chak ang vizializasyon + valè nòmal + pwoblèm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ANGLE / SENPTOUM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VALÈ + KONSEKANS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Camber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Ang vètikal wou devan. 0° à -0.5° nòmal. Negatif = ize anba.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Caster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Ang pivot kolon. +3 à +8° nòmal. Ba = volant mou.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Toe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Paralèl wou. 0-2mm toe-in FWD. Inegal = machin tire.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Inegal goch/dwat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&gt; 1mm toe oswa &gt; 0.5° camber = tire yon kote.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Pneu ize anlè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Camber negatif trop. BJ + resò bese tès.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Machin tire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Aliyman inegal. BJ + tayrod + aliyman tès.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Entèval aliyman Ayiti = 30k km (vs 60k km manyèl). Wout kase + nid poul chanje geometri vit. Kolizyon lejè = aliyman nesesè imedyatman. Wou kase nan trou = aliyman + insp. sispansyon.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11.2  6 TIP IZE PNEU — DYAGNOSTIK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0B7060"/>
          <w:sz w:val="44"/>
        </w:rPr>
        <w:t xml:space="preserve">Gade pneu </w:t>
      </w:r>
      <w:r>
        <w:rPr>
          <w:b w:val="0"/>
          <w:color w:val="333333"/>
          <w:sz w:val="44"/>
        </w:rPr>
        <w:t xml:space="preserve">= prim dyagnostik aliyman. </w:t>
      </w:r>
      <w:r>
        <w:rPr>
          <w:b/>
          <w:color w:val="1B2A4A"/>
          <w:sz w:val="44"/>
        </w:rPr>
        <w:t xml:space="preserve">6 tip ize </w:t>
      </w:r>
      <w:r>
        <w:rPr>
          <w:b w:val="0"/>
          <w:color w:val="333333"/>
          <w:sz w:val="44"/>
        </w:rPr>
        <w:t xml:space="preserve">chak indike kòz espesifik. </w:t>
      </w:r>
      <w:r>
        <w:rPr>
          <w:b/>
          <w:color w:val="CC2020"/>
          <w:sz w:val="44"/>
        </w:rPr>
        <w:t xml:space="preserve">PA ranplase pneu </w:t>
      </w:r>
      <w:r>
        <w:rPr>
          <w:b w:val="0"/>
          <w:color w:val="333333"/>
          <w:sz w:val="44"/>
        </w:rPr>
        <w:t>san ranje kòz.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2_tire_we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11.2: </w:t>
      </w:r>
      <w:r>
        <w:rPr>
          <w:b/>
          <w:i/>
          <w:color w:val="D06010"/>
          <w:sz w:val="20"/>
        </w:rPr>
        <w:t>6 tip ize pneu — nòmal, santè, 2 bò, anlè, deyò, inegal — koz + aksyon chak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TIP IZE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KÒZ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Ize Santè Sèlman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Presyon TWÒ WO. Bese presyon. PA aliyman.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Ize 2 Bò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Presyon TWÒ BA. Monte presyon. PA aliyman.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Ize Anlè Sèlman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Camber negatif trop. BJ + resò + aliyman.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Ize Deyò Sèlman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Camber pozitif trop. Sispansyon + aliyman.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Ize Inegal (Scallop)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Amòtisè ize. Tès rebond + ekilibraj.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Ize Nòmal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Sifas konplèt egal. Aliyman kòrèk. Presyon ok.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Verif presyon ANVAN dyagnostik ize pneu. Presyon move = fo-dyagnostik. Presyon ba = ize 2 bò. Presyon wo = ize santè. Si presyon kòrèk + ize inegal = aliyman kòz. Sekans: presyon → ize → aliyman.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11.3  PWOSEDI ALIYMAN + 4 ZOUTI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0B7060"/>
          <w:sz w:val="44"/>
        </w:rPr>
        <w:t xml:space="preserve">12 etap aliyman: </w:t>
      </w:r>
      <w:r>
        <w:rPr>
          <w:b/>
          <w:color w:val="CC2020"/>
          <w:sz w:val="44"/>
        </w:rPr>
        <w:t xml:space="preserve">② Insp. sispansyon ANVAN aliyman </w:t>
      </w:r>
      <w:r>
        <w:rPr>
          <w:b w:val="0"/>
          <w:color w:val="333333"/>
          <w:sz w:val="44"/>
        </w:rPr>
        <w:t xml:space="preserve">(bòljwen, tayrod ok?). </w:t>
      </w:r>
      <w:r>
        <w:rPr>
          <w:b/>
          <w:color w:val="1A7033"/>
          <w:sz w:val="44"/>
        </w:rPr>
        <w:t xml:space="preserve">3D &gt; 2D </w:t>
      </w:r>
      <w:r>
        <w:rPr>
          <w:b w:val="0"/>
          <w:color w:val="333333"/>
          <w:sz w:val="44"/>
        </w:rPr>
        <w:t>— kamber + kaster + toe.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3_alignment_proced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11.3: </w:t>
      </w:r>
      <w:r>
        <w:rPr>
          <w:b/>
          <w:i/>
          <w:color w:val="D06010"/>
          <w:sz w:val="20"/>
        </w:rPr>
        <w:t>12 etap pwosedi aliyman (insp. sispansyon ② an wouj) + 4 tip zouti (3D laser, 2D, kòd, dijital)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ETAP / ZOUTI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② Insp. Sispansyon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BJ, tayrod, amòtisè ok? Si non — ranje anvan aliyman.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③ Presyon Pneu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4 pneu plen kòrèk anvan kòmanse mesiman.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⑦ Ajiste Toe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Tayrod tounye = toe chanje. 2 kote egal.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⑧ Ajiste Camber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Excentrik boulon si pèmèt (pa tout machin).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Aliyman 3D Laser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Kamber + kaster + toe. Pi presiz. $100-200.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Kòd String Method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Toe sèlman. Gratis. Pa kamber/kaster.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11.4  VALÈ MACHIN + KOÛT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B2A4A"/>
          <w:sz w:val="44"/>
        </w:rPr>
        <w:t xml:space="preserve">6 machin Ayiti </w:t>
      </w:r>
      <w:r>
        <w:rPr>
          <w:b w:val="0"/>
          <w:color w:val="333333"/>
          <w:sz w:val="44"/>
        </w:rPr>
        <w:t xml:space="preserve">valè kamber/kaster/toe. </w:t>
      </w:r>
      <w:r>
        <w:rPr>
          <w:b/>
          <w:color w:val="1A7033"/>
          <w:sz w:val="44"/>
        </w:rPr>
        <w:t xml:space="preserve">Aliyman $30-60 </w:t>
      </w:r>
      <w:r>
        <w:rPr>
          <w:b w:val="0"/>
          <w:color w:val="333333"/>
          <w:sz w:val="44"/>
        </w:rPr>
        <w:t xml:space="preserve">Ayiti (vs $80-150 US). </w:t>
      </w:r>
      <w:r>
        <w:rPr>
          <w:b/>
          <w:color w:val="CC2020"/>
          <w:sz w:val="44"/>
        </w:rPr>
        <w:t xml:space="preserve">Obligatwa apre </w:t>
      </w:r>
      <w:r>
        <w:rPr>
          <w:b w:val="0"/>
          <w:color w:val="333333"/>
          <w:sz w:val="44"/>
        </w:rPr>
        <w:t>chak reparasyon sispansyon.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4_alignment_spe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11.4: </w:t>
      </w:r>
      <w:r>
        <w:rPr>
          <w:b/>
          <w:i/>
          <w:color w:val="D06010"/>
          <w:sz w:val="20"/>
        </w:rPr>
        <w:t>Valè aliyman 6 machin Ayiti (camber/caster/toe) + ki lè aliyman + koût + konsèy 3D vs 2D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MACHIN / PARAMÈT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VALÈ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Corolla ZZE/NZE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Camber 0 à -0.5°. Caster +2 à +4°. Toe 0-2mm.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Hilux 4WD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Camber -0.25 à +0.25°. Caster +3 à +5°.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Chak 30k km Ayiti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Wout kase chanje geometri vit.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Apre reparasyon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OBLIGATWA — aucune excepsyon.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Koût Ayiti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$30-60 tout 4 wou. Pi bon mache pase dezan.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Aliyman 3D vs 2D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3D = kamber+kaster+toe. 2D = toe sèlman.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11.5  KALANDRIYE + 12 RÈG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5_alignment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11.5: </w:t>
      </w:r>
      <w:r>
        <w:rPr>
          <w:b/>
          <w:i/>
          <w:color w:val="D06010"/>
          <w:sz w:val="20"/>
        </w:rPr>
        <w:t>Kalandriye aliyman + 12 règ ✓/→/✗ + sekans pneu ize dyagnostik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11.6  REZIME CHAPIT 11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0B706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11: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Camber = ang vètikal (vue devan). 0° à -0.5° nòmal. Ize anlè = negatif trop.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Caster = ang pivot kolon (vue kote). +3 à +8°. Ba = volant mou.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Toe = paralèl wou (vue anlè). 0-2mm in FWD. Inegal &gt; 1mm = machin tire.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Ize pneu santè = presyon wo. 2 bò = presyon ba. Anlè/deyò = camber. Scallop = amòtisè.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PA ranplase pneu san ranje kòz ize inegal. Kòz anvan pneu toujou.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Aliyman 3D &gt; 2D — 3D mezire kamber + kaster + toe. 2D = toe sèlman.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Insp. sispansyon ANVAN aliyman — bòljwen, tayrod ok? Mauvèz pati = aliyman pa teni.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Aliyman OBLIGATWA apre tout reparasyon sispansyon. Pa sote etap.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Entèval Ayiti = 30k km (vs 60k km manyèl). Wout kase akselere.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Koût Ayiti $30-60 aliyman. Ekonomik anpil vs ranje pneu ize $50+.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EGZÈSIS CHAPIT 11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0B7060"/>
            <w:tcBorders>
              <w:top w:val="none" w:sz="0" w:space="0" w:color="0B7060"/>
              <w:bottom w:val="none" w:sz="0" w:space="0" w:color="0B7060"/>
              <w:left w:val="none" w:sz="0" w:space="0" w:color="0B7060"/>
              <w:right w:val="none" w:sz="0" w:space="0" w:color="0B706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3 angle aliyman: definisyon + valè nòmal + senptoum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Pneu ize anlè sèlman: kòz + sekans dyagnostik.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Aliyman 3D vs 2D: diferans + kilè chak rekòmande.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Poukisa insp. sispansyon ANVAN aliyman obligatwa?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Entèval aliyman Ayiti vs manyèl: poukisa diferan?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Pneu ize santè vs 2 bò: diferans presyon.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Caster ba: konsekans sou kondwi + aksyon.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Sekans pneu ize: presyon → ize → aliyman.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0B7060"/>
            <w:tcBorders>
              <w:top w:val="none" w:sz="0" w:space="0" w:color="0B7060"/>
              <w:bottom w:val="none" w:sz="0" w:space="0" w:color="0B7060"/>
              <w:left w:val="none" w:sz="0" w:space="0" w:color="0B7060"/>
              <w:right w:val="none" w:sz="0" w:space="0" w:color="0B706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Gade 4 pneu — ki tip ize? Kòz?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Tès presyon 4 pneu — kòrèk?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Mesire toe anlè vs arye manyèlman.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Verif bòljwen + tayrod anvan aliyman.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11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12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MOYEU AK ROULMAN — HUB BEARING + ABS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Roulman moyeu, sansò ABS, gwondeman, ranplasman.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8: Sispansyon ak Direksyon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8</w:t>
      </w:r>
    </w:p>
    <w:p>
      <w:pPr>
        <w:jc w:val="center"/>
      </w:pPr>
      <w:r>
        <w:rPr>
          <w:b/>
          <w:i w:val="0"/>
          <w:color w:val="1B2A4A"/>
          <w:sz w:val="64"/>
        </w:rPr>
        <w:t>SISPANSYON AK DIREKSYON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Suspension &amp; Steering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12</w:t>
      </w:r>
    </w:p>
    <w:p>
      <w:pPr>
        <w:spacing w:after="480"/>
        <w:jc w:val="center"/>
      </w:pPr>
      <w:r>
        <w:rPr>
          <w:b/>
          <w:i w:val="0"/>
          <w:color w:val="1B2A4A"/>
          <w:sz w:val="56"/>
        </w:rPr>
        <w:t>MOYEU AK ROULMAN — HUB BEARING + ABS</w:t>
      </w:r>
    </w:p>
    <w:p>
      <w:pPr>
        <w:spacing w:after="400"/>
        <w:jc w:val="center"/>
      </w:pPr>
      <w:r>
        <w:rPr>
          <w:b w:val="0"/>
          <w:i/>
          <w:color w:val="1A5499"/>
          <w:sz w:val="28"/>
        </w:rPr>
        <w:t>3 Jenerasyon • ABS Sansò • 5 Senptoum • Tès Lane • 12 Etap • 8 Machin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5499"/>
            <w:tcBorders>
              <w:top w:val="none" w:sz="0" w:space="0" w:color="1A5499"/>
              <w:bottom w:val="none" w:sz="0" w:space="0" w:color="1A5499"/>
              <w:left w:val="none" w:sz="0" w:space="0" w:color="1A5499"/>
              <w:right w:val="none" w:sz="0" w:space="0" w:color="1A54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12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MOYEU AK ROULMAN — HUB BEARING + ABS</w:t>
            </w:r>
            <w:r>
              <w:br/>
            </w:r>
            <w:r>
              <w:rPr>
                <w:color w:val="AED6F1"/>
                <w:sz w:val="22"/>
              </w:rPr>
              <w:t>3 jenerasyon, ABS sansò sistèm, 5 senptoum, tès lane, 12 etap ranplasman, 8 machin Ayiti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Chalè anba wou </w:t>
      </w:r>
      <w:r>
        <w:rPr>
          <w:b/>
          <w:color w:val="CC2020"/>
          <w:sz w:val="44"/>
        </w:rPr>
        <w:t xml:space="preserve">= STOP IJAN. </w:t>
      </w:r>
      <w:r>
        <w:rPr>
          <w:b/>
          <w:color w:val="1A7033"/>
          <w:sz w:val="44"/>
        </w:rPr>
        <w:t xml:space="preserve">Tès lane </w:t>
      </w:r>
      <w:r>
        <w:rPr>
          <w:b w:val="0"/>
          <w:color w:val="333333"/>
          <w:sz w:val="44"/>
        </w:rPr>
        <w:t xml:space="preserve">= pi fasil idantifye wou ize. </w:t>
      </w:r>
      <w:r>
        <w:rPr>
          <w:b/>
          <w:color w:val="D06010"/>
          <w:sz w:val="44"/>
        </w:rPr>
        <w:t xml:space="preserve">ABS voyans C00xx </w:t>
      </w:r>
      <w:r>
        <w:rPr>
          <w:b w:val="0"/>
          <w:color w:val="333333"/>
          <w:sz w:val="44"/>
        </w:rPr>
        <w:t>= sansò roulman tès.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12.1  VUE EKLATE + 3 JENERASYON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0B7060"/>
          <w:sz w:val="44"/>
        </w:rPr>
        <w:t xml:space="preserve">Gen 1 </w:t>
      </w:r>
      <w:r>
        <w:rPr>
          <w:b w:val="0"/>
          <w:color w:val="333333"/>
          <w:sz w:val="44"/>
        </w:rPr>
        <w:t xml:space="preserve">(adjustab, vintage). </w:t>
      </w:r>
      <w:r>
        <w:rPr>
          <w:b/>
          <w:color w:val="1A5499"/>
          <w:sz w:val="44"/>
        </w:rPr>
        <w:t xml:space="preserve">Gen 2 </w:t>
      </w:r>
      <w:r>
        <w:rPr>
          <w:b w:val="0"/>
          <w:color w:val="333333"/>
          <w:sz w:val="44"/>
        </w:rPr>
        <w:t xml:space="preserve">(sele, pres). </w:t>
      </w:r>
      <w:r>
        <w:rPr>
          <w:b/>
          <w:color w:val="D06010"/>
          <w:sz w:val="44"/>
        </w:rPr>
        <w:t xml:space="preserve">Gen 3 </w:t>
      </w:r>
      <w:r>
        <w:rPr>
          <w:b w:val="0"/>
          <w:color w:val="333333"/>
          <w:sz w:val="44"/>
        </w:rPr>
        <w:t xml:space="preserve">(hub unit, boulon — pifò 2010+). </w:t>
      </w:r>
      <w:r>
        <w:rPr>
          <w:b/>
          <w:color w:val="CC2020"/>
          <w:sz w:val="44"/>
        </w:rPr>
        <w:t xml:space="preserve">Anwo ABS </w:t>
      </w:r>
      <w:r>
        <w:rPr>
          <w:b w:val="0"/>
          <w:color w:val="333333"/>
          <w:sz w:val="44"/>
        </w:rPr>
        <w:t>= sansò entegre.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99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6_hub_bea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12.1: </w:t>
      </w:r>
      <w:r>
        <w:rPr>
          <w:b/>
          <w:i/>
          <w:color w:val="D06010"/>
          <w:sz w:val="20"/>
        </w:rPr>
        <w:t>Hub bearing Gen 3 vue eklate (boul 2 ranje, anwo ABS, sèl, flanj) + 3 jenerasyon konparezon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GEN / 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KARAKTERISTIK + MACHIN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Gen 1 (Adjustab)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2 roulman separe. Grès manyèl 40k km. Hilux vintage.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Gen 2 (Sele)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Kès yon blòk. Grès pèmanan. Pres nesesè. Corolla ZZE.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Gen 3 (Hub Unit)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Hub + roulman + ABS yon blòk. Boulon sèlman. Corolla ZRE+.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Anwo ABS (Tone Ring)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47-96 dantye. Sansò li vitès wou → ABS ECU.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Sèl Kaoutchou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Pwoteje boul + grès. Ize = grès sòti.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Flanj Ekstèn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Kenbe wou. 4-5 boulon lug. Kole aksèl.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Gen 3 hub unit = pi fasil Ayiti. Boulon sèlman — PA pres hidwolik nesesè. Gen 2 = pres nesesè retire. Si pa gen pres = kèk atelye itilize pou-tiran ak sou-chasis ak mato. Rezilta pafwa move — pres hydraulik rekòmande.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12.2  ABS SISTÈM + DTC C00xx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Sansò vitès wou </w:t>
      </w:r>
      <w:r>
        <w:rPr>
          <w:b w:val="0"/>
          <w:color w:val="333333"/>
          <w:sz w:val="44"/>
        </w:rPr>
        <w:t xml:space="preserve">→ ABS ECU → Modulatè → Kal. </w:t>
      </w:r>
      <w:r>
        <w:rPr>
          <w:b/>
          <w:color w:val="1A7033"/>
          <w:sz w:val="44"/>
        </w:rPr>
        <w:t xml:space="preserve">Pedal vib ABS = NÒMAL </w:t>
      </w:r>
      <w:r>
        <w:rPr>
          <w:b w:val="0"/>
          <w:color w:val="333333"/>
          <w:sz w:val="44"/>
        </w:rPr>
        <w:t xml:space="preserve">— teni fò. </w:t>
      </w:r>
      <w:r>
        <w:rPr>
          <w:b/>
          <w:color w:val="D06010"/>
          <w:sz w:val="44"/>
        </w:rPr>
        <w:t xml:space="preserve">DTC C0035-C0050 </w:t>
      </w:r>
      <w:r>
        <w:rPr>
          <w:b w:val="0"/>
          <w:color w:val="333333"/>
          <w:sz w:val="44"/>
        </w:rPr>
        <w:t>= sansò roulman.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7_abs_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12.2: </w:t>
      </w:r>
      <w:r>
        <w:rPr>
          <w:b/>
          <w:i/>
          <w:color w:val="D06010"/>
          <w:sz w:val="20"/>
        </w:rPr>
        <w:t>ABS siwi — sansò wou → ECU → modulatè → kal + 6 DTC C-kòd + senptoum pedal nòmal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KÒD / PARAMÈT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AKSYON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C0035 / C0040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Sansò vitès devan goch/dwat. Wiring + sansò.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C0045 / C0050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Sansò vitès arye goch/dwat. Anwo tès.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C0110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Motè modulatè. Tès + wiring.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Pedal ABS Vib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NÒMAL. PA lage pedal. Teni fò.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Anwo Dantye Kase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Sansò pa li kòrèkteman. DTC C. Insp.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Sansò Roulman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Pifò C00xx = sansò defèk. Ranplase $20-50.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D06010"/>
              <w:bottom w:val="single" w:sz="4" w:space="0" w:color="D06010"/>
              <w:left w:val="thick" w:sz="14" w:space="0" w:color="D06010"/>
              <w:right w:val="single" w:sz="4" w:space="0" w:color="D0601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D06010"/>
                <w:sz w:val="44"/>
              </w:rPr>
              <w:t xml:space="preserve">⚠  ATANSYON: </w:t>
            </w:r>
            <w:r>
              <w:rPr>
                <w:color w:val="333333"/>
                <w:sz w:val="44"/>
              </w:rPr>
              <w:t>ABS voyans limen = sistèm frèn nòmal (piston toujou travay) men ABS dezaktive. Machin ka frènen san ABS. Kondwi avèk prekosyon — si wou bloke frenyen = pa gen anti-blokaj. Ranje DTC ASAP.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12.3  DYAGNOSTIK + 3 TÈS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Tès lane </w:t>
      </w:r>
      <w:r>
        <w:rPr>
          <w:b w:val="0"/>
          <w:color w:val="333333"/>
          <w:sz w:val="44"/>
        </w:rPr>
        <w:t xml:space="preserve">= pi presiz: bwi opozit koubi = wou ize. </w:t>
      </w:r>
      <w:r>
        <w:rPr>
          <w:b/>
          <w:color w:val="D06010"/>
          <w:sz w:val="44"/>
        </w:rPr>
        <w:t xml:space="preserve">Tès krik + sekwe </w:t>
      </w:r>
      <w:r>
        <w:rPr>
          <w:b w:val="0"/>
          <w:color w:val="333333"/>
          <w:sz w:val="44"/>
        </w:rPr>
        <w:t xml:space="preserve">= jeu. </w:t>
      </w:r>
      <w:r>
        <w:rPr>
          <w:b/>
          <w:color w:val="CC2020"/>
          <w:sz w:val="44"/>
        </w:rPr>
        <w:t xml:space="preserve">Chalè anba wou </w:t>
      </w:r>
      <w:r>
        <w:rPr>
          <w:b w:val="0"/>
          <w:color w:val="333333"/>
          <w:sz w:val="44"/>
        </w:rPr>
        <w:t>= STOP IJAN.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8_bearing_diagno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12.3: </w:t>
      </w:r>
      <w:r>
        <w:rPr>
          <w:b/>
          <w:i/>
          <w:color w:val="D06010"/>
          <w:sz w:val="20"/>
        </w:rPr>
        <w:t>5 senptoum roulman + tès lane (bwi opozit koubi) + krik+sekwe + son kondwi + règ ranplasman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SENPTOUM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DYAGNOSTIK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Gwondeman Monte Vitès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Roulman ize. Tès lane — idantifye wou.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Bwi Opozit Koubi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Vire goch = bwi pi fò = wou GOCH ize.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Jeu Sekwe 9h-3h/12h-6h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Roulman ize. Ranplase imedyatman.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ABS Voyans + Gwondeman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Sansò anwo dantye. DTC + insp. anwo.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Chalè Anba Wou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STOP IJAN. Roulman kase = aksèl ka kase.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Vib 60-100 km/h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Ekilibraj wou anvan roulman. 60% ka.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12.4  RANPLASMAN + MACHIN AYITI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D06010"/>
          <w:sz w:val="44"/>
        </w:rPr>
        <w:t xml:space="preserve">Gen 3 hub unit </w:t>
      </w:r>
      <w:r>
        <w:rPr>
          <w:b w:val="0"/>
          <w:color w:val="333333"/>
          <w:sz w:val="44"/>
        </w:rPr>
        <w:t xml:space="preserve">12 etap — boulon sèlman. </w:t>
      </w:r>
      <w:r>
        <w:rPr>
          <w:b/>
          <w:color w:val="CC2020"/>
          <w:sz w:val="44"/>
        </w:rPr>
        <w:t xml:space="preserve">Eka aksèl </w:t>
      </w:r>
      <w:r>
        <w:rPr>
          <w:b w:val="0"/>
          <w:color w:val="333333"/>
          <w:sz w:val="44"/>
        </w:rPr>
        <w:t xml:space="preserve">140-200 Nm obligatwa. </w:t>
      </w:r>
      <w:r>
        <w:rPr>
          <w:b/>
          <w:color w:val="1B2A4A"/>
          <w:sz w:val="44"/>
        </w:rPr>
        <w:t xml:space="preserve">8 machin Ayiti </w:t>
      </w:r>
      <w:r>
        <w:rPr>
          <w:b w:val="0"/>
          <w:color w:val="333333"/>
          <w:sz w:val="44"/>
        </w:rPr>
        <w:t>koût devan + arye.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72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9_bearing_replac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12.4: </w:t>
      </w:r>
      <w:r>
        <w:rPr>
          <w:b/>
          <w:i/>
          <w:color w:val="D06010"/>
          <w:sz w:val="20"/>
        </w:rPr>
        <w:t>12 etap ranplasman hub unit + 8 machin Ayiti koût devan/arye/entèval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ETAP / MACHIN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KOÛT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② Eka Aksèl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140-200 Nm. Retire anvan tire wou.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④ Sansò ABS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Dekonekte konektè anvan retire hub.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⑥ Tire Hub Unit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Pou-tiran si kole. Aliye aksèl kòrèk.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⑨ ABS Rekonekte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Sansò + konektè fèm. Tès apre.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⑩ Eka Aksèl Nèchon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140-200 Nm + kote pin. OBLIGATWA.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Corolla ZRE Gen 3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$45-80 devan. $40-70 arye.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12.5  KALANDRIYE + 10 RÈG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0_bearing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12.5: </w:t>
      </w:r>
      <w:r>
        <w:rPr>
          <w:b/>
          <w:i/>
          <w:color w:val="D06010"/>
          <w:sz w:val="20"/>
        </w:rPr>
        <w:t>Kalandriye roulman + 10 règ ✓/→/✗ + konsèy gwondeman/ABS/vib/chalè Ayiti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12.6  REZIME CHAPIT 12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1A5499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12: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Gen 3 hub unit = pifò 2010+. Boulon sèlman — PA pres. Fasil Ayiti.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Gen 2 = kès sele. Pres hidwolik retire. Corolla ZZE, Vitz NCP.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Anwo ABS (tone ring) entegre roulman — dantye sansò li vitès wou.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DTC C0035-C0050 = sansò roulman. Insp. anwo + sansò + wiring.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Pedal ABS vib = NÒMAL. PA lage pedal. ABS travay kòrèkteman.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Tès lane: vire goch → bwi pi fò → wou GOCH ize. Pi fasil idantifye.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Chalè anba wou = STOP IJAN. Roulman kase = aksèl risk kase.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Ranplase pè (goch+dwat menm aksèl). PA 1 sèl.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Eka aksèl torque: 140-200 Nm obligatwa. Kote pin apre.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Ekilibraj wou anvan ranplase roulman. 60% vib = ekilibraj sèlman.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EGZÈSIS CHAPIT 12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5499"/>
            <w:tcBorders>
              <w:top w:val="none" w:sz="0" w:space="0" w:color="1A5499"/>
              <w:bottom w:val="none" w:sz="0" w:space="0" w:color="1A5499"/>
              <w:left w:val="none" w:sz="0" w:space="0" w:color="1A5499"/>
              <w:right w:val="none" w:sz="0" w:space="0" w:color="1A54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3 jenerasyon roulman: diferans + machin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Anwo ABS: fonksyon + DTC C0035 kòz.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Tès lane: pwosedi + entèpretasyon.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Chalè anba wou: risk + aksyon imedyat.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ABS pedal vib: poukisa NÒMAL?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Gen 2 vs Gen 3: pwosedi ranplasman diferan.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Vib 60-100 km/h: sekans dyagnostik.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Eka aksèl torque: poukisa 140-200 Nm?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5499"/>
            <w:tcBorders>
              <w:top w:val="none" w:sz="0" w:space="0" w:color="1A5499"/>
              <w:bottom w:val="none" w:sz="0" w:space="0" w:color="1A5499"/>
              <w:left w:val="none" w:sz="0" w:space="0" w:color="1A5499"/>
              <w:right w:val="none" w:sz="0" w:space="0" w:color="1A54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Tès lane 60-80 km/h — bwi chanje koubi?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Krik wou + sekwe 9h-3h + 12h-6h.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Insp. anwo ABS — dantye ok? Rouye?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Idantifye jenerasyon roulman.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12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13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DYAGNOSTIK AVANSE — BWI, VIB, KONDWI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Sekans konplè, tès bwi, arbre desizyon, C-kòd.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8: Sispansyon ak Direksyon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8</w:t>
      </w:r>
    </w:p>
    <w:p>
      <w:pPr>
        <w:jc w:val="center"/>
      </w:pPr>
      <w:r>
        <w:rPr>
          <w:b/>
          <w:i w:val="0"/>
          <w:color w:val="1B2A4A"/>
          <w:sz w:val="64"/>
        </w:rPr>
        <w:t>SISPANSYON AK DIREKSYON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Suspension &amp; Steering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13</w:t>
      </w:r>
    </w:p>
    <w:p>
      <w:pPr>
        <w:spacing w:after="480"/>
        <w:jc w:val="center"/>
      </w:pPr>
      <w:r>
        <w:rPr>
          <w:b/>
          <w:i w:val="0"/>
          <w:color w:val="1B2A4A"/>
          <w:sz w:val="56"/>
        </w:rPr>
        <w:t>DYAGNOSTIK AVANSE — BWI, VIB, KONDWI</w:t>
      </w:r>
    </w:p>
    <w:p>
      <w:pPr>
        <w:spacing w:after="400"/>
        <w:jc w:val="center"/>
      </w:pPr>
      <w:r>
        <w:rPr>
          <w:b w:val="0"/>
          <w:i/>
          <w:color w:val="CC2020"/>
          <w:sz w:val="28"/>
        </w:rPr>
        <w:t>Arbre Desizyon BWI • Arbre VIB • Sekans 8 Etap • 6 Kondwi Mal • 15 Règ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CC2020"/>
            <w:tcBorders>
              <w:top w:val="none" w:sz="0" w:space="0" w:color="CC2020"/>
              <w:bottom w:val="none" w:sz="0" w:space="0" w:color="CC2020"/>
              <w:left w:val="none" w:sz="0" w:space="0" w:color="CC2020"/>
              <w:right w:val="none" w:sz="0" w:space="0" w:color="CC202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13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DYAGNOSTIK AVANSE — BWI, VIB, KONDWI</w:t>
            </w:r>
            <w:r>
              <w:br/>
            </w:r>
            <w:r>
              <w:rPr>
                <w:color w:val="AED6F1"/>
                <w:sz w:val="22"/>
              </w:rPr>
              <w:t>Arbre desizyon bwi, arbre vib, sekans 8 etap, 6 kondwi mal, 15 règ, kalandriye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B2A4A"/>
          <w:sz w:val="44"/>
        </w:rPr>
        <w:t xml:space="preserve">Istwa kliyàn </w:t>
      </w:r>
      <w:r>
        <w:rPr>
          <w:b w:val="0"/>
          <w:color w:val="333333"/>
          <w:sz w:val="44"/>
        </w:rPr>
        <w:t xml:space="preserve">5 min = valè. </w:t>
      </w:r>
      <w:r>
        <w:rPr>
          <w:b/>
          <w:color w:val="1A7033"/>
          <w:sz w:val="44"/>
        </w:rPr>
        <w:t xml:space="preserve">Ekilibraj wou </w:t>
      </w:r>
      <w:r>
        <w:rPr>
          <w:b w:val="0"/>
          <w:color w:val="333333"/>
          <w:sz w:val="44"/>
        </w:rPr>
        <w:t xml:space="preserve">anvan tout lòt vib tès. </w:t>
      </w:r>
      <w:r>
        <w:rPr>
          <w:b/>
          <w:color w:val="1A7033"/>
          <w:sz w:val="44"/>
        </w:rPr>
        <w:t xml:space="preserve">Presyon pneu </w:t>
      </w:r>
      <w:r>
        <w:rPr>
          <w:b w:val="0"/>
          <w:color w:val="333333"/>
          <w:sz w:val="44"/>
        </w:rPr>
        <w:t xml:space="preserve">anvan tout tire tès. </w:t>
      </w:r>
      <w:r>
        <w:rPr>
          <w:b/>
          <w:color w:val="D06010"/>
          <w:sz w:val="44"/>
        </w:rPr>
        <w:t>Pi fasil anvan pi difisil.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13.1  ARBRE DESIZYON BWI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B2A4A"/>
          <w:sz w:val="44"/>
        </w:rPr>
        <w:t xml:space="preserve">3 kondisyon: </w:t>
      </w:r>
      <w:r>
        <w:rPr>
          <w:b/>
          <w:color w:val="D06010"/>
          <w:sz w:val="44"/>
        </w:rPr>
        <w:t xml:space="preserve">wout move </w:t>
      </w:r>
      <w:r>
        <w:rPr>
          <w:b w:val="0"/>
          <w:color w:val="333333"/>
          <w:sz w:val="44"/>
        </w:rPr>
        <w:t xml:space="preserve">(shou-bous/mòn), </w:t>
      </w:r>
      <w:r>
        <w:rPr>
          <w:b/>
          <w:color w:val="542080"/>
          <w:sz w:val="44"/>
        </w:rPr>
        <w:t xml:space="preserve">kondwi nòmal </w:t>
      </w:r>
      <w:r>
        <w:rPr>
          <w:b w:val="0"/>
          <w:color w:val="333333"/>
          <w:sz w:val="44"/>
        </w:rPr>
        <w:t xml:space="preserve">(roulman/BJ), </w:t>
      </w:r>
      <w:r>
        <w:rPr>
          <w:b/>
          <w:color w:val="0B7060"/>
          <w:sz w:val="44"/>
        </w:rPr>
        <w:t xml:space="preserve">vire volant </w:t>
      </w:r>
      <w:r>
        <w:rPr>
          <w:b w:val="0"/>
          <w:color w:val="333333"/>
          <w:sz w:val="44"/>
        </w:rPr>
        <w:t>(BJ ekstèn/kouchèt).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1_noise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13.1: </w:t>
      </w:r>
      <w:r>
        <w:rPr>
          <w:b/>
          <w:i/>
          <w:color w:val="D06010"/>
          <w:sz w:val="20"/>
        </w:rPr>
        <w:t>Arbre desizyon bwi — 3 kondisyon (wout move, kondwi, vire) + kòz chak + frekans tablo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SENPTOUM / FREKANS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KÒZ + TÈS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Bwi wout move sèlman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Shou-bous / amòtisè mòn / resò lam. Peze anlè.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Gwondeman monte vitès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Roulman moyeu. Tès lane koubi.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Klonk koubi DW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BJ anlè ize. Tès jeu vètikal.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Klonk vire volant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BJ ekstèn tayrod / kouchèt anlè.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Ba frekans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Chòk sèlman = shou-bous/mòn. Peze tès.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Mwayen frekans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60-100km/h = roulman / ekilibraj.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Idantifye bwi anvan louvri machin. Ki vitès? Ki kondisyon? Vire ou dwat? Akselerasyon ou deselerasyon? 30 sèk analiz = 30 min ekonomize anba machin. Istwa kliyàn = endis kle.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13.2  ARBRE DESIZYON VIB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Vib volant </w:t>
      </w:r>
      <w:r>
        <w:rPr>
          <w:b/>
          <w:color w:val="1A7033"/>
          <w:sz w:val="44"/>
        </w:rPr>
        <w:t xml:space="preserve">= ekilibraj wou anvan tout. </w:t>
      </w:r>
      <w:r>
        <w:rPr>
          <w:b/>
          <w:color w:val="D06010"/>
          <w:sz w:val="44"/>
        </w:rPr>
        <w:t xml:space="preserve">Vib tout machin </w:t>
      </w:r>
      <w:r>
        <w:rPr>
          <w:b w:val="0"/>
          <w:color w:val="333333"/>
          <w:sz w:val="44"/>
        </w:rPr>
        <w:t xml:space="preserve">= amòtisè. </w:t>
      </w:r>
      <w:r>
        <w:rPr>
          <w:b/>
          <w:color w:val="CC2020"/>
          <w:sz w:val="44"/>
        </w:rPr>
        <w:t xml:space="preserve">Vib frenyen </w:t>
      </w:r>
      <w:r>
        <w:rPr>
          <w:b w:val="0"/>
          <w:color w:val="333333"/>
          <w:sz w:val="44"/>
        </w:rPr>
        <w:t>= disk voilé / etrie kole.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2_vibration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13.2: </w:t>
      </w:r>
      <w:r>
        <w:rPr>
          <w:b/>
          <w:i/>
          <w:color w:val="D06010"/>
          <w:sz w:val="20"/>
        </w:rPr>
        <w:t>Arbre vib 3 tip (volant, tout machin, frenyen) — sekans tès chak + tablo lokasyon/vitès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TIP VIB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SEKANS + KOÛT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Vib Volant 60-100km/h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① Ekilibraj ($20). ② Pneu. ③ Roulman. ④ BJ.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Vib Tout Machin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① Ekilibraj. ② Amòtisè rebond. ③ Resò wotè.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Vib Frenyen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① Disk voilé miwoatè. ② Etrie kole. ③ Boulon wou.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Ekilibraj anvan tout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Rezoud 60% ka vib. $20-30. Toujou premye.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Vib + ABS voyans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Sansò roulman anwo. DTC + insp. anwo.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Vib + gwondeman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Roulman + dezekilibraj. Tès lane + ekilibraj.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13.3  SEKANS DYAGNOSTIK 8 ETAP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8 etap: </w:t>
      </w:r>
      <w:r>
        <w:rPr>
          <w:b w:val="0"/>
          <w:color w:val="333333"/>
          <w:sz w:val="44"/>
        </w:rPr>
        <w:t xml:space="preserve">Istwa → Vizyyèl → Sekwe → Rebond → </w:t>
      </w:r>
      <w:r>
        <w:rPr>
          <w:b w:val="0"/>
          <w:color w:val="333333"/>
          <w:sz w:val="44"/>
        </w:rPr>
        <w:t xml:space="preserve">Kondwi → Lane → Krik → Desizyon. </w:t>
      </w:r>
      <w:r>
        <w:rPr>
          <w:b/>
          <w:color w:val="CC2020"/>
          <w:sz w:val="44"/>
        </w:rPr>
        <w:t>PA sote etap.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3_diagnostic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13.3: </w:t>
      </w:r>
      <w:r>
        <w:rPr>
          <w:b/>
          <w:i/>
          <w:color w:val="D06010"/>
          <w:sz w:val="20"/>
        </w:rPr>
        <w:t>8 etap sekans sispansyon — chak ak checklist + nòt rapid — mètod sistematik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ETAP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AKSYON + NÒMAL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① Istwa + Senptoum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5 min konvèsasyon = 30 min ekonomize. Kondisyon? Depi kilè?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② Insp. Vizyyèl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Fwit? Bota kase? Pneu ize? Grès sou wou?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③ Tès Sekwe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9h-3h (BJ/tayrod). 12h-6h (roulman/BJ).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④ Tès Rebond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1-2 fwa ok. 3+ = amòtisè. 4 kwen.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⑤ Tès Kondwi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Reprodui senptoum. Vitès, vire, frènen.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⑦ Tès Krik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BJ jeu vètikal. &gt; 3mm = ranplase.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Sekans dyagnostik sistematik ekonomize lajan kliyàn. Peze anlè machin anvan mete krik ($0 tès). Tès lane anvan krik pou roulman ($0). 80% pwoblèm Ayiti = shou-bous, BJ, amòtisè, aliyman — tès simpl reveal yo.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13.4  6 KONDWI MAL + SEKANS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B2A4A"/>
          <w:sz w:val="44"/>
        </w:rPr>
        <w:t xml:space="preserve">6 kondisyon: </w:t>
      </w:r>
      <w:r>
        <w:rPr>
          <w:b w:val="0"/>
          <w:color w:val="333333"/>
          <w:sz w:val="44"/>
        </w:rPr>
        <w:t xml:space="preserve">Tire, Flote, Panche, Frènen Panche, Dur, Torksteer. </w:t>
      </w:r>
      <w:r>
        <w:rPr>
          <w:b/>
          <w:color w:val="1A7033"/>
          <w:sz w:val="44"/>
        </w:rPr>
        <w:t xml:space="preserve">Presyon pneu </w:t>
      </w:r>
      <w:r>
        <w:rPr>
          <w:b w:val="0"/>
          <w:color w:val="333333"/>
          <w:sz w:val="44"/>
        </w:rPr>
        <w:t>anvan tout tire tès.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4_driving_proble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13.4: </w:t>
      </w:r>
      <w:r>
        <w:rPr>
          <w:b/>
          <w:i/>
          <w:color w:val="D06010"/>
          <w:sz w:val="20"/>
        </w:rPr>
        <w:t>6 kondwi mal — tire, flote, panche koubi, frènen panche, kondwi dur, volant tire — kòz + sekans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KONDISYON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SEKANS TÈS + KOÛT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Machin Tire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① Presyon ($0). ② Aliyman ($30). ③ BJ/tayrod.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Machin Flote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① Tès rebond 4 kwen. ② Sway bar. ③ Rack jeu.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Machin Panche Koubi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① Sway bar link. ② Amòtisè. ③ Wotè resò.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Frènen Panche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① Amòtisè devan tès. ② Resò devan wotè.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Kondwi Dur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① Presyon pneu bese. ② Mòn anlè. ③ Amòtisè.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Torksteer FWD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① Aksèl inegal. ② BJ anlè. ③ Aliyman.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13.5  KALANDRIYE + 15 RÈG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5_diagnostic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13.5: </w:t>
      </w:r>
      <w:r>
        <w:rPr>
          <w:b/>
          <w:i/>
          <w:color w:val="D06010"/>
          <w:sz w:val="20"/>
        </w:rPr>
        <w:t>Kalandriye dyagnostik + 15 règ ✓/→/✗ + konsèy pratik Ayiti tire/vib/flote/chalè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13.6  REZIME CHAPIT 13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CC202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13: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Istwa kliyàn 5 min = 30 min ekonomize anba machin. Kondisyon? Vitès? Depi kilè?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Ekilibraj wou anvan tout lòt tès vib. Rezoud 60% ka. $20-30.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Presyon pneu anvan tout tire tès. $0. Manke souvan.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Bwi wout move = shou-bous / mòn. Gwondeman vitès = roulman.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Bwi vire volant = BJ ekstèn / kouchèt anlè. Sekwe 9h-3h.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Vib frenyen = disk voilé / etrie kole. PA roulman tipik.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Machin tire: presyon → aliyman → BJ/tayrod. Pa direkteman BJ.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Machin flote = amòtisè ize. Tès rebond 4 kwen premye.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Sway bar link kase = body roll fò koubi. Insp. vizyyèl rapido.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8 etap sekans: Istwa→Vizyyèl→Sekwe→Rebond→Kondwi→Lane→Krik→Desizyon.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EGZÈSIS CHAPIT 13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CC2020"/>
            <w:tcBorders>
              <w:top w:val="none" w:sz="0" w:space="0" w:color="CC2020"/>
              <w:bottom w:val="none" w:sz="0" w:space="0" w:color="CC2020"/>
              <w:left w:val="none" w:sz="0" w:space="0" w:color="CC2020"/>
              <w:right w:val="none" w:sz="0" w:space="0" w:color="CC202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Bwi wout move vs kondwi nòmal: kòz diferan.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Vib volant 80km/h: sekans 4 etap pa lòd koût.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Machin tire: poukisa presyon pneu premye?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8 etap sekans: non + aksyon chak rapid.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Machin flote vs machin panche: diferans kòz.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Tès lane roulman: pwosedi + entèpretasyon.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Sway bar link kase: senptoum + tès + ranplasman.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Istwa kliyàn: ki 5 kesyon pi enpòtan?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CC2020"/>
            <w:tcBorders>
              <w:top w:val="none" w:sz="0" w:space="0" w:color="CC2020"/>
              <w:bottom w:val="none" w:sz="0" w:space="0" w:color="CC2020"/>
              <w:left w:val="none" w:sz="0" w:space="0" w:color="CC2020"/>
              <w:right w:val="none" w:sz="0" w:space="0" w:color="CC202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Tès rebond 4 kwen — rezilta chak?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Tès sekwe wou 9h-3h + 12h-6h — jeu?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Tès lane 60-80 km/h — bwi chanje?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Insp. vizyyèl: bota, pneu ize, resò?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13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14 — DÈNYE!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ANTRETYEN + REZIME FINAL VOL 8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Plan antretyen konplè + rezime 14 chapit + teaser Vol 9.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8: Sispansyon ak Direksyon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8</w:t>
      </w:r>
    </w:p>
    <w:p>
      <w:pPr>
        <w:jc w:val="center"/>
      </w:pPr>
      <w:r>
        <w:rPr>
          <w:b/>
          <w:i w:val="0"/>
          <w:color w:val="1B2A4A"/>
          <w:sz w:val="64"/>
        </w:rPr>
        <w:t>SISPANSYON AK DIREKSYON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Suspension &amp; Steering Systems</w:t>
      </w:r>
    </w:p>
    <w:p>
      <w:pPr>
        <w:jc w:val="center"/>
      </w:pPr>
      <w:r>
        <w:rPr>
          <w:b/>
          <w:i w:val="0"/>
          <w:color w:val="9A6E00"/>
          <w:sz w:val="44"/>
        </w:rPr>
        <w:t>CHAPIT 14 — DÈNYE</w:t>
      </w:r>
    </w:p>
    <w:p>
      <w:pPr>
        <w:spacing w:after="480"/>
        <w:jc w:val="center"/>
      </w:pPr>
      <w:r>
        <w:rPr>
          <w:b/>
          <w:i w:val="0"/>
          <w:color w:val="1B2A4A"/>
          <w:sz w:val="64"/>
        </w:rPr>
        <w:t>ANTRETYEN + REZIME FINAL</w:t>
      </w:r>
    </w:p>
    <w:p>
      <w:pPr>
        <w:spacing w:after="400"/>
        <w:jc w:val="center"/>
      </w:pPr>
      <w:r>
        <w:rPr>
          <w:b w:val="0"/>
          <w:i/>
          <w:color w:val="9A6E00"/>
          <w:sz w:val="28"/>
        </w:rPr>
        <w:t>Plan 8 Sistèm • Rezime 14 Chapit • Glosè 42 Tèm • 20 Règ Dò • Teaser Vol 9</w:t>
      </w:r>
    </w:p>
    <w:p>
      <w:pPr>
        <w:pBdr>
          <w:bottom w:val="single" w:sz="8" w:space="1" w:color="D06010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9A6E00"/>
            <w:tcBorders>
              <w:top w:val="none" w:sz="0" w:space="0" w:color="9A6E00"/>
              <w:bottom w:val="none" w:sz="0" w:space="0" w:color="9A6E00"/>
              <w:left w:val="none" w:sz="0" w:space="0" w:color="9A6E00"/>
              <w:right w:val="none" w:sz="0" w:space="0" w:color="9A6E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14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ANTRETYEN + REZIME FINAL VOL 8</w:t>
            </w:r>
            <w:r>
              <w:br/>
            </w:r>
            <w:r>
              <w:rPr>
                <w:color w:val="AED6F1"/>
                <w:sz w:val="22"/>
              </w:rPr>
              <w:t>Plan antretyen 8 sistèm, rezime 14 chapit, glosè 42 tèm, 20 règ dò, koût sèvis, teaser Vol 9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9A6E00"/>
          <w:sz w:val="44"/>
        </w:rPr>
        <w:t xml:space="preserve">Entèval Ayiti </w:t>
      </w:r>
      <w:r>
        <w:rPr>
          <w:b w:val="0"/>
          <w:color w:val="333333"/>
          <w:sz w:val="44"/>
        </w:rPr>
        <w:t xml:space="preserve">= manyèl ÷ 2. </w:t>
      </w:r>
      <w:r>
        <w:rPr>
          <w:b w:val="0"/>
          <w:color w:val="333333"/>
          <w:sz w:val="44"/>
        </w:rPr>
        <w:t xml:space="preserve">Wout kase akselere ize ×2. </w:t>
      </w:r>
      <w:r>
        <w:rPr>
          <w:b/>
          <w:color w:val="9A6E00"/>
          <w:sz w:val="44"/>
        </w:rPr>
        <w:t xml:space="preserve">20 Règ Dò </w:t>
      </w:r>
      <w:r>
        <w:rPr>
          <w:b w:val="0"/>
          <w:color w:val="333333"/>
          <w:sz w:val="44"/>
        </w:rPr>
        <w:t>= konesans esansyèl mekanisyen Ayiti.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14.1  PLAN ANTRETYEN — 8 SISTÈM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9A6E00"/>
          <w:sz w:val="44"/>
        </w:rPr>
        <w:t xml:space="preserve">8 sistèm: </w:t>
      </w:r>
      <w:r>
        <w:rPr>
          <w:b w:val="0"/>
          <w:color w:val="333333"/>
          <w:sz w:val="44"/>
        </w:rPr>
        <w:t xml:space="preserve">Amòtisè, Resò, BJ, Tayrod, Rack, Roulman, Aliyman, Pneu. </w:t>
      </w:r>
      <w:r>
        <w:rPr>
          <w:b/>
          <w:color w:val="D06010"/>
          <w:sz w:val="44"/>
        </w:rPr>
        <w:t xml:space="preserve">Entèval Ayiti </w:t>
      </w:r>
      <w:r>
        <w:rPr>
          <w:b w:val="0"/>
          <w:color w:val="333333"/>
          <w:sz w:val="44"/>
        </w:rPr>
        <w:t>= mwa/20k/40k/80k/IJAN.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6_maintenance_p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14.1: </w:t>
      </w:r>
      <w:r>
        <w:rPr>
          <w:b/>
          <w:i/>
          <w:color w:val="D06010"/>
          <w:sz w:val="20"/>
        </w:rPr>
        <w:t>Plan antretyen 8 sistèm — mwa/20k/40k/80k/IJAN — entèval Ayiti kolòn chak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SISTÈM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AKSYON + ENTÈVAL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Amòtisè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Rebond tès 40k km. Ranplase pè. Chalè=STOP.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Resò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Wotè 4 kwen 40k km. Inegal &gt;2cm=ranplase.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Bòljwen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Sekwe tès 20k km. Jeu &gt;3mm=IJAN.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Tayrod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Sekwe 9h-3h 20k km. Aliyman apre.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Rack + Direksyon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HPS fluid mwa. Jeu volant 20k km.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Roulman Moyeu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Tès lane 20k km. Chalè=STOP. Ranplase pè.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Entèval Ayiti: Amòtisè 40k km (vs 80k manyèl). Bòljwen 20k km (vs 40k). Aliyman 30k km (vs 60k). HPS fluid 40k km (vs 2 an). Pneu presyon: chak mwa. Wout Ayiti = ize ×2 rate manyèl Japon/US.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14.2  REZIME 14 CHAPIT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B2A4A"/>
          <w:sz w:val="44"/>
        </w:rPr>
        <w:t xml:space="preserve">14 chapit </w:t>
      </w:r>
      <w:r>
        <w:rPr>
          <w:b w:val="0"/>
          <w:color w:val="333333"/>
          <w:sz w:val="44"/>
        </w:rPr>
        <w:t xml:space="preserve">= geometri → amòtisè → resò → McPherson → DW → </w:t>
      </w:r>
      <w:r>
        <w:rPr>
          <w:b w:val="0"/>
          <w:color w:val="333333"/>
          <w:sz w:val="44"/>
        </w:rPr>
        <w:t>arye → rack → BJ → tayrod → asistans → aliyman → roulman → dyagnostik → antretyen.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7_chapter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14.2: </w:t>
      </w:r>
      <w:r>
        <w:rPr>
          <w:b/>
          <w:i/>
          <w:color w:val="D06010"/>
          <w:sz w:val="20"/>
        </w:rPr>
        <w:t>Rezime 14 chapit Vol 8 — pwen kle chak chapit an yon gade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CHAPIT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KONTNI KLE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Ch.1-3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Fondman: geometri, amòtisè, resò. Baz tout sispansyon.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Ch.4-6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Sispansyon devan/arye: McPherson, DW, torce beam, solid.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Ch.7-9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Direksyon: rack, BJ, tayrod. Aliyman toe obligatwa.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Ch.10-11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Asistans + aliyman: HPS/EPS, camber/caster/toe.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Ch.12-13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Roulman/ABS + dyagnostik avanse bwi/vib.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Ch.14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Antretyen + rezime + 20 règ dò. Plan konplè.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14.3  GLOSÈ — 42 TÈM TEKNIK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B2A4A"/>
          <w:sz w:val="44"/>
        </w:rPr>
        <w:t xml:space="preserve">42 tèm </w:t>
      </w:r>
      <w:r>
        <w:rPr>
          <w:b w:val="0"/>
          <w:color w:val="333333"/>
          <w:sz w:val="44"/>
        </w:rPr>
        <w:t xml:space="preserve">kle — Kreyòl + Angle + Definisyon kout. </w:t>
      </w:r>
      <w:r>
        <w:rPr>
          <w:b/>
          <w:color w:val="9A6E00"/>
          <w:sz w:val="44"/>
        </w:rPr>
        <w:t xml:space="preserve">Referans rapid </w:t>
      </w:r>
      <w:r>
        <w:rPr>
          <w:b w:val="0"/>
          <w:color w:val="333333"/>
          <w:sz w:val="44"/>
        </w:rPr>
        <w:t>pou mekanisyen Ayiti.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8_gloss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14.3: </w:t>
      </w:r>
      <w:r>
        <w:rPr>
          <w:b/>
          <w:i/>
          <w:color w:val="D06010"/>
          <w:sz w:val="20"/>
        </w:rPr>
        <w:t>Glosè 42 tèm teknik sispansyon + direksyon — Kreyòl / Angle / Definisyon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14.4  20 RÈG DÒ + KOÛT 20 SÈVIS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9A6E00"/>
          <w:sz w:val="44"/>
        </w:rPr>
        <w:t xml:space="preserve">20 Règ Dò </w:t>
      </w:r>
      <w:r>
        <w:rPr>
          <w:b w:val="0"/>
          <w:color w:val="333333"/>
          <w:sz w:val="44"/>
        </w:rPr>
        <w:t xml:space="preserve">= esansyèl pou mekanisyen Ayiti. </w:t>
      </w:r>
      <w:r>
        <w:rPr>
          <w:b/>
          <w:color w:val="1A7033"/>
          <w:sz w:val="44"/>
        </w:rPr>
        <w:t xml:space="preserve">20 sèvis koût reyèl </w:t>
      </w:r>
      <w:r>
        <w:rPr>
          <w:b w:val="0"/>
          <w:color w:val="333333"/>
          <w:sz w:val="44"/>
        </w:rPr>
        <w:t>Ayiti 2026.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99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9_golden_r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14.4: </w:t>
      </w:r>
      <w:r>
        <w:rPr>
          <w:b/>
          <w:i/>
          <w:color w:val="D06010"/>
          <w:sz w:val="20"/>
        </w:rPr>
        <w:t>20 règ dò ✗/→/✓ + koût reyèl 20 sèvis sispansyon Ayiti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RÈG / SÈVIS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KOÛT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Règ 1-7 (IJAN/DANJE)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Aliyman, amòtisè pè, BJ &gt;3mm, resò kase, chalè wou, spring compressor, cotter pin.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Règ 8-15 (Bon Pratik)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Ekilibraj, presyon, pneu kòz, bota $8, istwa 5 min, rebond, HPS fluid, EPS DTC.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Règ 16-20 (Sekans)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Insp. anvan aliyman, toe apre tayrod, entèval ÷2, tès lane, pi fasil anvan.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Amòtisè devan pè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$60-120 (MO inkl.). Pi chè sèvis tipik Ayiti.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Aliyman 4 wou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$35-60. Obligatwa apre reparasyon. Plis ekonomik.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BJ McPherson anba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$40-80. Tipik reparasyon sispansyon Ayiti.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14.5  SERI K-VOUM + TEASER VOL 9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0_series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14.5: </w:t>
      </w:r>
      <w:r>
        <w:rPr>
          <w:b/>
          <w:i/>
          <w:color w:val="D06010"/>
          <w:sz w:val="20"/>
        </w:rPr>
        <w:t>Seri K-VOUM 15 volim + teaser Vol 9 Sistèm Fren + misyon LAVI MIYÒ LLC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REZIME FINAL VOL 8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thick" w:sz="12" w:space="0" w:color="9A6E00"/>
              <w:bottom w:val="thick" w:sz="12" w:space="0" w:color="9A6E00"/>
              <w:left w:val="thick" w:sz="12" w:space="0" w:color="9A6E00"/>
              <w:right w:val="thick" w:sz="12" w:space="0" w:color="9A6E00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VOL 8 KONPLÈ:</w:t>
            </w:r>
          </w:p>
          <w:p>
            <w:pPr>
              <w:pStyle w:val="ListBullet"/>
              <w:spacing w:before="60" w:after="60"/>
              <w:ind w:left="360"/>
            </w:pPr>
            <w:r>
              <w:rPr>
                <w:b w:val="0"/>
                <w:color w:val="333333"/>
                <w:sz w:val="44"/>
              </w:rPr>
              <w:t>Sispansyon = sekirite. PA neglije bwi/vib/kondwi mal.</w:t>
            </w:r>
          </w:p>
          <w:p>
            <w:pPr>
              <w:pStyle w:val="ListBullet"/>
              <w:spacing w:before="60" w:after="60"/>
              <w:ind w:left="360"/>
            </w:pPr>
            <w:r>
              <w:rPr>
                <w:b w:val="0"/>
                <w:color w:val="333333"/>
                <w:sz w:val="44"/>
              </w:rPr>
              <w:t>Amòtisè pè toujou (goch+dwat). Rebond 3+ = ranplase.</w:t>
            </w:r>
          </w:p>
          <w:p>
            <w:pPr>
              <w:pStyle w:val="ListBullet"/>
              <w:spacing w:before="60" w:after="60"/>
              <w:ind w:left="360"/>
            </w:pPr>
            <w:r>
              <w:rPr>
                <w:b w:val="0"/>
                <w:color w:val="333333"/>
                <w:sz w:val="44"/>
              </w:rPr>
              <w:t>Bòljwen jeu &gt;3mm = IJAN. Chalè anba wou = STOP.</w:t>
            </w:r>
          </w:p>
          <w:p>
            <w:pPr>
              <w:pStyle w:val="ListBullet"/>
              <w:spacing w:before="60" w:after="60"/>
              <w:ind w:left="360"/>
            </w:pPr>
            <w:r>
              <w:rPr>
                <w:b w:val="0"/>
                <w:color w:val="333333"/>
                <w:sz w:val="44"/>
              </w:rPr>
              <w:t>Spring compressor OBLIGATWA McPherson. PA kouri.</w:t>
            </w:r>
          </w:p>
          <w:p>
            <w:pPr>
              <w:pStyle w:val="ListBullet"/>
              <w:spacing w:before="60" w:after="60"/>
              <w:ind w:left="360"/>
            </w:pPr>
            <w:r>
              <w:rPr>
                <w:b w:val="0"/>
                <w:color w:val="333333"/>
                <w:sz w:val="44"/>
              </w:rPr>
              <w:t>Aliyman OBLIGATWA apre tout reparasyon sispansyon.</w:t>
            </w:r>
          </w:p>
          <w:p>
            <w:pPr>
              <w:pStyle w:val="ListBullet"/>
              <w:spacing w:before="60" w:after="60"/>
              <w:ind w:left="360"/>
            </w:pPr>
            <w:r>
              <w:rPr>
                <w:b w:val="0"/>
                <w:color w:val="333333"/>
                <w:sz w:val="44"/>
              </w:rPr>
              <w:t>Ekilibraj wou $20 anvan roulman $45 — 60% ka rezoud.</w:t>
            </w:r>
          </w:p>
          <w:p>
            <w:pPr>
              <w:pStyle w:val="ListBullet"/>
              <w:spacing w:before="60" w:after="60"/>
              <w:ind w:left="360"/>
            </w:pPr>
            <w:r>
              <w:rPr>
                <w:b w:val="0"/>
                <w:color w:val="333333"/>
                <w:sz w:val="44"/>
              </w:rPr>
              <w:t>Presyon pneu $0 anvan aliyman $30 — toujou premye.</w:t>
            </w:r>
          </w:p>
          <w:p>
            <w:pPr>
              <w:pStyle w:val="ListBullet"/>
              <w:spacing w:before="60" w:after="60"/>
              <w:ind w:left="360"/>
            </w:pPr>
            <w:r>
              <w:rPr>
                <w:b w:val="0"/>
                <w:color w:val="333333"/>
                <w:sz w:val="44"/>
              </w:rPr>
              <w:t>HPS sifle = fluid ba. EPS voyans = DTC. PA ranplase dirèkteman.</w:t>
            </w:r>
          </w:p>
          <w:p>
            <w:pPr>
              <w:pStyle w:val="ListBullet"/>
              <w:spacing w:before="60" w:after="60"/>
              <w:ind w:left="360"/>
            </w:pPr>
            <w:r>
              <w:rPr>
                <w:b w:val="0"/>
                <w:color w:val="333333"/>
                <w:sz w:val="44"/>
              </w:rPr>
              <w:t>Bota pousyè $8 anvan BJ $35+ — ranplase IJAN si rachire.</w:t>
            </w:r>
          </w:p>
          <w:p>
            <w:pPr>
              <w:pStyle w:val="ListBullet"/>
              <w:spacing w:before="60" w:after="60"/>
              <w:ind w:left="360"/>
            </w:pPr>
            <w:r>
              <w:rPr>
                <w:b w:val="0"/>
                <w:color w:val="333333"/>
                <w:sz w:val="44"/>
              </w:rPr>
              <w:t>Entèval Ayiti = manyèl ÷ 2. Wout kase = ize ×2.</w:t>
            </w:r>
          </w:p>
        </w:tc>
      </w:tr>
    </w:tbl>
    <w:p>
      <w:pPr>
        <w:spacing w:after="3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4" w:space="0" w:color="9A6E00"/>
              <w:bottom w:val="thick" w:sz="14" w:space="0" w:color="9A6E00"/>
              <w:left w:val="thick" w:sz="14" w:space="0" w:color="9A6E00"/>
              <w:right w:val="thick" w:sz="14" w:space="0" w:color="9A6E00"/>
            </w:tcBorders>
          </w:tcPr>
          <w:p>
            <w:pPr>
              <w:spacing w:before="200" w:after="120"/>
              <w:jc w:val="center"/>
            </w:pPr>
            <w:r>
              <w:rPr>
                <w:b/>
                <w:i w:val="0"/>
                <w:color w:val="FFFFFF"/>
                <w:sz w:val="44"/>
              </w:rPr>
              <w:t>K-VOUM VOLIM 8 — KONPLÈ</w:t>
            </w:r>
          </w:p>
          <w:p>
            <w:pPr>
              <w:spacing w:before="200" w:after="120"/>
              <w:jc w:val="center"/>
            </w:pPr>
            <w:r>
              <w:rPr>
                <w:b/>
                <w:i w:val="0"/>
                <w:color w:val="D4A017"/>
                <w:sz w:val="56"/>
              </w:rPr>
              <w:t>SISPANSYON AK DIREKSYON</w:t>
            </w:r>
          </w:p>
          <w:p>
            <w:pPr>
              <w:spacing w:before="200" w:after="120"/>
              <w:jc w:val="center"/>
            </w:pPr>
            <w:r>
              <w:rPr>
                <w:b/>
                <w:i w:val="0"/>
                <w:color w:val="FFFFFF"/>
                <w:sz w:val="32"/>
              </w:rPr>
              <w:t>14 Chapit  •  70 Dyagram</w:t>
            </w:r>
          </w:p>
          <w:p>
            <w:pPr>
              <w:spacing w:before="80" w:after="120"/>
              <w:jc w:val="center"/>
            </w:pPr>
            <w:r>
              <w:rPr>
                <w:b w:val="0"/>
                <w:i w:val="0"/>
                <w:color w:val="FFFFFF"/>
                <w:sz w:val="20"/>
              </w:rPr>
            </w:r>
          </w:p>
          <w:p>
            <w:pPr>
              <w:spacing w:before="200" w:after="120"/>
              <w:jc w:val="center"/>
            </w:pPr>
            <w:r>
              <w:rPr>
                <w:b/>
                <w:i w:val="0"/>
                <w:color w:val="AED6F1"/>
                <w:sz w:val="28"/>
              </w:rPr>
              <w:t>"Mekanisyen sou bon ray"</w:t>
            </w:r>
          </w:p>
          <w:p>
            <w:pPr>
              <w:spacing w:before="80" w:after="120"/>
              <w:jc w:val="center"/>
            </w:pPr>
            <w:r>
              <w:rPr>
                <w:b w:val="0"/>
                <w:i w:val="0"/>
                <w:color w:val="FFFFFF"/>
                <w:sz w:val="20"/>
              </w:rPr>
            </w:r>
          </w:p>
          <w:p>
            <w:pPr>
              <w:spacing w:before="200" w:after="120"/>
              <w:jc w:val="center"/>
            </w:pPr>
            <w:r>
              <w:rPr>
                <w:b/>
                <w:i w:val="0"/>
                <w:color w:val="D06010"/>
                <w:sz w:val="36"/>
              </w:rPr>
              <w:t>PWOCHEN: VOL 9 — SISTÈM FREN</w:t>
            </w:r>
          </w:p>
          <w:p>
            <w:pPr>
              <w:spacing w:before="200" w:after="120"/>
              <w:jc w:val="center"/>
            </w:pPr>
            <w:r>
              <w:rPr>
                <w:b w:val="0"/>
                <w:i w:val="0"/>
                <w:color w:val="AED6F1"/>
                <w:sz w:val="26"/>
              </w:rPr>
              <w:t>Disk, Tanbou, ABS, Etrie, Lijèr, Dyagnostik</w:t>
            </w:r>
          </w:p>
          <w:p>
            <w:pPr>
              <w:spacing w:before="80" w:after="120"/>
              <w:jc w:val="center"/>
            </w:pPr>
            <w:r>
              <w:rPr>
                <w:b w:val="0"/>
                <w:i w:val="0"/>
                <w:color w:val="FFFFFF"/>
                <w:sz w:val="20"/>
              </w:rPr>
            </w:r>
          </w:p>
          <w:p>
            <w:pPr>
              <w:spacing w:before="200" w:after="120"/>
              <w:jc w:val="center"/>
            </w:pPr>
            <w:r>
              <w:rPr>
                <w:b w:val="0"/>
                <w:i w:val="0"/>
                <w:color w:val="95A5A6"/>
                <w:sz w:val="22"/>
              </w:rPr>
              <w:t>LAVI MIYÒ LLC  •  © 2026 Carl Henry DESMORNES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8: Sispansyon ak Direksyon  •  LAVI MIYÒ LLC  •  © 2026 Carl Henry DESMORNES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4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