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VIZYON GLOBAL — SIWI FREN + 4 TIP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Siwi Konplè • Disk vs Tanbou • Fizik Fren • 8 Machin Ayiti • 14 Chapit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VIZYON GLOBAL — SIWI FREN + 4 TIP</w:t>
            </w:r>
            <w:r>
              <w:br/>
            </w:r>
            <w:r>
              <w:rPr>
                <w:color w:val="AED6F1"/>
                <w:sz w:val="22"/>
              </w:rPr>
              <w:t>Siwi Pedal→Asistè→MC→Ligni→Kal/Tanbou, disk vs tanbou vue eklate, fizik,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Fren </w:t>
      </w:r>
      <w:r>
        <w:rPr>
          <w:b w:val="0"/>
          <w:color w:val="333333"/>
          <w:sz w:val="44"/>
        </w:rPr>
        <w:t xml:space="preserve">= sekirite #1. </w:t>
      </w:r>
      <w:r>
        <w:rPr>
          <w:b w:val="0"/>
          <w:color w:val="333333"/>
          <w:sz w:val="44"/>
        </w:rPr>
        <w:t xml:space="preserve">Pedal → Sèvo → MC → Ligni → Kal → Disk. </w:t>
      </w:r>
      <w:r>
        <w:rPr>
          <w:b/>
          <w:color w:val="CC2020"/>
          <w:sz w:val="44"/>
        </w:rPr>
        <w:t xml:space="preserve">Semèl &lt; 3mm </w:t>
      </w:r>
      <w:r>
        <w:rPr>
          <w:b w:val="0"/>
          <w:color w:val="333333"/>
          <w:sz w:val="44"/>
        </w:rPr>
        <w:t>= ranplase IJAN.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1.1  SIWI FREN KONPLÈ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5 etap: </w:t>
      </w:r>
      <w:r>
        <w:rPr>
          <w:b/>
          <w:color w:val="CC2020"/>
          <w:sz w:val="44"/>
        </w:rPr>
        <w:t xml:space="preserve">Pedal (fòs kondiktè) </w:t>
      </w:r>
      <w:r>
        <w:rPr>
          <w:b/>
          <w:color w:val="D06010"/>
          <w:sz w:val="44"/>
        </w:rPr>
        <w:t xml:space="preserve">→ Sèvo (×2-4) </w:t>
      </w:r>
      <w:r>
        <w:rPr>
          <w:b/>
          <w:color w:val="1A5499"/>
          <w:sz w:val="44"/>
        </w:rPr>
        <w:t xml:space="preserve">→ Maître Cylindre </w:t>
      </w:r>
      <w:r>
        <w:rPr>
          <w:b/>
          <w:color w:val="0B7060"/>
          <w:sz w:val="44"/>
        </w:rPr>
        <w:t xml:space="preserve">→ Ligni </w:t>
      </w:r>
      <w:r>
        <w:rPr>
          <w:b/>
          <w:color w:val="CC2020"/>
          <w:sz w:val="44"/>
        </w:rPr>
        <w:t>→ Kal/Tanbou 4 wou.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brake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1.1: </w:t>
      </w:r>
      <w:r>
        <w:rPr>
          <w:b/>
          <w:i/>
          <w:color w:val="D06010"/>
          <w:sz w:val="20"/>
        </w:rPr>
        <w:t>Siwi fren konplè — Pedal → Sèvo asistè → Maître Cylindre → Ligni → 4 Wou + 4 tip sistèm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Fren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Fòs kondiktè + brachèt. Multiplikasyon mekanik.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Sèvo Asistè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Vakòm motè multipliye fòs ×2-4. Pedal fasil.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Maître Cylindre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Konvèti fòs → presyon idwolik (DOT fluid).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Ligni + Tuyau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Transpòte presyon 4 wou. Acye + flexib.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(Disk)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sere semèl sou disk. FWD/SUV.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Tanbou (Drum)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pouse deyò andedan tanbou. Arye.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  <w:tcBorders>
              <w:top w:val="single" w:sz="4" w:space="0" w:color="CC2020"/>
              <w:bottom w:val="single" w:sz="4" w:space="0" w:color="CC2020"/>
              <w:left w:val="thick" w:sz="14" w:space="0" w:color="CC2020"/>
              <w:right w:val="single" w:sz="4" w:space="0" w:color="CC202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CC2020"/>
                <w:sz w:val="44"/>
              </w:rPr>
              <w:t xml:space="preserve">ENPÒTAN: </w:t>
            </w:r>
            <w:r>
              <w:rPr>
                <w:color w:val="333333"/>
                <w:sz w:val="44"/>
              </w:rPr>
              <w:t>Fren = sekirite #1 machin. Pa neglije: semèl ize, likid ba, pedal mou = DANJE. Ayiti wout move + machin chaje = fren travay plis. Antretyen obligatwa chak 40k km MINIMUM.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1.2  DISK vs TANBOU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Disk </w:t>
      </w:r>
      <w:r>
        <w:rPr>
          <w:b w:val="0"/>
          <w:color w:val="333333"/>
          <w:sz w:val="44"/>
        </w:rPr>
        <w:t xml:space="preserve">= rotor vire + kal sere semèl. </w:t>
      </w:r>
      <w:r>
        <w:rPr>
          <w:b/>
          <w:color w:val="D06010"/>
          <w:sz w:val="44"/>
        </w:rPr>
        <w:t xml:space="preserve">Tanbou </w:t>
      </w:r>
      <w:r>
        <w:rPr>
          <w:b w:val="0"/>
          <w:color w:val="333333"/>
          <w:sz w:val="44"/>
        </w:rPr>
        <w:t xml:space="preserve">= tanbou vire + semèl pouse deyò. </w:t>
      </w:r>
      <w:r>
        <w:rPr>
          <w:b/>
          <w:color w:val="CC2020"/>
          <w:sz w:val="44"/>
        </w:rPr>
        <w:t xml:space="preserve">Disk = pèfòmans. </w:t>
      </w:r>
      <w:r>
        <w:rPr>
          <w:b/>
          <w:color w:val="D06010"/>
          <w:sz w:val="44"/>
        </w:rPr>
        <w:t>Tanbou = simpl + ba koût.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disk_vs_d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1.2: </w:t>
      </w:r>
      <w:r>
        <w:rPr>
          <w:b/>
          <w:i/>
          <w:color w:val="D06010"/>
          <w:sz w:val="20"/>
        </w:rPr>
        <w:t>Disk fren vue eklate (disk, kal, semèl, brakèt) + Tanbou vue eklate (tanbou, semèl, cylindre)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VALÈ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Fren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Rafwadisman ekselan. Pèfòmans. Devan pifò machin.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Tanbou Fren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Simpl + ba koût. Arye FWD. Hilux arye.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Disk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&lt; 3mm = ranplase. Pifò 10-12mm nèchon.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Tanbou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&lt; 2mm = ranplase. Pifò 5-6mm nèchon.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Epese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Corolla: min 20mm. Hilux: min 24mm.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Tanbou Dyamèt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Maks dyamèt: + 1.5mm vs spèsif. Max.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1.3  FIZIK FREN + CHALÈ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Distans arrèt 60km/h: </w:t>
      </w:r>
      <w:r>
        <w:rPr>
          <w:b w:val="0"/>
          <w:color w:val="333333"/>
          <w:sz w:val="44"/>
        </w:rPr>
        <w:t xml:space="preserve">~25m sèk, ~55m mouye. </w:t>
      </w:r>
      <w:r>
        <w:rPr>
          <w:b/>
          <w:color w:val="CC2020"/>
          <w:sz w:val="44"/>
        </w:rPr>
        <w:t xml:space="preserve">Chalè &gt; 600°C </w:t>
      </w:r>
      <w:r>
        <w:rPr>
          <w:b/>
          <w:color w:val="CC2020"/>
          <w:sz w:val="44"/>
        </w:rPr>
        <w:t>= FADE — fren pèdi efèkasyon.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55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brake_phys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1.3: </w:t>
      </w:r>
      <w:r>
        <w:rPr>
          <w:b/>
          <w:i/>
          <w:color w:val="D06010"/>
          <w:sz w:val="20"/>
        </w:rPr>
        <w:t>Distans arrèt pa vitès + kondisyon + 3 zon sekans + tablo chalè risk (&lt; 200°C → FADE &gt; 600°C)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40 km/h (sèk)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~12m. Vil.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60 km/h (sèk)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~25m. Wout nòmal.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80 km/h (mouye)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~95m. Krisik mouye.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Fade &gt; 600°C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Fren pèdi efèkasyon. Chalè degrade DOT.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Reaksyon 0.7s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Kondiktè. + 1.5s si distré.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Mouye ×2-3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Distans mouye 2-3× plis sèk.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Pant Pòtoprens ak wout montay: PA frènen long. Lage pedal → frènen → lage (fren anba). Frènen long kontinu = chalè akimile = fade. Machin chaje = distans plis long. Pneu mouye + wout kase = kombinezòn danje.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1.4  MACHIN AYITI + KALANDRIYE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8 machin </w:t>
      </w:r>
      <w:r>
        <w:rPr>
          <w:b w:val="0"/>
          <w:color w:val="333333"/>
          <w:sz w:val="44"/>
        </w:rPr>
        <w:t xml:space="preserve">tip fren + koût. </w:t>
      </w:r>
      <w:r>
        <w:rPr>
          <w:b/>
          <w:color w:val="D06010"/>
          <w:sz w:val="44"/>
        </w:rPr>
        <w:t xml:space="preserve">Semèl chanje 40k km </w:t>
      </w:r>
      <w:r>
        <w:rPr>
          <w:b w:val="0"/>
          <w:color w:val="333333"/>
          <w:sz w:val="44"/>
        </w:rPr>
        <w:t xml:space="preserve">(Ayiti = 20-30k km wout kase). </w:t>
      </w:r>
      <w:r>
        <w:rPr>
          <w:b/>
          <w:color w:val="1A5499"/>
          <w:sz w:val="44"/>
        </w:rPr>
        <w:t xml:space="preserve">Likid DOT </w:t>
      </w:r>
      <w:r>
        <w:rPr>
          <w:b w:val="0"/>
          <w:color w:val="333333"/>
          <w:sz w:val="44"/>
        </w:rPr>
        <w:t>chanje 2 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brake_veh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1.4: </w:t>
      </w:r>
      <w:r>
        <w:rPr>
          <w:b/>
          <w:i/>
          <w:color w:val="D06010"/>
          <w:sz w:val="20"/>
        </w:rPr>
        <w:t>8 machin Ayiti — tip fren 4 wou + likid + koût semèl/disk + entèval + 8 règ sekirite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1.5  PLAN 14 CHAPIT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chapter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1.5: </w:t>
      </w:r>
      <w:r>
        <w:rPr>
          <w:b/>
          <w:i/>
          <w:color w:val="D06010"/>
          <w:sz w:val="20"/>
        </w:rPr>
        <w:t>Plan 14 chapit Vol 9 + kalandriye antretyen fren + 8 règ esansyèl sekirite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1.6  REZIME CHAPIT 1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Siwi fren: Pedal → Sèvo (×2-4) → Maître Cylindre → Ligni → Kal/Tanbou 4 wou.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Disk = pèfòmans + rafwadisman. Tanbou = simpl + ba koût.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Semèl &lt; 3mm devan = RANPLASE IJAN. &lt; 2mm tanbou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Distans arrèt 60km/h: 25m sèk, 55m mouye. Vitès ×2 = distans ×4.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Chalè &gt; 600°C = FADE — fren pèdi efèkasyon sou desann pant.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DOT3 = minimum Ayiti. Chanje 2 an / 40k km. PA melanje avèk DOT5.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Fren panche = kal kole oswa ligni kase. Tès IJAN.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Likid ba = sèvo / MC / fwit sèk tès anvan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Entèval Ayiti: semèl 20-30k km (vs 40k manyèl). Wout kase = ize ×2.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Apre inondasyòn: likid DOT chanje IJAN — dlo kontamine = MC kase.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1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5 etap siwi fren: non +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Disk vs tanbou: 5 diferans kle.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Semèl ize: valè limit + konsekans.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Distans arrèt 80km/h mouye vs sèk.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FADE: kòz + prevansyon sou pant.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Likid DOT3 vs DOT4: diferans + entèval.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Frènen panche: 2 kòz posib +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Apre inondasyòn: aksyon imedyat fren.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Idantifye: disk ou tanbou 4 wou machin.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Nivo likid fren — koulè + nivo.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Gade semèl — epese estimasyon.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Tès pedal: fèm oswa mou?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2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DISK FREN — VUE EKLATE + USURE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Disk ventilé, rotor, usure, rayé, min epese.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2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DISK FREN — VUE EKLATE + USURE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Vue Eklate Konplè • 3 Tip Disk • 6 Tip Usure • Insp. 8 Etap • Koût Machin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2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DISK FREN — VUE EKLATE + USURE</w:t>
            </w:r>
            <w:r>
              <w:br/>
            </w:r>
            <w:r>
              <w:rPr>
                <w:color w:val="AED6F1"/>
                <w:sz w:val="22"/>
              </w:rPr>
              <w:t>6 pati vue eklate, 3 tip disk, 6 tip usure, 8 etap insp., machining, kalandriye, 10 règ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Disk &lt; minimòm epese </w:t>
      </w:r>
      <w:r>
        <w:rPr>
          <w:b w:val="0"/>
          <w:color w:val="333333"/>
          <w:sz w:val="44"/>
        </w:rPr>
        <w:t xml:space="preserve">= RANPLASE IJAN. </w:t>
      </w:r>
      <w:r>
        <w:rPr>
          <w:b/>
          <w:color w:val="CC2020"/>
          <w:sz w:val="44"/>
        </w:rPr>
        <w:t xml:space="preserve">Vib pedal frenyen </w:t>
      </w:r>
      <w:r>
        <w:rPr>
          <w:b w:val="0"/>
          <w:color w:val="333333"/>
          <w:sz w:val="44"/>
        </w:rPr>
        <w:t xml:space="preserve">= disk voilé. </w:t>
      </w:r>
      <w:r>
        <w:rPr>
          <w:b/>
          <w:color w:val="1A7033"/>
          <w:sz w:val="44"/>
        </w:rPr>
        <w:t xml:space="preserve">Ranplase TOUJOU pè </w:t>
      </w:r>
      <w:r>
        <w:rPr>
          <w:b w:val="0"/>
          <w:color w:val="333333"/>
          <w:sz w:val="44"/>
        </w:rPr>
        <w:t>(goch+dwat ansanm).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2.1  VUE EKLATE KONPLÈ — 6 PATI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6 pati: </w:t>
      </w:r>
      <w:r>
        <w:rPr>
          <w:b w:val="0"/>
          <w:color w:val="333333"/>
          <w:sz w:val="44"/>
        </w:rPr>
        <w:t xml:space="preserve">Disk (rotor ventilé) + Semèl (pad) + </w:t>
      </w:r>
      <w:r>
        <w:rPr>
          <w:b w:val="0"/>
          <w:color w:val="333333"/>
          <w:sz w:val="44"/>
        </w:rPr>
        <w:t xml:space="preserve">Kal (caliper) + Pin Glise + </w:t>
      </w:r>
      <w:r>
        <w:rPr>
          <w:b w:val="0"/>
          <w:color w:val="333333"/>
          <w:sz w:val="44"/>
        </w:rPr>
        <w:t>Bota + Brakèt Montaj.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disc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2.1: </w:t>
      </w:r>
      <w:r>
        <w:rPr>
          <w:b/>
          <w:i/>
          <w:color w:val="D06010"/>
          <w:sz w:val="20"/>
        </w:rPr>
        <w:t>Disk fren vue eklate — disk ventilé, kal flòtan, 2 semèl, pin glise, bota pousyè, brakèt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NÒMAL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(Rotor Ventilé)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 faz + vent andedan. Rafwadisman ekselan.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(Pad)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Frikasyon sou faz disk. &lt; 3mm = IJAN.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Flòtan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yon kote. Glise sou 2 pin.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Pin Glise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 flòtan glise. Grès obligatwa.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Bota Pousyè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Pwoteje piston. Kase = piston rouye.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Brakèt Montaj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Kole sou jwenn. Sipòte fòs frèn.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Kal FLÒTAN = sèlman 1 piston (kote andedan). Piston pouse semèl andedan → kal glise → semèl deyò sere tou. Si pin glise rouye = kal pa glise = semèl ize 1 kote sèlman = USURE INEGAL. Grès pin obligatwa chak ranplasman semèl.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2.2  3 TIP DISK + MESIMAN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Solid </w:t>
      </w:r>
      <w:r>
        <w:rPr>
          <w:b w:val="0"/>
          <w:color w:val="333333"/>
          <w:sz w:val="44"/>
        </w:rPr>
        <w:t xml:space="preserve">(arye simpl). </w:t>
      </w:r>
      <w:r>
        <w:rPr>
          <w:b/>
          <w:color w:val="1A5499"/>
          <w:sz w:val="44"/>
        </w:rPr>
        <w:t xml:space="preserve">Ventilé </w:t>
      </w:r>
      <w:r>
        <w:rPr>
          <w:b w:val="0"/>
          <w:color w:val="333333"/>
          <w:sz w:val="44"/>
        </w:rPr>
        <w:t xml:space="preserve">(devan — rafwadisman). </w:t>
      </w:r>
      <w:r>
        <w:rPr>
          <w:b/>
          <w:color w:val="CC2020"/>
          <w:sz w:val="44"/>
        </w:rPr>
        <w:t xml:space="preserve">Perforé/Sillonné </w:t>
      </w:r>
      <w:r>
        <w:rPr>
          <w:b w:val="0"/>
          <w:color w:val="333333"/>
          <w:sz w:val="44"/>
        </w:rPr>
        <w:t>(pèfòmans — koûtye).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disc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2.2: </w:t>
      </w:r>
      <w:r>
        <w:rPr>
          <w:b/>
          <w:i/>
          <w:color w:val="D06010"/>
          <w:sz w:val="20"/>
        </w:rPr>
        <w:t>3 tip disk (solid, ventilé, perforé) + tablo epese minimòm 4 machin + tès voilé 3 nivo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/ 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VALÈ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Solid (Masif)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Arye simpl. Ba koût. Mwens rafwadisman.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Ventilé (Vented)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Devan pifò machin. Vent andedan. Ekselan.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Perforé/Sillonné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Pèfòmans. Koûtye. Evakuasyon gaz.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Voilé &lt; 0.05mm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Ekselan. Ok.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Voilé 0.05-0.10mm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Atansyon. Siveye.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Voilé &gt; 0.10mm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Ranplase. Vib pedal.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2.3  6 TIP USURE —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6 tip usure </w:t>
      </w:r>
      <w:r>
        <w:rPr>
          <w:b w:val="0"/>
          <w:color w:val="333333"/>
          <w:sz w:val="44"/>
        </w:rPr>
        <w:t xml:space="preserve">chak gen kòz espesifik. </w:t>
      </w:r>
      <w:r>
        <w:rPr>
          <w:b/>
          <w:color w:val="CC2020"/>
          <w:sz w:val="44"/>
        </w:rPr>
        <w:t xml:space="preserve">Rayé &gt; 1.5mm </w:t>
      </w:r>
      <w:r>
        <w:rPr>
          <w:b w:val="0"/>
          <w:color w:val="333333"/>
          <w:sz w:val="44"/>
        </w:rPr>
        <w:t xml:space="preserve">= ranplase. </w:t>
      </w:r>
      <w:r>
        <w:rPr>
          <w:b/>
          <w:color w:val="1A7033"/>
          <w:sz w:val="44"/>
        </w:rPr>
        <w:t xml:space="preserve">Rouye lejè </w:t>
      </w:r>
      <w:r>
        <w:rPr>
          <w:b w:val="0"/>
          <w:color w:val="333333"/>
          <w:sz w:val="44"/>
        </w:rPr>
        <w:t>= kondwi 2-3 frenyen sèlman.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disc_w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2.3: </w:t>
      </w:r>
      <w:r>
        <w:rPr>
          <w:b/>
          <w:i/>
          <w:color w:val="D06010"/>
          <w:sz w:val="20"/>
        </w:rPr>
        <w:t>6 tip usure disk — nòmal, rayé (grooves), voilé, edge lip, tach chalè, kwozyòn — kòz + aksyon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USURE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Usure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Sifas lis unifòm. Mezire chak 20k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 Rayé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ranplase twò ta. Rayé &gt; 1.5mm =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Voilé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Refwadisman inegal / boulon sere twòp. Vib pedal.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Edge Lip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Usure nòmal. Rebò &gt; 1.5mm =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Tach Chalè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Fren twò long sou pant. Dureté inegal.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Kwozyòn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Pakin long. Kondwi 2-3 frenyen = disparèt.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Rouye disk apre pli 3 jou pakin Ayiti = NÒMAL. PA ranplase disk. Kondwi + frènen 3-4 fwa doucement = netwaye. Problem reyèl = rouye ki retounen vit apre kondwi = pati anba semèl pèse = ranplase semèl + netòye disk.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2.4  INSP. 8 ETAP + DESIZYON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Miwoatè </w:t>
      </w:r>
      <w:r>
        <w:rPr>
          <w:b w:val="0"/>
          <w:color w:val="333333"/>
          <w:sz w:val="44"/>
        </w:rPr>
        <w:t xml:space="preserve">6-8 pwen sou faz. </w:t>
      </w:r>
      <w:r>
        <w:rPr>
          <w:b/>
          <w:color w:val="1A7033"/>
          <w:sz w:val="44"/>
        </w:rPr>
        <w:t xml:space="preserve">Machining ok </w:t>
      </w:r>
      <w:r>
        <w:rPr>
          <w:b w:val="0"/>
          <w:color w:val="333333"/>
          <w:sz w:val="44"/>
        </w:rPr>
        <w:t xml:space="preserve">si epese ok + rayé &lt; 1.5mm. </w:t>
      </w:r>
      <w:r>
        <w:rPr>
          <w:b/>
          <w:color w:val="CC2020"/>
          <w:sz w:val="44"/>
        </w:rPr>
        <w:t>Ranplase TOUJOU pè.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disc_insp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2.4: </w:t>
      </w:r>
      <w:r>
        <w:rPr>
          <w:b/>
          <w:i/>
          <w:color w:val="D06010"/>
          <w:sz w:val="20"/>
        </w:rPr>
        <w:t>8 etap insp. disk + desizyon ranplase vs machining + règ ranplasman toujou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KONDISYON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DESIZYON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Epese &lt; minimòm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— PA machining posib.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Voilé &gt; 0.10mm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— trop deformé.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Rayé &lt; 1.5mm + epese ok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Machining posib $15-25.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Rouye sifas lejè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Kondwi 2-3 frenyen — disparèt.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Krak vizib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IJAN — sekirite.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Tach chalè (blueing)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— dureté chanje.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2.5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disc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2.5: </w:t>
      </w:r>
      <w:r>
        <w:rPr>
          <w:b/>
          <w:i/>
          <w:color w:val="D06010"/>
          <w:sz w:val="20"/>
        </w:rPr>
        <w:t>Kalandriye disk fren + koût 6 machin Ayiti + 10 règ ✗/→/✓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2.6  REZIME CHAPIT 2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2: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Disk = rotor ventilé (devan pifò) + kal flòtan + 2 semèl + pin glise + brakèt.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Semèl &lt; 3mm devan = RANPLASE IJAN. Grind bwi = semèl fini.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Disk &lt; minimòm epese = RANPLASE IJAN. PA machining si twò men.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disk TOUJOU pè (goch+dwat). Ranplase semèl menm tan.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Vib pedal frenyen = disk voilé. Dyalgage tès: &gt; 0.10mm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Pin glise grès OBLIGATWA chak ranplasman semèl. Rouye = kal kole.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Rayé &lt; 1.5mm + epese ok = machining posib ($15-25). Ranplase semèl apre.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Rouye sifas apre pakin = nòmal. Kondwi 2-3 frenyen = disparèt.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Tach chalè ble = dureté inegal = ranplase — PA machining.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Entèval Ayiti: insp. 20k km. Ranplasman 40-60k km wout kase.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6 pati disk fren: non + fonksyon + senptoum ize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Kal flòtan: kòman li travay? Pin glise: risk si rouye?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Disk voilé: kòz + tès + valè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Machining: kondisyon ok + risk + koût.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Rouye disk apre pakin: pwoblèm ou nòmal?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Tach chalè: kòz + poukisa machining pa sifize?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Ranplase pè: poukisa pa yon disk sèlman?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Bruit grind frenyen: kòz + aksyon imedyat.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Retire wou + mesire epese disk miwoatè.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vizyyèl — tip usure?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voilé dyalgage — valè?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Insp. pin glise — kondisyon + grès?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2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3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TANBOU FREN — SEMÈL + MEKANIS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Tanbou, semèl, cylindre wou, ajistè, resò retounen.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3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TANBOU FREN — SEMÈL + MEKANIS</w:t>
      </w:r>
    </w:p>
    <w:p>
      <w:pPr>
        <w:spacing w:after="400"/>
        <w:jc w:val="center"/>
      </w:pPr>
      <w:r>
        <w:rPr>
          <w:b w:val="0"/>
          <w:i/>
          <w:color w:val="D06010"/>
          <w:sz w:val="28"/>
        </w:rPr>
        <w:t>Vue Eklate • Self-Servo • Ajistè • Mesiman • 12 Etap • 8 Machin Ayiti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3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TANBOU FREN — SEMÈL + MEKANIS</w:t>
            </w:r>
            <w:r>
              <w:br/>
            </w:r>
            <w:r>
              <w:rPr>
                <w:color w:val="AED6F1"/>
                <w:sz w:val="22"/>
              </w:rPr>
              <w:t>Vue eklate, self-servo, ajistè star wheel, mesiman, 4 usure, 12 etap ranplasman, 8 machin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Semèl tanbou </w:t>
      </w:r>
      <w:r>
        <w:rPr>
          <w:b w:val="0"/>
          <w:color w:val="333333"/>
          <w:sz w:val="44"/>
        </w:rPr>
        <w:t xml:space="preserve">&lt; 2mm = RANPLASE IJAN. </w:t>
      </w:r>
      <w:r>
        <w:rPr>
          <w:b/>
          <w:color w:val="CC2022"/>
          <w:sz w:val="44"/>
        </w:rPr>
        <w:t xml:space="preserve">PA soufle pousyè </w:t>
      </w:r>
      <w:r>
        <w:rPr>
          <w:b w:val="0"/>
          <w:color w:val="333333"/>
          <w:sz w:val="44"/>
        </w:rPr>
        <w:t xml:space="preserve">— fren klennè sèlman. </w:t>
      </w:r>
      <w:r>
        <w:rPr>
          <w:b/>
          <w:color w:val="1A7033"/>
          <w:sz w:val="44"/>
        </w:rPr>
        <w:t xml:space="preserve">Pedal 10-15 fwa </w:t>
      </w:r>
      <w:r>
        <w:rPr>
          <w:b w:val="0"/>
          <w:color w:val="333333"/>
          <w:sz w:val="44"/>
        </w:rPr>
        <w:t>apre monte pou aktive ajistè.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3.1  VUE EKLATE — 7 PATI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7 pati: </w:t>
      </w:r>
      <w:r>
        <w:rPr>
          <w:b w:val="0"/>
          <w:color w:val="333333"/>
          <w:sz w:val="44"/>
        </w:rPr>
        <w:t xml:space="preserve">Tanbou + 2 Semèl (Leading/Trailing) + </w:t>
      </w:r>
      <w:r>
        <w:rPr>
          <w:b w:val="0"/>
          <w:color w:val="333333"/>
          <w:sz w:val="44"/>
        </w:rPr>
        <w:t>Cylindre Wou (WC) + Ajistè + Resò Retounen + Plak Dèyè.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drum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3.1: </w:t>
      </w:r>
      <w:r>
        <w:rPr>
          <w:b/>
          <w:i/>
          <w:color w:val="D06010"/>
          <w:sz w:val="20"/>
        </w:rPr>
        <w:t>Tanbou fren vue eklate — tanbou, semèl leading+trailing, cylindre wou, ajistè star wheel, resò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Tanbou (Drum)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Vire ak wou. Semèl frote andedan. Chalè distribiye.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Leading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Anfòsman oto (self-servo). Pi agresif.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Trailing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Mwens agresif. Frènen pwogresif.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Cylindre Wou (WC)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pouse 2 semèl deyò.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Ajistè Star Wheel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Konfigire jeu. Otomatik si fonksyonèl.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Retounen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Retounen semèl nan pozisyon relache.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PA janm soufle pousyè fren ak bouch ou avèk lè konprime. Pousyè fren gen amiante (machin vye) — kansè poumòn. Toujou itilize fren klennè (brake cleaner) + mask. Travay deyò oswa kote ventilasyon bon.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3.2  SELF-SERVO + AJISTÈ OTOMATIK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Self-servo </w:t>
      </w:r>
      <w:r>
        <w:rPr>
          <w:b w:val="0"/>
          <w:color w:val="333333"/>
          <w:sz w:val="44"/>
        </w:rPr>
        <w:t xml:space="preserve">= leading shoe "pran" tanbou = fòs ×2-3. </w:t>
      </w:r>
      <w:r>
        <w:rPr>
          <w:b/>
          <w:color w:val="9A6E00"/>
          <w:sz w:val="44"/>
        </w:rPr>
        <w:t xml:space="preserve">Ajistè </w:t>
      </w:r>
      <w:r>
        <w:rPr>
          <w:b w:val="0"/>
          <w:color w:val="333333"/>
          <w:sz w:val="44"/>
        </w:rPr>
        <w:t xml:space="preserve">tounye otomatikman si jeu gwo. </w:t>
      </w:r>
      <w:r>
        <w:rPr>
          <w:b/>
          <w:color w:val="CC2022"/>
          <w:sz w:val="44"/>
        </w:rPr>
        <w:t xml:space="preserve">Pedal ba </w:t>
      </w:r>
      <w:r>
        <w:rPr>
          <w:b w:val="0"/>
          <w:color w:val="333333"/>
          <w:sz w:val="44"/>
        </w:rPr>
        <w:t>= ajistè bloke.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drum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3.2: </w:t>
      </w:r>
      <w:r>
        <w:rPr>
          <w:b/>
          <w:i/>
          <w:color w:val="D06010"/>
          <w:sz w:val="20"/>
        </w:rPr>
        <w:t>Self-servo mekanis — leading vs trailing + ajistè star wheel 5 etap + mesiman semèl epese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MEKANIS / 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Leading Shoe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Tanbou tourne "pran" semèl. Fòs ×2-3.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Trailing Shoe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Tanbou "pouse" deyò. Mwens fòs.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Duo-Servo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 semèl konekte — maksimòm fòs.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Ajistè Bloke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rekil anpil. Dezajuste.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&lt; 2mm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IJAN. Bwi metal.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10-15 fwa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 apre monte — aktive ajistè.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Pedal ba Corolla ZZE tipik = ajistè bloke oswa dekwoke. Retire tanbou + gade ajistè: rouye? Monte mal? Netwaye + reaktive gratis. Si toujou ba = semèl ize. Ranplasman semèl $18-32 + travay $20-30 = total ~$50-60.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3.3  MESIMAN + 4 TIP USURE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2"/>
          <w:sz w:val="44"/>
        </w:rPr>
        <w:t xml:space="preserve">Dyamèt tanbou max: </w:t>
      </w:r>
      <w:r>
        <w:rPr>
          <w:b w:val="0"/>
          <w:color w:val="333333"/>
          <w:sz w:val="44"/>
        </w:rPr>
        <w:t xml:space="preserve">Corolla = 230.6mm (nèchon 228.6mm). </w:t>
      </w:r>
      <w:r>
        <w:rPr>
          <w:b/>
          <w:color w:val="CC2022"/>
          <w:sz w:val="44"/>
        </w:rPr>
        <w:t xml:space="preserve">Ovale &gt; 0.1mm </w:t>
      </w:r>
      <w:r>
        <w:rPr>
          <w:b w:val="0"/>
          <w:color w:val="333333"/>
          <w:sz w:val="44"/>
        </w:rPr>
        <w:t>= ranplase — PA machining posib.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drum_measur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3.3: </w:t>
      </w:r>
      <w:r>
        <w:rPr>
          <w:b/>
          <w:i/>
          <w:color w:val="D06010"/>
          <w:sz w:val="20"/>
        </w:rPr>
        <w:t>Tanbou koupasyon + mesiman dyamèt + ovale + 4 tip usure + 6 etap pwosedi mesiman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USURE / KONDISYON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Usure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Sifas lis + unifòm. Machining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Rayé (Scored)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twò ta. Rayé &lt; 1.5mm = machining.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Ovale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Chalè + refwadisman rapid.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Tach Chalè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Pant long frènen. Machining lejè ok.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Dyamèt &gt; Max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IJAN — jeu gwo.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Krak vizib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IJAN — sekirite.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3.4  RANPLASMAN 12 ETAP + MACHIN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2"/>
          <w:sz w:val="44"/>
        </w:rPr>
        <w:t xml:space="preserve">② Foto OBLIGATWA </w:t>
      </w:r>
      <w:r>
        <w:rPr>
          <w:b w:val="0"/>
          <w:color w:val="333333"/>
          <w:sz w:val="44"/>
        </w:rPr>
        <w:t xml:space="preserve">anvan dezasanble — resò referans. </w:t>
      </w:r>
      <w:r>
        <w:rPr>
          <w:b/>
          <w:color w:val="1A7033"/>
          <w:sz w:val="44"/>
        </w:rPr>
        <w:t xml:space="preserve">⑪ Pedal 10-15 fwa </w:t>
      </w:r>
      <w:r>
        <w:rPr>
          <w:b w:val="0"/>
          <w:color w:val="333333"/>
          <w:sz w:val="44"/>
        </w:rPr>
        <w:t xml:space="preserve">pou aktive ajistè. </w:t>
      </w:r>
      <w:r>
        <w:rPr>
          <w:b/>
          <w:color w:val="1B2A4A"/>
          <w:sz w:val="44"/>
        </w:rPr>
        <w:t xml:space="preserve">8 machin Ayiti </w:t>
      </w:r>
      <w:r>
        <w:rPr>
          <w:b w:val="0"/>
          <w:color w:val="333333"/>
          <w:sz w:val="44"/>
        </w:rPr>
        <w:t>koût.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_drum_re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3.4: </w:t>
      </w:r>
      <w:r>
        <w:rPr>
          <w:b/>
          <w:i/>
          <w:color w:val="D06010"/>
          <w:sz w:val="20"/>
        </w:rPr>
        <w:t>12 etap ranplasman semèl tanbou (foto ② obligatwa ann wouj) + 8 machin Ayiti koût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② Foto Anvan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OBLIGATWA. Referans resò + pozisyon.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③ Resò Retounen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Zouti resò spesyal — PA men bare.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⑥ Insp. WC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Bota fwit? Ranplase si nesesè.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⑧ Semèl Leading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Devan (plis epès materyèl). Mete kòrèk.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⑨ Ajistè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inisyal anvan monte tanbou.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⑫ Pedal 10-15 fwa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Aktive ajistè otomatik. Nòmal.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_drum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3.5: </w:t>
      </w:r>
      <w:r>
        <w:rPr>
          <w:b/>
          <w:i/>
          <w:color w:val="D06010"/>
          <w:sz w:val="20"/>
        </w:rPr>
        <w:t>Kalandriye tanbou + 10 règ ✗/→/✓ + konsèy pratik Ayiti pedal ba/bwi/frènen tire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3.6  REZIME CHAPIT 3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D0601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3: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Tanbou fren = tanbou vire + 2 semèl (leading + trailing) + cylindre wou + ajistè.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Semèl &lt; 2mm = RANPLASE IJAN. Bwi metal sou tanbou = semèl epwize.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soufle pousyè fren — fren klennè sèlman. Amiante = kansè.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Pran foto ANVAN dezasanble — referans resò pozisyon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Self-servo: leading shoe "pran" tanbou = fòs ×2-3 vs piston sèlman.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Ajistè star wheel bloke = pedal rekil anpil. Netwaye + reaktive gratis.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10-15 fwa apre monte = aktive ajistè. Toujou fè sa.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Cylindre wou ranplase si bota fwit — likid andedan = MC kontamine.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Semèl leading devan, trailing arye — PA chanje pozisyon.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semèl TOUJOU pè (goch+dwat ansanm).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EGZÈSIS CHAPIT 3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7 pati tanbou fren: non +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Self-servo: kòman leading shoe anfòse frèn.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Ajistè bloke: senptoum + kòz + aksyon rapid.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Poukisa foto anvan dezasanble OBLIGATWA?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Pousyè fren: risk + pwosedi kòrèk sèvis.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Pedal 10-15 fwa apre monte: poukisa?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Mesiman tanbou: 2 kondisyon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WC fwit: konsekans sou sistèm konplè.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Retire tanbou — semèl epese mezire.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ajistè — tounye men fasil?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WC — bota fwit oswa sèk?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Monte + pedal 10-15 fwa tès.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3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4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KAL — TIP, SÈVIS, RANPLASMAN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Kal piston, kal flòtan, kal fiks, pin glise, sèvis.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4</w:t>
      </w:r>
    </w:p>
    <w:p>
      <w:pPr>
        <w:spacing w:after="480"/>
        <w:jc w:val="center"/>
      </w:pPr>
      <w:r>
        <w:rPr>
          <w:b/>
          <w:i w:val="0"/>
          <w:color w:val="1B2A4A"/>
          <w:sz w:val="52"/>
        </w:rPr>
        <w:t>KAL (CALIPER) — TIP, SÈVIS, RANPLASMAN</w:t>
      </w:r>
    </w:p>
    <w:p>
      <w:pPr>
        <w:spacing w:after="400"/>
        <w:jc w:val="center"/>
      </w:pPr>
      <w:r>
        <w:rPr>
          <w:b w:val="0"/>
          <w:i/>
          <w:color w:val="1A5499"/>
          <w:sz w:val="28"/>
        </w:rPr>
        <w:t>3 Tip • Kal Flòtan Eklate • 4 Pwoblèm • Grès Pin • Piston Pouse • 10 Etap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4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KAL (CALIPER) — TIP, SÈVIS, RANPLASMAN</w:t>
            </w:r>
            <w:r>
              <w:br/>
            </w:r>
            <w:r>
              <w:rPr>
                <w:color w:val="AED6F1"/>
                <w:sz w:val="22"/>
              </w:rPr>
              <w:t>3 tip kal, kal flòtan koupasyon, 4 pwoblèm, grès pin, piston pouse, 10 etap,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Wou cho apre kondwi </w:t>
      </w:r>
      <w:r>
        <w:rPr>
          <w:b w:val="0"/>
          <w:color w:val="333333"/>
          <w:sz w:val="44"/>
        </w:rPr>
        <w:t xml:space="preserve">= kal kole IJAN. </w:t>
      </w:r>
      <w:r>
        <w:rPr>
          <w:b/>
          <w:color w:val="CC2020"/>
          <w:sz w:val="44"/>
        </w:rPr>
        <w:t xml:space="preserve">Lijèr OBLIGATWA </w:t>
      </w:r>
      <w:r>
        <w:rPr>
          <w:b w:val="0"/>
          <w:color w:val="333333"/>
          <w:sz w:val="44"/>
        </w:rPr>
        <w:t xml:space="preserve">apre tout travay kal. </w:t>
      </w:r>
      <w:r>
        <w:rPr>
          <w:b/>
          <w:color w:val="D06010"/>
          <w:sz w:val="44"/>
        </w:rPr>
        <w:t xml:space="preserve">Kaliper grease sèlman </w:t>
      </w:r>
      <w:r>
        <w:rPr>
          <w:b w:val="0"/>
          <w:color w:val="333333"/>
          <w:sz w:val="44"/>
        </w:rPr>
        <w:t>sou pin glise.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4.1  3 TIP KAL — KONPAREZON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Flòtan (1 piston) </w:t>
      </w:r>
      <w:r>
        <w:rPr>
          <w:b w:val="0"/>
          <w:color w:val="333333"/>
          <w:sz w:val="44"/>
        </w:rPr>
        <w:t xml:space="preserve">= pifò FWD Ayiti. </w:t>
      </w:r>
      <w:r>
        <w:rPr>
          <w:b/>
          <w:color w:val="CC2020"/>
          <w:sz w:val="44"/>
        </w:rPr>
        <w:t xml:space="preserve">Fiks (2 piston) </w:t>
      </w:r>
      <w:r>
        <w:rPr>
          <w:b w:val="0"/>
          <w:color w:val="333333"/>
          <w:sz w:val="44"/>
        </w:rPr>
        <w:t xml:space="preserve">= Hilux 4WD, SUV. </w:t>
      </w:r>
      <w:r>
        <w:rPr>
          <w:b/>
          <w:color w:val="0B7060"/>
          <w:sz w:val="44"/>
        </w:rPr>
        <w:t xml:space="preserve">Opposé (4-6 piston) </w:t>
      </w:r>
      <w:r>
        <w:rPr>
          <w:b w:val="0"/>
          <w:color w:val="333333"/>
          <w:sz w:val="44"/>
        </w:rPr>
        <w:t>= pèfòmans sèlman.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_caliper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4.1: </w:t>
      </w:r>
      <w:r>
        <w:rPr>
          <w:b/>
          <w:i/>
          <w:color w:val="D06010"/>
          <w:sz w:val="20"/>
        </w:rPr>
        <w:t>3 tip kal — flòtan (1 piston), fiks (2 piston), opposé (4-6 piston) — konparezon + machin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/ 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Flòtan (1 Piston)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 piston + 2 pin glise. Simpl. Ba koût. Corolla, Vitz.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Fiks (2 Piston)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 piston opozé. Robis. PA pin glise. Hilux 4WD.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Opposé (4-6 Piston)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Maksimòm fòs. LC200, pèfòmans. Plis chè.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Avantaj Flòtan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Simpl + ba koût sèvis.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Dezavantaj Flòtan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Fòs inegal si pin rouye.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Lijèr apre sèvis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Toujou obligatwa — tout tip.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Pifò machin Ayiti = kal flòtan 1 piston. Pwoblèm #1 = pin glise rouye = kal kole = wou cho = semèl ize 1 kote. Sèvis pin gratis si grès disponib. Ranplasman kal $55-110. Kit pin $10-20. Sèvis pin anvan ranplasman toujou.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4.2  KAL FLÒTAN — KOUPASYON + PWOBLÈM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Piston 1 kote </w:t>
      </w:r>
      <w:r>
        <w:rPr>
          <w:b w:val="0"/>
          <w:color w:val="333333"/>
          <w:sz w:val="44"/>
        </w:rPr>
        <w:t xml:space="preserve">→ pouse semèl andedan </w:t>
      </w:r>
      <w:r>
        <w:rPr>
          <w:b/>
          <w:color w:val="0B7060"/>
          <w:sz w:val="44"/>
        </w:rPr>
        <w:t xml:space="preserve">→ kal glise sou pin </w:t>
      </w:r>
      <w:r>
        <w:rPr>
          <w:b w:val="0"/>
          <w:color w:val="333333"/>
          <w:sz w:val="44"/>
        </w:rPr>
        <w:t xml:space="preserve">→ semèl deyò sere. </w:t>
      </w:r>
      <w:r>
        <w:rPr>
          <w:b/>
          <w:color w:val="CC2020"/>
          <w:sz w:val="44"/>
        </w:rPr>
        <w:t xml:space="preserve">Pin rouye </w:t>
      </w:r>
      <w:r>
        <w:rPr>
          <w:b w:val="0"/>
          <w:color w:val="333333"/>
          <w:sz w:val="44"/>
        </w:rPr>
        <w:t>= kal pa glise = inegal.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_caliper_explo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4.2: </w:t>
      </w:r>
      <w:r>
        <w:rPr>
          <w:b/>
          <w:i/>
          <w:color w:val="D06010"/>
          <w:sz w:val="20"/>
        </w:rPr>
        <w:t>Kal flòtan koupasyon entèn (piston, sèl, bota, pin glise ×2, bleeder) + 4 pwoblèm dyagnostik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 / 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Kole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ou pin rouye. Wou cho. Semèl ize 1 kote.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Piston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Sèl ize. DOT sou wou. Pedal mou.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Pin Glise Rouye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Grès vye. Bota pin kase. Semèl inegal.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Bloke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Bota kase + kwozyòn. Ranplase kal.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Wou Cho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Kondwi 5km + touche jant. Cho = kole.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Semèl Inegal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Konpare epese andedan vs deyò. &gt; 2mm = pin.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4.3  GRÈS PIN + PISTON POUSE RETOUNEN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Kaliper grease </w:t>
      </w:r>
      <w:r>
        <w:rPr>
          <w:b w:val="0"/>
          <w:color w:val="333333"/>
          <w:sz w:val="44"/>
        </w:rPr>
        <w:t xml:space="preserve">sou pin (PA grès nòmal). </w:t>
      </w:r>
      <w:r>
        <w:rPr>
          <w:b/>
          <w:color w:val="1A7033"/>
          <w:sz w:val="44"/>
        </w:rPr>
        <w:t xml:space="preserve">Retire ~50ml likid </w:t>
      </w:r>
      <w:r>
        <w:rPr>
          <w:b w:val="0"/>
          <w:color w:val="333333"/>
          <w:sz w:val="44"/>
        </w:rPr>
        <w:t xml:space="preserve">anvan piston pouse. </w:t>
      </w:r>
      <w:r>
        <w:rPr>
          <w:b/>
          <w:color w:val="1A5499"/>
          <w:sz w:val="44"/>
        </w:rPr>
        <w:t xml:space="preserve">Klem C </w:t>
      </w:r>
      <w:r>
        <w:rPr>
          <w:b w:val="0"/>
          <w:color w:val="333333"/>
          <w:sz w:val="44"/>
        </w:rPr>
        <w:t>pou piston pouse retounen.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_caliper_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4.3: </w:t>
      </w:r>
      <w:r>
        <w:rPr>
          <w:b/>
          <w:i/>
          <w:color w:val="D06010"/>
          <w:sz w:val="20"/>
        </w:rPr>
        <w:t>6 etap sèvis pin glise + 3 tip grès (kaliper/copper/EVITE nòmal) + 6 etap piston retounen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ZOUTI / GRÈS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Kaliper Grease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Pin glise sèlman. Silikon/baze spesyal. PA grès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Copper Grease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Dèyè semèl sèlman (anti-squeal). PA kote frikasyon.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Retire Likid Anvan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~50ml. Piston pouse = likid monte = MC depase.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Klem C (C-Clamp)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pouse uniforman avèk vye semèl kòm plank.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Wind-back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Pou piston filete arye. Tounye + pouse ansanm.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Piston Bon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Dwat — pa bòde. Bota pa tòde.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JANM itilize grès nòmal (multi-purpose) sou pin glise kal. Grès nòmal degade kawoutchou bota pin → fwit → rouye → kal kole. Toujou kaliper grease (silikon-baze) spesyal. Achte nan boutik pièces — $3-5 ti tib.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4.4  RANPLASMAN 10 ETAP + KOÛT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⑧ Lijèr </w:t>
      </w:r>
      <w:r>
        <w:rPr>
          <w:b w:val="0"/>
          <w:color w:val="333333"/>
          <w:sz w:val="44"/>
        </w:rPr>
        <w:t xml:space="preserve">OBLIGATWA apre ranplasman. </w:t>
      </w:r>
      <w:r>
        <w:rPr>
          <w:b/>
          <w:color w:val="1A7033"/>
          <w:sz w:val="44"/>
        </w:rPr>
        <w:t xml:space="preserve">⑩ Pedal 3-5 fwa </w:t>
      </w:r>
      <w:r>
        <w:rPr>
          <w:b w:val="0"/>
          <w:color w:val="333333"/>
          <w:sz w:val="44"/>
        </w:rPr>
        <w:t xml:space="preserve">anvan demare. </w:t>
      </w:r>
      <w:r>
        <w:rPr>
          <w:b/>
          <w:color w:val="0B7060"/>
          <w:sz w:val="44"/>
        </w:rPr>
        <w:t xml:space="preserve">Rebuild kit </w:t>
      </w:r>
      <w:r>
        <w:rPr>
          <w:b w:val="0"/>
          <w:color w:val="333333"/>
          <w:sz w:val="44"/>
        </w:rPr>
        <w:t>= $25-45 vs kal nèchon $55-110.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caliper_re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4.4: </w:t>
      </w:r>
      <w:r>
        <w:rPr>
          <w:b/>
          <w:i/>
          <w:color w:val="D06010"/>
          <w:sz w:val="20"/>
        </w:rPr>
        <w:t>10 etap ranplasman kal (lijèr ⑧ ann wouj) + tès wou cho + tès semèl inegal + koût machin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OPSYON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② Dekonekte Ligni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Kle 10-11mm. Bouche tuyau — PA pèdi likid.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⑥ Torque Boulon Kal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25-35 Nm tipik. Verifye manyèl.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⑦ Ligni Torque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15-20 Nm. PA sere twòp — tuyau kase.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⑧ Lijèr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OBLIGATWA. Pedal mou si sote. Tuyau + bouteye.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⑩ Tès Pedal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3-5 fwa anvan demare. Pedal dwèt monte.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Rebuild Kit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+ sèl + bota. $25-45. Anvan kal $55-110.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_caliper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4.5: </w:t>
      </w:r>
      <w:r>
        <w:rPr>
          <w:b/>
          <w:i/>
          <w:color w:val="D06010"/>
          <w:sz w:val="20"/>
        </w:rPr>
        <w:t>Kalandriye kal + 10 règ ✗/→/✓ + konsèy wou cho/semèl inegal/pedal mou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4.6  REZIME CHAPIT 4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5499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4: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Kal flòtan (1 piston) = pifò FWD Ayiti. Glise sou 2 pin.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Wou cho apre kondwi = kal kole IJAN — pin rouye ou piston bloke.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Semèl ize 1 kote = pin glise rouye/sèch — sèvis grès anvan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Kaliper grease SÈLMAN sou pin — PA grès nòmal (degade kawoutchou).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Retire ~50ml likid anvan piston pouse — MC pa depase.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Klem C (C-Clamp) = zouti piston retounen. Avèk vye semèl kòm plank.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Lijèr OBLIGATWA apre tout travay kal. Pedal mou = lè = danje.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3-5 fwa anvan demare. Pedal dwèt monte = ok.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Rebuild kit ($25-45) anvan kal nèchon ($55-110) si piston ok.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Copper grease SÈLMAN dèyè semèl (anti-squeal) — PA kote frikasyon.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EGZÈSIS CHAPIT 4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Kal flòtan: mekanis glise + poukisa pin enpòtan.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Wou cho apre kondwi: sekans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Grès: 3 tip — kote chak + poukisa PA melanje.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Piston pouse retounen: zouti + pwosedi + risk.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Lijèr obligatwa: poukisa + ki lè sote?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Semèl inegal: kòz + tès + solisyon.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Rebuild kit vs kal nèchon: kòman deside?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Pedal mou apre monte: kòz + aksyon.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Retire pin glise — kondisyon + grès?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Konpare semèl andedan vs deyò.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Piston pouse retounen — zouti.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Lijèr 1 wou — tuyau + bouteye.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4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5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MAÎTRE CYLINDRE + SÈVO ASISTÈ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MC tandem, sèvo vakòm, Brake Booster, diagnoz.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5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MAÎTRE CYLINDRE + SÈVO ASISTÈ</w:t>
      </w:r>
    </w:p>
    <w:p>
      <w:pPr>
        <w:spacing w:after="400"/>
        <w:jc w:val="center"/>
      </w:pPr>
      <w:r>
        <w:rPr>
          <w:b w:val="0"/>
          <w:i/>
          <w:color w:val="542080"/>
          <w:sz w:val="28"/>
        </w:rPr>
        <w:t>MC Vue Eklate • Sèvo Vakòm • 6 Tès Pedal • Dyagnostik • 10 Etap • 8 Machin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5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MAÎTRE CYLINDRE + SÈVO ASISTÈ</w:t>
            </w:r>
            <w:r>
              <w:br/>
            </w:r>
            <w:r>
              <w:rPr>
                <w:color w:val="AED6F1"/>
                <w:sz w:val="22"/>
              </w:rPr>
              <w:t>MC 2 piston vue eklate, sèvo vakòm, 6 tès pedal, 6 defèk, 10 etap ranplasman, 8 machin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Pedal bese doucement </w:t>
      </w:r>
      <w:r>
        <w:rPr>
          <w:b w:val="0"/>
          <w:color w:val="333333"/>
          <w:sz w:val="44"/>
        </w:rPr>
        <w:t xml:space="preserve">= MC fwit entèn — ranplase. </w:t>
      </w:r>
      <w:r>
        <w:rPr>
          <w:b/>
          <w:color w:val="CC2020"/>
          <w:sz w:val="44"/>
        </w:rPr>
        <w:t xml:space="preserve">Pedal lou </w:t>
      </w:r>
      <w:r>
        <w:rPr>
          <w:b w:val="0"/>
          <w:color w:val="333333"/>
          <w:sz w:val="44"/>
        </w:rPr>
        <w:t xml:space="preserve">= sèvo vakòm defèk. </w:t>
      </w:r>
      <w:r>
        <w:rPr>
          <w:b/>
          <w:color w:val="CC2020"/>
          <w:sz w:val="44"/>
        </w:rPr>
        <w:t xml:space="preserve">Lijèr </w:t>
      </w:r>
      <w:r>
        <w:rPr>
          <w:b w:val="0"/>
          <w:color w:val="333333"/>
          <w:sz w:val="44"/>
        </w:rPr>
        <w:t>OBLIGATWA apre ranplasman MC.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5.1  MAÎTRE CYLINDRE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MC = kè sistèm. </w:t>
      </w:r>
      <w:r>
        <w:rPr>
          <w:b w:val="0"/>
          <w:color w:val="333333"/>
          <w:sz w:val="44"/>
        </w:rPr>
        <w:t xml:space="preserve">2 piston + 4 sèl + 2 resò + rezèvwa DOT + 2 sèk sòti. </w:t>
      </w:r>
      <w:r>
        <w:rPr>
          <w:b/>
          <w:color w:val="1B2A4A"/>
          <w:sz w:val="44"/>
        </w:rPr>
        <w:t xml:space="preserve">2 sèk: </w:t>
      </w:r>
      <w:r>
        <w:rPr>
          <w:b w:val="0"/>
          <w:color w:val="333333"/>
          <w:sz w:val="44"/>
        </w:rPr>
        <w:t>devan + arye — sekirite redondans.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_master_cyli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5.1: </w:t>
      </w:r>
      <w:r>
        <w:rPr>
          <w:b/>
          <w:i/>
          <w:color w:val="D06010"/>
          <w:sz w:val="20"/>
        </w:rPr>
        <w:t>MC vue eklate konplè — 2 piston (primè/sekondè), 4 sèl, 2 resò, rezèvwa, 2 sòti sèk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SENPTOUM DEFÈK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Primè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Premye pouse. Sèk devan + arye.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Sekondè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Dezyèm. Sèk rezèv si primè echwe.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Piston (×4)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Sil presyon. Kase = fwit entèn.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Pò Konpansasyon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retounen = likid retounen rezèvwa.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Rezèvwa DOT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MIN oswa MAX. Koulè pal = ok. Brun = chanje.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 Sèk Sòti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Devan + arye separe — sekirite si 1 echwe.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MC 2 sèk = sekirite doub. Si 1 sèk kase (piston sèl), lòt sèk frènen toujou. Pedal rekile anpil men frènen posib. PA panique — frènen doucement + kanpe. Ranje IJAN — kondwi avèk 1 sèk = danje.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5.2  SÈVO ASISTÈ — VAKÒM + TÈS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Vakòm manifòl </w:t>
      </w:r>
      <w:r>
        <w:rPr>
          <w:b w:val="0"/>
          <w:color w:val="333333"/>
          <w:sz w:val="44"/>
        </w:rPr>
        <w:t xml:space="preserve">(esans) oswa ponp elektrik (diesel). </w:t>
      </w:r>
      <w:r>
        <w:rPr>
          <w:b/>
          <w:color w:val="542080"/>
          <w:sz w:val="44"/>
        </w:rPr>
        <w:t xml:space="preserve">Amplifikasyon ×2-4 </w:t>
      </w:r>
      <w:r>
        <w:rPr>
          <w:b w:val="0"/>
          <w:color w:val="333333"/>
          <w:sz w:val="44"/>
        </w:rPr>
        <w:t xml:space="preserve">fòs pedal. </w:t>
      </w:r>
      <w:r>
        <w:rPr>
          <w:b/>
          <w:color w:val="1A7033"/>
          <w:sz w:val="44"/>
        </w:rPr>
        <w:t>Tès: koupe motè → pedal 5x → rele → bese?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_servo_boo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5.2: </w:t>
      </w:r>
      <w:r>
        <w:rPr>
          <w:b/>
          <w:i/>
          <w:color w:val="D06010"/>
          <w:sz w:val="20"/>
        </w:rPr>
        <w:t>Sèvo vakòm anatomi (diafram, kamè 2, valv kontwòl, push rod) + siwi vakòm + tès rapid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 / 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Diafram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Flex anba diferans vakòm/atmosfè. Multipliye fòs.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Valv Kontwòl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Ouvri atmosfè si pedal peze. Kontwole asistans.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Klap Anti-Retou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Kenbe vakòm si motè koupe. Tès: soufle → tenis boul.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Rapid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Koupe motè → peze 5x → rele → pedal bese? Wi = sèvo ok.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Diesel/Ibrid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 vakòm natirèl. Ponp elektrik 12V nesesè.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Lou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Sèvo defèk. Frènen posib men difisil anpil.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Sèvo defèk = frènen posib men bezwen fòs ×4 plis sou pedal. Danje pou kondiktè ki pa habitye. Kondwi avèk sèvo defèk = sekirite rédui. Ranje ASAP. Diesel Ayiti: klap vakòm kase ≈ $5-10 vs sèvo $80+. Tès klap anvan ranplase sèvo.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5.3  6 TÈS PEDAL + 6 DEFÈK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6 kondisyon pedal </w:t>
      </w:r>
      <w:r>
        <w:rPr>
          <w:b w:val="0"/>
          <w:color w:val="333333"/>
          <w:sz w:val="44"/>
        </w:rPr>
        <w:t xml:space="preserve">= dyagnostik konplè. </w:t>
      </w:r>
      <w:r>
        <w:rPr>
          <w:b/>
          <w:color w:val="CC2020"/>
          <w:sz w:val="44"/>
        </w:rPr>
        <w:t xml:space="preserve">Bese doucement </w:t>
      </w:r>
      <w:r>
        <w:rPr>
          <w:b w:val="0"/>
          <w:color w:val="333333"/>
          <w:sz w:val="44"/>
        </w:rPr>
        <w:t xml:space="preserve">= MC fwit entèn — pa tès lòt. </w:t>
      </w:r>
      <w:r>
        <w:rPr>
          <w:b/>
          <w:color w:val="D06010"/>
          <w:sz w:val="44"/>
        </w:rPr>
        <w:t xml:space="preserve">Sekans: </w:t>
      </w:r>
      <w:r>
        <w:rPr>
          <w:b w:val="0"/>
          <w:color w:val="333333"/>
          <w:sz w:val="44"/>
        </w:rPr>
        <w:t>likid → pedal → vizyyèl → vakòm → klap.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_mc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5.3: </w:t>
      </w:r>
      <w:r>
        <w:rPr>
          <w:b/>
          <w:i/>
          <w:color w:val="D06010"/>
          <w:sz w:val="20"/>
        </w:rPr>
        <w:t>6 tès pedal (fèm/mou/bese dous/lou/anba/vib) + 6 defèk MC/sèvo + sekans dyagnostik 6 etap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KONDISYON / DEFÈK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Fèm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Sistèm ok. Fèm pa bese.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Mou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Lè nan sèk. Lijèr IJAN.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Bese Doucement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MC fwit entèn. Ranplase MC.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Lou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Sèvo defèk. Tès klap vakòm.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Fwit Entèn MC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bese dous. Ranplase MC $40-95.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Likid Sèvo Boît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MC fwit nan sèvo. Ranplase 2.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5.4  RANPLASMAN + MACHIN AYITI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Pre-lijèr MC </w:t>
      </w:r>
      <w:r>
        <w:rPr>
          <w:b w:val="0"/>
          <w:color w:val="333333"/>
          <w:sz w:val="44"/>
        </w:rPr>
        <w:t xml:space="preserve">⑧ anvan monte — evite lè. </w:t>
      </w:r>
      <w:r>
        <w:rPr>
          <w:b/>
          <w:color w:val="CC2020"/>
          <w:sz w:val="44"/>
        </w:rPr>
        <w:t xml:space="preserve">Lijèr ⑨ </w:t>
      </w:r>
      <w:r>
        <w:rPr>
          <w:b w:val="0"/>
          <w:color w:val="333333"/>
          <w:sz w:val="44"/>
        </w:rPr>
        <w:t xml:space="preserve">OBLIGATWA — 4 wou pa lòd. </w:t>
      </w:r>
      <w:r>
        <w:rPr>
          <w:b/>
          <w:color w:val="1B2A4A"/>
          <w:sz w:val="44"/>
        </w:rPr>
        <w:t xml:space="preserve">8 machin </w:t>
      </w:r>
      <w:r>
        <w:rPr>
          <w:b w:val="0"/>
          <w:color w:val="333333"/>
          <w:sz w:val="44"/>
        </w:rPr>
        <w:t>MC + sèvo koût.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_mc_re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5.4: </w:t>
      </w:r>
      <w:r>
        <w:rPr>
          <w:b/>
          <w:i/>
          <w:color w:val="D06010"/>
          <w:sz w:val="20"/>
        </w:rPr>
        <w:t>10 etap ranplasman MC (pre-lijèr ⑧ + lijèr ⑨ ann wouj) + 8 machin Ayiti koût MC/sèvo/sèl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⑧ Pre-Lijèr MC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Renpli MC anba + piston men anvan monte = mwens lè.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⑨ Lijèr Konplè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4 wou: AA→AD (arye) → DA→DD (devan). Pedal fèm.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ZZE MC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$45-85. Sèl kit $15-28. Sèvo $50-90.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Hilux 4WD MC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$60-110. Koûtye — sèl kit anvan.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LC100 MC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$75-140. Sèl kit $28-48.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Entèval MC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6-8 an tipik. Likid 2 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mc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5.5: </w:t>
      </w:r>
      <w:r>
        <w:rPr>
          <w:b/>
          <w:i/>
          <w:color w:val="D06010"/>
          <w:sz w:val="20"/>
        </w:rPr>
        <w:t>Kalandriye MC/sèvo + 10 règ ✗/→/✓ + konsèy pratik Ayiti pedal mou/bese/lou/inondasyòn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5.6  REZIME CHAPIT 5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54208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5: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MC = kè sistèm. 2 piston + 4 sèl + rezèvwa DOT. 2 sèk sòti separe (sekirite).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bese doucement = MC fwit entèn. Ranplase MC $40-95.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lou motè mache = sèvo vakòm defèk. Tès klap anvan sèvo.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mou = lè nan sèk. Lijèr IJAN tout 4 wou.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Sèvo multipliye fòs pedal ×2-4. Sans sèvo = frènen difisil anpil.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sèvo: koupe motè → peze 5x → rele → pedal bese? Wi = sèvo ok.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Klap vakòm kase = $5-10 vs sèvo $60-120. Tès klap ANVAN ranplase sèvo.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Lijèr OBLIGATWA apre tout ranplasman MC. Pre-lijèr MC anvan monte.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Likid DOT chanje 2 an — hygroscopik absorbe dlo = sèl degradé.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Apre inondasyòn = likid chanje IJAN. Dlo = sèl gonflé = MC defèk.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EGZÈSIS CHAPIT 5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MC: 6 pati + fonksyon chak + senptoum defèk.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2 sèk MC: poukisa separe? Risk si 1 kase.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Pedal bese doucement: kòz + tès konfimasyon.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Sèvo vakòm: mekanis + tès rapid 4 etap.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Klap vakòm: fonksyon + tès + koût vs sèvo.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Lijèr MC: lòd 4 wou + poukisa obligatwa.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Diesel sèvo: poukisa diferan + solisyon.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Likid DOT hygroscopik: konsekans + entèval.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pedal — 6 kondisyon idantifye.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Nivo + koulè likid DOT.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sèvo — motè koupe + pedal.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Tès klap vakòm — soufle.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5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6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LIKID FREN DOT + LIJÈR (BLEEDING)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DOT3/DOT4/DOT5.1, lijèr 4 wou, pwosedi, konservasyon.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6</w:t>
      </w:r>
    </w:p>
    <w:p>
      <w:pPr>
        <w:spacing w:after="480"/>
        <w:jc w:val="center"/>
      </w:pPr>
      <w:r>
        <w:rPr>
          <w:b/>
          <w:i w:val="0"/>
          <w:color w:val="1B2A4A"/>
          <w:sz w:val="52"/>
        </w:rPr>
        <w:t>LIKID FREN DOT + LIJÈR (BLEEDING)</w:t>
      </w:r>
    </w:p>
    <w:p>
      <w:pPr>
        <w:spacing w:after="400"/>
        <w:jc w:val="center"/>
      </w:pPr>
      <w:r>
        <w:rPr>
          <w:b w:val="0"/>
          <w:i/>
          <w:color w:val="0B7060"/>
          <w:sz w:val="28"/>
        </w:rPr>
        <w:t>DOT3 vs DOT4 • Higroskopik • Vapor Lock • 2 Metòd Lijèr • Sekans Wou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6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LIKID FREN DOT + LIJÈR (BLEEDING)</w:t>
            </w:r>
            <w:r>
              <w:br/>
            </w:r>
            <w:r>
              <w:rPr>
                <w:color w:val="AED6F1"/>
                <w:sz w:val="22"/>
              </w:rPr>
              <w:t>DOT3/4/5 konparezon, higroskopik, vapor lock, 2 metòd lijèr, sekans wou, 8 machin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DOT 5 </w:t>
      </w:r>
      <w:r>
        <w:rPr>
          <w:b w:val="0"/>
          <w:color w:val="333333"/>
          <w:sz w:val="44"/>
        </w:rPr>
        <w:t xml:space="preserve">= PA melanje DOT3/4. </w:t>
      </w:r>
      <w:r>
        <w:rPr>
          <w:b/>
          <w:color w:val="CC2020"/>
          <w:sz w:val="44"/>
        </w:rPr>
        <w:t xml:space="preserve">Fèmen nipple </w:t>
      </w:r>
      <w:r>
        <w:rPr>
          <w:b w:val="0"/>
          <w:color w:val="333333"/>
          <w:sz w:val="44"/>
        </w:rPr>
        <w:t xml:space="preserve">ANVAN lage pedal. </w:t>
      </w:r>
      <w:r>
        <w:rPr>
          <w:b/>
          <w:color w:val="1A7033"/>
          <w:sz w:val="44"/>
        </w:rPr>
        <w:t xml:space="preserve">Sekans lijèr: </w:t>
      </w:r>
      <w:r>
        <w:rPr>
          <w:b w:val="0"/>
          <w:color w:val="333333"/>
          <w:sz w:val="44"/>
        </w:rPr>
        <w:t>pi lwen anvan (Arye Dwat #1).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6.1  DOT 3, 4, 5.1, 5 — KONPAREZON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DOT3 </w:t>
      </w:r>
      <w:r>
        <w:rPr>
          <w:b w:val="0"/>
          <w:color w:val="333333"/>
          <w:sz w:val="44"/>
        </w:rPr>
        <w:t xml:space="preserve">= Ayiti tipik ($5-10). </w:t>
      </w:r>
      <w:r>
        <w:rPr>
          <w:b/>
          <w:color w:val="1A5499"/>
          <w:sz w:val="44"/>
        </w:rPr>
        <w:t xml:space="preserve">DOT4 </w:t>
      </w:r>
      <w:r>
        <w:rPr>
          <w:b w:val="0"/>
          <w:color w:val="333333"/>
          <w:sz w:val="44"/>
        </w:rPr>
        <w:t xml:space="preserve">= pèfòmans ($8-18). </w:t>
      </w:r>
      <w:r>
        <w:rPr>
          <w:b/>
          <w:color w:val="CC2020"/>
          <w:sz w:val="44"/>
        </w:rPr>
        <w:t xml:space="preserve">DOT5 </w:t>
      </w:r>
      <w:r>
        <w:rPr>
          <w:b w:val="0"/>
          <w:color w:val="333333"/>
          <w:sz w:val="44"/>
        </w:rPr>
        <w:t>= silikon — PA melanje DOT3/4 JANM.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_dot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6.1: </w:t>
      </w:r>
      <w:r>
        <w:rPr>
          <w:b/>
          <w:i/>
          <w:color w:val="D06010"/>
          <w:sz w:val="20"/>
        </w:rPr>
        <w:t>4 tip DOT — baz, pwen bouyi sèk+mouye, koulè, avantaj, machin — DOT5 PA melanje avis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DOT 3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Jòn pal. 205°C sèk / 140°C mouye. Ayiti tipik.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DOT 4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Jòn pal-vèt. 230°C / 155°C. Pi bon DOT3.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DOT 5.1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Klè. 260°C / 180°C. Konpatib DOT3+4.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DOT 5 (Silikon)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Wouj/vyo. PA melanje DOT3/4 JANM!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DOT3 + DOT4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Melanje ok. Menm baz chimik.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Entèval Ayiti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1.5-2 an. Chalè + wout kase akselere degradasyon.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DOT 5 silikon = koulè DIFERAN (wouj/vyo) ekspre pou evite melanj. Si ou vide DOT5 nan sistèm DOT3 = sèl gonflé + defèk konplè. JAMAIS melanje. Lave tout sistèm konplè si aksidan melanj. Ayiti = PA itilize DOT5 sof si fabrikan espesifye.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6.2  HIGROSKOPIK + VAPOR LOCK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Higroskopik </w:t>
      </w:r>
      <w:r>
        <w:rPr>
          <w:b w:val="0"/>
          <w:color w:val="333333"/>
          <w:sz w:val="44"/>
        </w:rPr>
        <w:t xml:space="preserve">= DOT absorbe dlo lè ak tan. </w:t>
      </w:r>
      <w:r>
        <w:rPr>
          <w:b w:val="0"/>
          <w:color w:val="333333"/>
          <w:sz w:val="44"/>
        </w:rPr>
        <w:t xml:space="preserve">Dlo → pwen bouyi bese → </w:t>
      </w:r>
      <w:r>
        <w:rPr>
          <w:b/>
          <w:color w:val="CC2020"/>
          <w:sz w:val="44"/>
        </w:rPr>
        <w:t xml:space="preserve">vapor lock </w:t>
      </w:r>
      <w:r>
        <w:rPr>
          <w:b w:val="0"/>
          <w:color w:val="333333"/>
          <w:sz w:val="44"/>
        </w:rPr>
        <w:t>= pedal mou konplèt = DANJE.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5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dot_degra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6.2: </w:t>
      </w:r>
      <w:r>
        <w:rPr>
          <w:b/>
          <w:i/>
          <w:color w:val="D06010"/>
          <w:sz w:val="20"/>
        </w:rPr>
        <w:t>Graf pwen bouyi DOT3+4 bese ak tan + 5 kondisyon koulè likid + vapor lock risk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KOULÈ / KONDISYON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EVALYASYON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Likid Klè / Jòn Pal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Nèchon. Ok. Kontinye.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Jòn Fò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Degradasyon lejè. Planifye chanjman.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Bwun / Mawon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IJAN. Sèl degradé.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Nwat Konplè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IJAN. Tout sistèm insp.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Lèt (Mousy)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IJAN. Dlo antre masif.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Vapor Lock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Dlo → pwen bouyi bese → bulè → pa fren.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Pant Pòtoprens + machin chaje = fren cho + DOT degradé = VAPOR LOCK risk. Desann Boutilye, Kenscoff, Furcy = fren long = chalè. Si pedal "disparèt" sou desann pant = vapor lock. STOP. Rete. Refwadisman 20 min. Chanje DOT IJAN.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6.3  LIJÈR — 2 METÒD + SEKANS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Sekans: </w:t>
      </w:r>
      <w:r>
        <w:rPr>
          <w:b w:val="0"/>
          <w:color w:val="333333"/>
          <w:sz w:val="44"/>
        </w:rPr>
        <w:t xml:space="preserve">Arye Dwat (①) → Arye Goch → Devan Dwat → Devan Goch (④). </w:t>
      </w:r>
      <w:r>
        <w:rPr>
          <w:b/>
          <w:color w:val="CC2020"/>
          <w:sz w:val="44"/>
        </w:rPr>
        <w:t xml:space="preserve">Fèmen nipple </w:t>
      </w:r>
      <w:r>
        <w:rPr>
          <w:b w:val="0"/>
          <w:color w:val="333333"/>
          <w:sz w:val="44"/>
        </w:rPr>
        <w:t>ANVAN lage pedal TOUJOU.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_bleeding_meth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6.3: </w:t>
      </w:r>
      <w:r>
        <w:rPr>
          <w:b/>
          <w:i/>
          <w:color w:val="D06010"/>
          <w:sz w:val="20"/>
        </w:rPr>
        <w:t>Metòd 1 (2 moun manyèl 8 etap) + Metòd 2 (1 moun presyon) + sekans wou + 8 règ lijèr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RÈG / 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Sekans #1 Arye Dwat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 lwen MC. Toujou #1.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Fèmen Nipple ANVAN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Règ kle — lage pedal apre. Toujou.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 kite Rezèvwa Vid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Lè antre = rekòmanse depi kòmansman.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Likid Klè Sòti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Siy lijèr konplè — pa gen bulè.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Metòd Presyon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 moun. Zouti $20-50. Pi fasil.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Fèm Final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obligatwa apre chak lijèr.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6.4  CHANJMAN DOT + MACHIN AYITI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8 etap: </w:t>
      </w:r>
      <w:r>
        <w:rPr>
          <w:b w:val="0"/>
          <w:color w:val="333333"/>
          <w:sz w:val="44"/>
        </w:rPr>
        <w:t xml:space="preserve">Aspire vye → renpli nèchon → lijèr 4 wou. </w:t>
      </w:r>
      <w:r>
        <w:rPr>
          <w:b/>
          <w:color w:val="1B2A4A"/>
          <w:sz w:val="44"/>
        </w:rPr>
        <w:t xml:space="preserve">8 machin Ayiti </w:t>
      </w:r>
      <w:r>
        <w:rPr>
          <w:b w:val="0"/>
          <w:color w:val="333333"/>
          <w:sz w:val="44"/>
        </w:rPr>
        <w:t>DOT + koût + entèval.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dot_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6.4: </w:t>
      </w:r>
      <w:r>
        <w:rPr>
          <w:b/>
          <w:i/>
          <w:color w:val="D06010"/>
          <w:sz w:val="20"/>
        </w:rPr>
        <w:t>8 etap chanjman DOT + 8 machin Ayiti DOT rekòmande + koût + entèval + sèvis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Aspire Rezèvwa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Retire vye DOT — kontaminasyon pa melanjes.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⑥ Repete Jiskaske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Likid nèchon jòn pal sòti — pa gen bulè.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DOT Entèval Ayiti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1.5-2 an. PA 3 an — chalè + kondisyon.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ZZE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DOT3 $5-10. Chanje 2an/40k.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LC100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DOT3/4 $8-15. Chanje 1.5an/30k.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Koût Sèvis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$12-38 selon machin. Mwens chè pase danje.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dot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6.5: </w:t>
      </w:r>
      <w:r>
        <w:rPr>
          <w:b/>
          <w:i/>
          <w:color w:val="D06010"/>
          <w:sz w:val="20"/>
        </w:rPr>
        <w:t>Kalandriye DOT/lijèr + 10 règ ✗/→/✓ + konsèy pedal mou/DOT nwa/inondayson/pant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6.6  REZIME CHAPIT 6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0B706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6: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DOT3 = Ayiti tipik. DOT4 = amelyore. DOT5 (silikon) = PA melanje DOT3/4 JANM.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DOT higroskopik = absorbe dlo = pwen bouyi bese = vapor lock risk.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Vapor lock = bulè lè nan DOT cho = pedal mou konplèt = PA FREN. Danje!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Likid nwa = IJAN. Chanje DOT + lijèr + insp. sèl MC + kal.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Apre inondasyòn: DOT chanje IJAN. Dlo = sèl gonflé = sistèm degradé.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 lijèr: Arye Dwat (1) → Arye Goch → Devan Dwat → Devan Goch.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Fèmen nipple ANVAN lage pedal — TOUJOU. Règ kle #1.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kite rezèvwa vid pandan lijèr — lè antre = rekòmanse.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Metòd presyon ($20-50 zouti) = yon moun travay lib.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Entèval Ayiti: 1.5-2 an (vs 2-3 an manyèl). Chalè + kondisyon Ayiti.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EGZÈSIS CHAPIT 6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DOT3 vs DOT4 vs DOT5: 3 diferans kle.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Higroskopik: kòman dlo bese pwen bouyi.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Vapor lock: kòz + senptoum + prevansyon.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Sekans lijèr: poukisa arye dwat anvan?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Fèmen nipple ANVAN lage pedal: poukisa?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Likid nwat: kòz + aksyon konplè.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Apre inondasyòn: sekans aksyon fren.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Metòd 1 vs 2: diferans + avantaj chak.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Nivo + evalye koulè DOT machin.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vaporizasyon — pedal fèm apre frènen?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Lijèr 1 wou — pwosedi + rezilta.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Chanje DOT rezèvwa + tès final.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6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7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SISTÈM ABS — KONPLÈ + DTC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Modulatè, sansò wou, ECU, DTC C, kalibracion.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7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SISTÈM ABS — KONPLÈ + DTC</w:t>
      </w:r>
    </w:p>
    <w:p>
      <w:pPr>
        <w:spacing w:after="400"/>
        <w:jc w:val="center"/>
      </w:pPr>
      <w:r>
        <w:rPr>
          <w:b w:val="0"/>
          <w:i/>
          <w:color w:val="542080"/>
          <w:sz w:val="28"/>
        </w:rPr>
        <w:t>Siwi 6 Etap • ABS vs Sans ABS • 10 DTC C • Sansò Tès • Modulatè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7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SISTÈM ABS — KONPLÈ + DTC</w:t>
            </w:r>
            <w:r>
              <w:br/>
            </w:r>
            <w:r>
              <w:rPr>
                <w:color w:val="AED6F1"/>
                <w:sz w:val="22"/>
              </w:rPr>
              <w:t>Siwi 6 etap, ABS vs sans ABS, 10 DTC C, sansò tès 5 metòd, modulatè,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Pedal vib ABS </w:t>
      </w:r>
      <w:r>
        <w:rPr>
          <w:b w:val="0"/>
          <w:color w:val="333333"/>
          <w:sz w:val="44"/>
        </w:rPr>
        <w:t xml:space="preserve">= NÒMAL — teni fò, PA lage! </w:t>
      </w:r>
      <w:r>
        <w:rPr>
          <w:b/>
          <w:color w:val="CC2020"/>
          <w:sz w:val="44"/>
        </w:rPr>
        <w:t xml:space="preserve">ABS voyans limen </w:t>
      </w:r>
      <w:r>
        <w:rPr>
          <w:b w:val="0"/>
          <w:color w:val="333333"/>
          <w:sz w:val="44"/>
        </w:rPr>
        <w:t xml:space="preserve">= DTC eskanè IJAN. </w:t>
      </w:r>
      <w:r>
        <w:rPr>
          <w:b/>
          <w:color w:val="CC2020"/>
          <w:sz w:val="44"/>
        </w:rPr>
        <w:t xml:space="preserve">Brake WOUJ + ABS </w:t>
      </w:r>
      <w:r>
        <w:rPr>
          <w:b w:val="0"/>
          <w:color w:val="333333"/>
          <w:sz w:val="44"/>
        </w:rPr>
        <w:t>= STOP sekirite.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7.1  ABS SIWI KONPLÈ — 6 ETAP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4 sansò wou </w:t>
      </w:r>
      <w:r>
        <w:rPr>
          <w:b w:val="0"/>
          <w:color w:val="333333"/>
          <w:sz w:val="44"/>
        </w:rPr>
        <w:t xml:space="preserve">→ ECU kalkile slip → </w:t>
      </w:r>
      <w:r>
        <w:rPr>
          <w:b/>
          <w:color w:val="9A6E00"/>
          <w:sz w:val="44"/>
        </w:rPr>
        <w:t xml:space="preserve">Modulatè </w:t>
      </w:r>
      <w:r>
        <w:rPr>
          <w:b w:val="0"/>
          <w:color w:val="333333"/>
          <w:sz w:val="44"/>
        </w:rPr>
        <w:t xml:space="preserve">(valv inlet/outlet + pompe) → </w:t>
      </w:r>
      <w:r>
        <w:rPr>
          <w:b/>
          <w:color w:val="CC2020"/>
          <w:sz w:val="44"/>
        </w:rPr>
        <w:t xml:space="preserve">Kal 4 wou </w:t>
      </w:r>
      <w:r>
        <w:rPr>
          <w:b w:val="0"/>
          <w:color w:val="333333"/>
          <w:sz w:val="44"/>
        </w:rPr>
        <w:t>→ wou grip.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abs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7.1: </w:t>
      </w:r>
      <w:r>
        <w:rPr>
          <w:b/>
          <w:i/>
          <w:color w:val="D06010"/>
          <w:sz w:val="20"/>
        </w:rPr>
        <w:t>ABS siwi konplè — 4 sansò wou, ECU, modulatè, 4 kal + 6 etap sekans aktif (vib pedal=nòmal)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KONPOZAN / 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Vitès Wou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4 wou. Anwo dantye + sansò Hall. Sinal ECU.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ECU ABS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Kalkile vitès slip. Si wou &lt; machin = aktive.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Modulatè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Valv inlet+outlet + pompe retounen. Kontwole presyon.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Valv Inlet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Fèmen = redui presyon kal.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Valv Outlet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Ouvri = lage presyon → akimilatè.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Vib 10-15/s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ABS aktif = NÒMAL. PA lage pedal.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Pedal vib pandan ABS = NÒMAL e nesesè. ABS travay 10-15 sik/sèk — vib sa = piston valv modulatè. PA lage pedal. Teni fò. Kondiktè ki lage pedal pandan ABS = retire asistans = wou bloke = danje. Ansèye tout moun nan machin ou.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7.2  ABS vs SANS ABS + 3 TIP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Sans ABS: </w:t>
      </w:r>
      <w:r>
        <w:rPr>
          <w:b w:val="0"/>
          <w:color w:val="333333"/>
          <w:sz w:val="44"/>
        </w:rPr>
        <w:t xml:space="preserve">wou bloke = derasine = pa kontwòl. </w:t>
      </w:r>
      <w:r>
        <w:rPr>
          <w:b/>
          <w:color w:val="1A7033"/>
          <w:sz w:val="44"/>
        </w:rPr>
        <w:t xml:space="preserve">Avèk ABS: </w:t>
      </w:r>
      <w:r>
        <w:rPr>
          <w:b w:val="0"/>
          <w:color w:val="333333"/>
          <w:sz w:val="44"/>
        </w:rPr>
        <w:t xml:space="preserve">wou grip = frènen + vire ansanm. </w:t>
      </w:r>
      <w:r>
        <w:rPr>
          <w:b/>
          <w:color w:val="1A7033"/>
          <w:sz w:val="44"/>
        </w:rPr>
        <w:t>Mouye: ABS = 15-25% pi kout.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_ab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7.2: </w:t>
      </w:r>
      <w:r>
        <w:rPr>
          <w:b/>
          <w:i/>
          <w:color w:val="D06010"/>
          <w:sz w:val="20"/>
        </w:rPr>
        <w:t>Sans ABS (tras + derasine) vs avèk ABS (grip + kontwòl) + 3 tip ABS (4-kanel, 3-kanel, ABS+EBD)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/ KONDISYON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AVANTAJ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4-Kanel 4 Sansò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Kontwòl endepandan chak wou. Pifò 2005+.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3-Kanel 3 Sansò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Arye = 1 sansò 2 wou. Mwens chè.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ABS + EBD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Distribisyon presyon varib + anti-blokaj.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Kondwi pant mouye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ABS = 15-25% distans pi kout.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Kondwi sèk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ABS = pèfòmans menm oswa pi bon.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Kontwòl direksyon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ABS = vire pandan frènen. Sans ABS = PA.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7.3  10 DTC ABS + SEKANS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DTC C0035-C0050 </w:t>
      </w:r>
      <w:r>
        <w:rPr>
          <w:b w:val="0"/>
          <w:color w:val="333333"/>
          <w:sz w:val="44"/>
        </w:rPr>
        <w:t xml:space="preserve">= sansò wou tipik. </w:t>
      </w:r>
      <w:r>
        <w:rPr>
          <w:b/>
          <w:color w:val="CC2020"/>
          <w:sz w:val="44"/>
        </w:rPr>
        <w:t xml:space="preserve">Eskanè DTC </w:t>
      </w:r>
      <w:r>
        <w:rPr>
          <w:b w:val="0"/>
          <w:color w:val="333333"/>
          <w:sz w:val="44"/>
        </w:rPr>
        <w:t xml:space="preserve">ANVAN tout tès mékanik. </w:t>
      </w:r>
      <w:r>
        <w:rPr>
          <w:b/>
          <w:color w:val="1A7033"/>
          <w:sz w:val="44"/>
        </w:rPr>
        <w:t xml:space="preserve">Sansò $15-35 </w:t>
      </w:r>
      <w:r>
        <w:rPr>
          <w:b w:val="0"/>
          <w:color w:val="333333"/>
          <w:sz w:val="44"/>
        </w:rPr>
        <w:t>anvan modulatè $200+.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_abs_dt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7.3: </w:t>
      </w:r>
      <w:r>
        <w:rPr>
          <w:b/>
          <w:i/>
          <w:color w:val="D06010"/>
          <w:sz w:val="20"/>
        </w:rPr>
        <w:t>10 DTC ABS (C0035-U0121) + 8 etap sekans dyagnostik + voyans ABS 4 kondisyon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KÒD / 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C0035-C0050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vitès wou. 4 kòd (DG/DD/AG/AD).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C0110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Motè modulatè. Ranplase modulatè.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C0265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Relè/alimantasyon ABS. Fusib + wiring.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U0121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Kominikasyon CAN bus ABS.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Eskanè DTC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Toujou premye — C-kòd = ABS/chasi.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⑥ Dantye Konte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47-96 dantye unifòm chak wou.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7.4  SANSÒ TÈS + MODULATÈ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5 tès sansò: </w:t>
      </w:r>
      <w:r>
        <w:rPr>
          <w:b w:val="0"/>
          <w:color w:val="333333"/>
          <w:sz w:val="44"/>
        </w:rPr>
        <w:t xml:space="preserve">Rezistans (800-1500Ω), tension AC, espas, vizyyèl, waveform. </w:t>
      </w:r>
      <w:r>
        <w:rPr>
          <w:b/>
          <w:color w:val="9A6E00"/>
          <w:sz w:val="44"/>
        </w:rPr>
        <w:t xml:space="preserve">Modulatè: </w:t>
      </w:r>
      <w:r>
        <w:rPr>
          <w:b w:val="0"/>
          <w:color w:val="333333"/>
          <w:sz w:val="44"/>
        </w:rPr>
        <w:t>ranplase kòm inite sèlman.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_abs_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7.4: </w:t>
      </w:r>
      <w:r>
        <w:rPr>
          <w:b/>
          <w:i/>
          <w:color w:val="D06010"/>
          <w:sz w:val="20"/>
        </w:rPr>
        <w:t>Sansò vitès vue eklate (anwo dantye + espas + wiring) + 5 tès + modulatè anatomi + 6 pwoblèm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 / SÈVIS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PWOSEDI + VALÈ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Rezistans Sansò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Multimèt: 800-1500Ω. PA konektè — dètache.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Tension AC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Wou tounye men: &gt;0.2V nòmal.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Espas Airan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0.3-1.5mm tipik. Feeler gauge.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Anwo Vizyyèl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Dantye kase/mank = DTC C. Insp. gratis.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Modulatè Sèvis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kòm inite — PA ouvri andedan.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DTC efase + retès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 apre reparasyon.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ABS voyans Corolla = C0035-C0050 tipik. Anwo dantye kase apre trou sou wout. Insp. vizyyèl gratis: gade anwo — dantye manke? Sansò $15-35 Ayiti. Netwaye konektè korwozyon $0. Anvan modulatè $150-250.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7.5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_abs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7.5: </w:t>
      </w:r>
      <w:r>
        <w:rPr>
          <w:b/>
          <w:i/>
          <w:color w:val="D06010"/>
          <w:sz w:val="20"/>
        </w:rPr>
        <w:t>Kalandriye ABS + 10 règ ✓/→/✗ + konsèy voyans/wou sèk/inondasyòn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7.6  REZIME CHAPIT 7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54208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7: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ABS = sansò wou → ECU → modulatè (valv+pompe) → kal → wou grip.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vib ABS = NÒMAL. 10-15 sik/sèk. PA lage — teni fò!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ABS voyans 3 sèk kote motè = nòmal (tès auto). Limen kondwi = DTC.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Brake WOUJ + ABS = STOP sekirite. 2 sistèm an danje.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DTC C0035-C0050 = sansò vitès wou tipik. Insp. anwo + wiring anvan.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Eskanè DTC ANVAN tout tès mékanik. Toujou premye.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Rezistans sansò: 800-1500Ω nòmal. Mesire ak multimèt.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Anwo dantye kase = DTC C. Insp. vizyyèl gratis. Kòz #1 Ayiti.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Modulatè = ranplase kòm inite. PA ouvri andedan.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Sansò $15-35 + anwo vizyyèl $0 anvan modulatè $150-250.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EGZÈSIS CHAPIT 7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ABS siwi: 6 etap — konpozan +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Pedal vib ABS: poukisa nòmal? Pa lage.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ABS vs sans ABS: 3 avantaj kle mouye.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DTC C0035: kòz + tès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Rezistans sansò nòmal: valè + mesiman.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Anwo dantye kase: senptoum + tès gratis.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Modulatè: poukisa PA ouvri andedan?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Brake WOUJ + ABS voyans: aksyon imedyat.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 DTC ABS — ki kòd prezan?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anwo dantye 4 wou — dantye ok?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Rezistans sansò wou — 800-1500Ω?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Tès kondwi ABS — pedal vib?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7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8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FRÈN PAKIN — MEKANIK + EPB ELEKTRIK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Kablo, levye, EPB motè, kalibracion.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8</w:t>
      </w:r>
    </w:p>
    <w:p>
      <w:pPr>
        <w:spacing w:after="480"/>
        <w:jc w:val="center"/>
      </w:pPr>
      <w:r>
        <w:rPr>
          <w:b/>
          <w:i w:val="0"/>
          <w:color w:val="1B2A4A"/>
          <w:sz w:val="52"/>
        </w:rPr>
        <w:t>FRÈN PAKIN — MEKANIK + EPB ELEKTRIK</w:t>
      </w:r>
    </w:p>
    <w:p>
      <w:pPr>
        <w:spacing w:after="400"/>
        <w:jc w:val="center"/>
      </w:pPr>
      <w:r>
        <w:rPr>
          <w:b w:val="0"/>
          <w:i/>
          <w:color w:val="D06010"/>
          <w:sz w:val="28"/>
        </w:rPr>
        <w:t>Kablo + Levye • Ajisteman • EPB Motè • Kalibracion • Pant Ayiti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8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FRÈN PAKIN — MEKANIK + EPB</w:t>
            </w:r>
            <w:r>
              <w:br/>
            </w:r>
            <w:r>
              <w:rPr>
                <w:color w:val="AED6F1"/>
                <w:sz w:val="22"/>
              </w:rPr>
              <w:t>2 tip vue eklate, ajisteman 8 etap, EPB kalibracion, ranplasman kablo, pant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Toujou frèn pakin + vitès P/1 </w:t>
      </w:r>
      <w:r>
        <w:rPr>
          <w:b w:val="0"/>
          <w:color w:val="333333"/>
          <w:sz w:val="44"/>
        </w:rPr>
        <w:t xml:space="preserve">sou pant. </w:t>
      </w:r>
      <w:r>
        <w:rPr>
          <w:b/>
          <w:color w:val="1A7033"/>
          <w:sz w:val="44"/>
        </w:rPr>
        <w:t xml:space="preserve">4-8 klik = ok. </w:t>
      </w:r>
      <w:r>
        <w:rPr>
          <w:b/>
          <w:color w:val="542080"/>
          <w:sz w:val="44"/>
        </w:rPr>
        <w:t xml:space="preserve">EPB kalibracion obligatwa </w:t>
      </w:r>
      <w:r>
        <w:rPr>
          <w:b w:val="0"/>
          <w:color w:val="333333"/>
          <w:sz w:val="44"/>
        </w:rPr>
        <w:t>apre ranplasman semèl.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8.1  MEKANIK vs EPB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Mekanik </w:t>
      </w:r>
      <w:r>
        <w:rPr>
          <w:b w:val="0"/>
          <w:color w:val="333333"/>
          <w:sz w:val="44"/>
        </w:rPr>
        <w:t xml:space="preserve">= kablo + levye + kliket + egaliz. </w:t>
      </w:r>
      <w:r>
        <w:rPr>
          <w:b/>
          <w:color w:val="542080"/>
          <w:sz w:val="44"/>
        </w:rPr>
        <w:t xml:space="preserve">EPB </w:t>
      </w:r>
      <w:r>
        <w:rPr>
          <w:b w:val="0"/>
          <w:color w:val="333333"/>
          <w:sz w:val="44"/>
        </w:rPr>
        <w:t xml:space="preserve">= motè + vis + ECU. </w:t>
      </w:r>
      <w:r>
        <w:rPr>
          <w:b/>
          <w:color w:val="542080"/>
          <w:sz w:val="44"/>
        </w:rPr>
        <w:t>EPB: tounye + pouse piston — zouti spesyal.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_parking_brake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8.1: </w:t>
      </w:r>
      <w:r>
        <w:rPr>
          <w:b/>
          <w:i/>
          <w:color w:val="D06010"/>
          <w:sz w:val="20"/>
        </w:rPr>
        <w:t>Mekanik vue eklate (levye, kliket, kablo, egaliz, levye tanbou) + EPB vue eklate (motè, vis, piston) + konparezon 6 kategori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MACHIN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Mekanik Kablo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Levye → kablo → egaliz → 2 kablo → tanbou.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EPB Elektrik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Bouton → ECU → motè → vis → piston.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EPB Piston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Tounye + pouse. Zouti spesyal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Mekanik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ZZE, Hilux AN10, Vitz. Simpl.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EPB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2019+, Hilux GUN, Jazz 2015+.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Kòut Ranplasman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Mekanik $20-40. EPB $80-180 aktyatè.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  <w:tcBorders>
              <w:top w:val="single" w:sz="4" w:space="0" w:color="CC2020"/>
              <w:bottom w:val="single" w:sz="4" w:space="0" w:color="CC2020"/>
              <w:left w:val="thick" w:sz="14" w:space="0" w:color="CC2020"/>
              <w:right w:val="single" w:sz="4" w:space="0" w:color="CC202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CC2020"/>
                <w:sz w:val="44"/>
              </w:rPr>
              <w:t xml:space="preserve">ENPÒTAN: </w:t>
            </w:r>
            <w:r>
              <w:rPr>
                <w:color w:val="333333"/>
                <w:sz w:val="44"/>
              </w:rPr>
              <w:t>EPB piston = VIS andedan. PA C-clamp sèlman. Piston tounye + pouse. Direksyon: Corolla 2019+ = pal dwat tipik — verifye manyèl. Si pouse san tounye = piston kase = $80-180 reparasyon. Zouti EPB $15-30 = ekonomi gwo.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8.2  AJISTEMAN KABLO +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4-8 klik = ok. </w:t>
      </w:r>
      <w:r>
        <w:rPr>
          <w:b/>
          <w:color w:val="D06010"/>
          <w:sz w:val="44"/>
        </w:rPr>
        <w:t xml:space="preserve">&gt;10 klik = ajiste. </w:t>
      </w:r>
      <w:r>
        <w:rPr>
          <w:b/>
          <w:color w:val="CC2020"/>
          <w:sz w:val="44"/>
        </w:rPr>
        <w:t xml:space="preserve">Machin wole pant = ajiste IJAN. </w:t>
      </w:r>
      <w:r>
        <w:rPr>
          <w:b/>
          <w:color w:val="CC2020"/>
          <w:sz w:val="44"/>
        </w:rPr>
        <w:t>Wou arye cho = twò sere = relache.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_parking_adjust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8.2: </w:t>
      </w:r>
      <w:r>
        <w:rPr>
          <w:b/>
          <w:i/>
          <w:color w:val="D06010"/>
          <w:sz w:val="20"/>
        </w:rPr>
        <w:t>Ajisteman kablo 8 etap + 5 pwoblèm dyagnostik (wole/mou/cho/EPB) + kòz + aksyon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Tès Klik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4-8 klik = ok. &lt;4 = twò sere. &gt;8 = lach.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④ Tounye Ajistè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 tou = ~1 klik. Sere doucement.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⑦ Tès Pant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20% pant — machin pa wole =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Wole Pant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Kablo lach. Ajiste IJAN.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Levye Mou San Resis.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Kablo kase. Ranplase 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Wou Arye Cho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Kablo twò sere. Relache ½ tou.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8.3  EPB KALIBRACION + RELACH IJANS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Kalibracion OBLIGATWA </w:t>
      </w:r>
      <w:r>
        <w:rPr>
          <w:b w:val="0"/>
          <w:color w:val="333333"/>
          <w:sz w:val="44"/>
        </w:rPr>
        <w:t xml:space="preserve">apre ranplasman semèl EPB. </w:t>
      </w:r>
      <w:r>
        <w:rPr>
          <w:b w:val="0"/>
          <w:color w:val="333333"/>
          <w:sz w:val="44"/>
        </w:rPr>
        <w:t xml:space="preserve">Eskanè + fonksyon "Service Mode". </w:t>
      </w:r>
      <w:r>
        <w:rPr>
          <w:b/>
          <w:color w:val="D06010"/>
          <w:sz w:val="44"/>
        </w:rPr>
        <w:t xml:space="preserve">Ranplasman kablo </w:t>
      </w:r>
      <w:r>
        <w:rPr>
          <w:b w:val="0"/>
          <w:color w:val="333333"/>
          <w:sz w:val="44"/>
        </w:rPr>
        <w:t>10 etap.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8_epb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8.3: </w:t>
      </w:r>
      <w:r>
        <w:rPr>
          <w:b/>
          <w:i/>
          <w:color w:val="D06010"/>
          <w:sz w:val="20"/>
        </w:rPr>
        <w:t>EPB kalibracion 8 etap (eskanè) + 4 metòd relach ijans + ranplasman kablo 10 etap + koût machin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METÒD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② Sèvis Mod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Aktive EPB service mode — piston rekile otomatik.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③ Piston Rekile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ECU relache. Monte semèl nèchon.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⑥ Aplike 3 fwa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Kalibre pozisyon piston apre monte.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Ijans: Fusib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Retire fusib EPB = relache imedya.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Ijans: Bouton 3 sèk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Teni bouton P kondwi = relache ijans.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Kalib. Koût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$20-40 Ayiti. Eskanè nesesè.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Si pa gen eskanè EPB fonksyon (kalibracion): kondwi lentman + aplike/relache EPB 5-7 fwa. Kèk machin kalibre otomatikman. Tès pant apre toujou. Si EPB toujou pa frenyen = eskanè obligatwa. DTC efase apre reparasyon.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8.4  SÈVIS PRATIK + PANT AYITI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Pant Pòtoprens 15-25% </w:t>
      </w:r>
      <w:r>
        <w:rPr>
          <w:b w:val="0"/>
          <w:color w:val="333333"/>
          <w:sz w:val="44"/>
        </w:rPr>
        <w:t xml:space="preserve">= frèn pakin kritik. </w:t>
      </w:r>
      <w:r>
        <w:rPr>
          <w:b/>
          <w:color w:val="1A7033"/>
          <w:sz w:val="44"/>
        </w:rPr>
        <w:t xml:space="preserve">Toujou vitès P/1 </w:t>
      </w:r>
      <w:r>
        <w:rPr>
          <w:b w:val="0"/>
          <w:color w:val="333333"/>
          <w:sz w:val="44"/>
        </w:rPr>
        <w:t>+ frèn pakin + wou kòn si nesesè.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9_parking_pract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8.4: </w:t>
      </w:r>
      <w:r>
        <w:rPr>
          <w:b/>
          <w:i/>
          <w:color w:val="D06010"/>
          <w:sz w:val="20"/>
        </w:rPr>
        <w:t>4 sènaryo pratik Ayiti — kablo lach Corolla, kablo kase Hilux, EPB defèk, pant Pòtoprens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SÈNARYO / RÈG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AKSYON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Kablo Lach Corolla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Ajiste $0 (10 min). Tès pant apre.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Kablo Kase Hilux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$20-40. 2 kablo ansanm. Tès pant.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EPB Defèk Corolla 2019+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Eskanè + DTC. Fusib ijans. $80-160.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Pant Pòtoprens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Vitès P/1 + frèn pakin TOUJOU.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Pant 20%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Chak 3 mwa obligatwa Ayiti.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Kablo Enduit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Silk spray 40k km — kablo lib.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8.5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2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_parking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8.5: </w:t>
      </w:r>
      <w:r>
        <w:rPr>
          <w:b/>
          <w:i/>
          <w:color w:val="D06010"/>
          <w:sz w:val="20"/>
        </w:rPr>
        <w:t>Kalandriye frèn pakin + 10 règ ✓/→/✗ + konsèy pant Pòtoprens/ajisteman/kablo/EPB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8.6  REZIME CHAPIT 8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D0601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8: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Mekanik: levye → kablo → egaliz → 2 kablo → levye tanbou → semèl.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EPB: bouton → ECU → motè → vis → piston. Tounye + pouse. PA C-clamp sèlman.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Klik 4-8 = ok. &gt;10 = ajiste. &lt;4 = twò sere (wou arye cho).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Machin wole pant = ajiste kablo IJAN. Tès pant 20%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EPB kalibracion OBLIGATWA apre ranplasman semèl. Eskanè fonksyon.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Wou arye cho apre kondwi = kablo twò sere. Relache ½ tou.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Ijans EPB: bouton 3 sèk oswa retire fusib.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Pant Ayiti 15-25%: toujou frèn pakin + vitès P/1 ANSANM.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2 kablo ansanm (goch+dwat) toujou.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Kablo enduit silk spray chak 40k km — kabo lib + pa rouye.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EGZÈSIS CHAPIT 8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Mekanik vs EPB: 4 diferans kle.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Klik konte: kilè ajiste vs ok vs twò sere.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Ajisteman kablo: 8 etap + tès pant.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EPB piston: poukisa zouti spesyal obligatwa.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Kalibracion EPB: poukisa +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Wou arye cho apre 5km: kòz + tès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Pant Pòtoprens: règ sekirite konplè.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Ijans EPB: 2 metòd relach.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Konte klik frèn pakin — ok?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pant 20% — machin rete?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kablo vizyyèl — rouye?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Touche wou arye apre 5km — cho?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8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9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FRÈN ARYE — DISK VS TANBOU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Konparezon, sèvis, ranplasman, Hilux vs Corolla.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9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FRÈN ARYE — DISK vs TANBOU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Vue Eklate • 10 Machin • 12 Etap Tanbou • 12 Etap Disk • 6 Pwoblèm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9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FRÈN ARYE — DISK vs TANBOU</w:t>
            </w:r>
            <w:r>
              <w:br/>
            </w:r>
            <w:r>
              <w:rPr>
                <w:color w:val="AED6F1"/>
                <w:sz w:val="22"/>
              </w:rPr>
              <w:t>Konparezon vue eklate, 10 machin tip, 12 etap chak, 6 pwoblèm, kalandriye, 10 règ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Idantifye tanbou vs disk </w:t>
      </w:r>
      <w:r>
        <w:rPr>
          <w:b w:val="0"/>
          <w:color w:val="333333"/>
          <w:sz w:val="44"/>
        </w:rPr>
        <w:t xml:space="preserve">anvan sèvis. </w:t>
      </w:r>
      <w:r>
        <w:rPr>
          <w:b/>
          <w:color w:val="CC2020"/>
          <w:sz w:val="44"/>
        </w:rPr>
        <w:t xml:space="preserve">PA soufle pousyè tanbou </w:t>
      </w:r>
      <w:r>
        <w:rPr>
          <w:b w:val="0"/>
          <w:color w:val="333333"/>
          <w:sz w:val="44"/>
        </w:rPr>
        <w:t xml:space="preserve">— fren klennè. </w:t>
      </w:r>
      <w:r>
        <w:rPr>
          <w:b/>
          <w:color w:val="D06010"/>
          <w:sz w:val="44"/>
        </w:rPr>
        <w:t xml:space="preserve">Wou arye cho = kablo/ajistè </w:t>
      </w:r>
      <w:r>
        <w:rPr>
          <w:b w:val="0"/>
          <w:color w:val="333333"/>
          <w:sz w:val="44"/>
        </w:rPr>
        <w:t>twò sere.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9.1  DISK vs TANBOU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Tanbou arye </w:t>
      </w:r>
      <w:r>
        <w:rPr>
          <w:b w:val="0"/>
          <w:color w:val="333333"/>
          <w:sz w:val="44"/>
        </w:rPr>
        <w:t xml:space="preserve">= pifò FWD Ayiti (Corolla ZZE, Vitz, Jazz). </w:t>
      </w:r>
      <w:r>
        <w:rPr>
          <w:b/>
          <w:color w:val="CC2020"/>
          <w:sz w:val="44"/>
        </w:rPr>
        <w:t xml:space="preserve">Disk arye </w:t>
      </w:r>
      <w:r>
        <w:rPr>
          <w:b w:val="0"/>
          <w:color w:val="333333"/>
          <w:sz w:val="44"/>
        </w:rPr>
        <w:t>= machin modèn + SUV (ZRE+, Hilux 4WD, LC100).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1_rear_brak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9.1: </w:t>
      </w:r>
      <w:r>
        <w:rPr>
          <w:b/>
          <w:i/>
          <w:color w:val="D06010"/>
          <w:sz w:val="20"/>
        </w:rPr>
        <w:t>Tanbou arye vue eklate (semèl, WC, ajistè, resò, levye pakin) + Disk arye (kal, semèl, EPB motè)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LIMITE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Tanbou Arye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Simpl. Ba koût. Frèn pakin entegre.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Pèfòmans. Rafwadisman. Koûtye.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Tanbou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&lt; 2mm = RANPLASE 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Disk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&lt; 3mm = RANPLASE IJAN.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Frèn Pakin Tanbou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WC + levye tanbou — kablo.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Frèn Pakin Disk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Levye separe oswa EPB motè.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Pou idantifye: gade anba arye machin. Wou devan: anlè brach kal = disk. Wou arye: si wè won plat metal ki rekouvri = tanbou. Si wè disk+kal = disk arye. Oswa: retire wou — disk vire lib = disk arye. Tanbou = won plat ki pa retire fasil.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9.2  10 MACHIN AYITI — TIP + KOÛT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10 machin </w:t>
      </w:r>
      <w:r>
        <w:rPr>
          <w:b w:val="0"/>
          <w:color w:val="333333"/>
          <w:sz w:val="44"/>
        </w:rPr>
        <w:t>Ayiti — tanbou vs disk arye, frèn pakin, semèl, spèsifikasyon.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2_rear_vehic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9.2: </w:t>
      </w:r>
      <w:r>
        <w:rPr>
          <w:b/>
          <w:i/>
          <w:color w:val="D06010"/>
          <w:sz w:val="20"/>
        </w:rPr>
        <w:t>10 machin Ayiti — tip frèn arye, frèn pakin, semèl/disk koût, spèk tanbou/disk, sèvis total + 6 metòd idantifikasyon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+ KOÛT TIPIK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ZZE (00-06)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Tanbou. Kablo+WC. Semèl $14-26. $35-65 sèvis.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ZRE (07-18)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Disk. Kablo+levye. Semèl $18-35. $48-90.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2019+ EPB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Disk+EPB motè. $75-160 aktyatè.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Vitz NCP/KSP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Tanbou. Kablo. Semèl $12-24. $28-58.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Honda Jazz GE6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Tanbou. Semèl $14-26. $30-60.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Hilux AN10 4WD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Disk. Kablo+levye. $22-42 semèl.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9.3  SÈVIS — 12 ETAP TANBOU + DISK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Tanbou ③ foto OBLIGATWA </w:t>
      </w:r>
      <w:r>
        <w:rPr>
          <w:b w:val="0"/>
          <w:color w:val="333333"/>
          <w:sz w:val="44"/>
        </w:rPr>
        <w:t xml:space="preserve">anvan dezasanble. </w:t>
      </w:r>
      <w:r>
        <w:rPr>
          <w:b/>
          <w:color w:val="1A7033"/>
          <w:sz w:val="44"/>
        </w:rPr>
        <w:t xml:space="preserve">Disk ⑥ pin grès silikon </w:t>
      </w:r>
      <w:r>
        <w:rPr>
          <w:b w:val="0"/>
          <w:color w:val="333333"/>
          <w:sz w:val="44"/>
        </w:rPr>
        <w:t xml:space="preserve">OBLIGATWA. </w:t>
      </w:r>
      <w:r>
        <w:rPr>
          <w:b/>
          <w:color w:val="1A7033"/>
          <w:sz w:val="44"/>
        </w:rPr>
        <w:t xml:space="preserve">Tanbou ⑫ pedal 10-15 fwa </w:t>
      </w:r>
      <w:r>
        <w:rPr>
          <w:b w:val="0"/>
          <w:color w:val="333333"/>
          <w:sz w:val="44"/>
        </w:rPr>
        <w:t>apre.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3_rear_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9.3: </w:t>
      </w:r>
      <w:r>
        <w:rPr>
          <w:b/>
          <w:i/>
          <w:color w:val="D06010"/>
          <w:sz w:val="20"/>
        </w:rPr>
        <w:t>12 etap tanbou arye (foto ③ + PA soufle ② ann wouj) + 12 etap disk arye (pin ⑥ + lijèr 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RÈG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② PA Soufle (Tanbou)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Fren klennè SÈLMAN. Amiante = danje.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③ Foto Resò (Tanbou)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 anvan dezasanble.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⑥ Grès Pin (Disk)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Silikon. OBLIGATWA. PA grès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⑨ Lijèr (Disk)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 touche ligni = lijèr.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⑫ Pedal 10-15× (Tanbou)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Aktive ajistè otomatik.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⑫ Kalib EPB (Disk EPB)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Eskanè obligatwa si EPB.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9.4  6 PWOBLÈM ARYE —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Bwi grate arye </w:t>
      </w:r>
      <w:r>
        <w:rPr>
          <w:b w:val="0"/>
          <w:color w:val="333333"/>
          <w:sz w:val="44"/>
        </w:rPr>
        <w:t xml:space="preserve">= semèl epwize IJAN. </w:t>
      </w:r>
      <w:r>
        <w:rPr>
          <w:b/>
          <w:color w:val="CC2020"/>
          <w:sz w:val="44"/>
        </w:rPr>
        <w:t xml:space="preserve">Wou cho 5km </w:t>
      </w:r>
      <w:r>
        <w:rPr>
          <w:b w:val="0"/>
          <w:color w:val="333333"/>
          <w:sz w:val="44"/>
        </w:rPr>
        <w:t xml:space="preserve">= kablo twò sere. </w:t>
      </w:r>
      <w:r>
        <w:rPr>
          <w:b/>
          <w:color w:val="D06010"/>
          <w:sz w:val="44"/>
        </w:rPr>
        <w:t xml:space="preserve">Machin tire = kal/WC </w:t>
      </w:r>
      <w:r>
        <w:rPr>
          <w:b w:val="0"/>
          <w:color w:val="333333"/>
          <w:sz w:val="44"/>
        </w:rPr>
        <w:t>yon kote kole.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_rear_probl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9.4: </w:t>
      </w:r>
      <w:r>
        <w:rPr>
          <w:b/>
          <w:i/>
          <w:color w:val="D06010"/>
          <w:sz w:val="20"/>
        </w:rPr>
        <w:t>6 pwoblèm frèn arye — bwi grate, machin tire, ize vit, pedal mou, cho, pa frènen mouye — tès + solisyon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 + AKSYON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Bwi Grate Arye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epwize. IJAN. Semèl $14-40 pè.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Tire Frenyen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WC/kal kole. Pin/WC tès. $0-35.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Arye Pi Vit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Kablo twò sere. Ajiste. $0.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Mou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WC/kal fwit. Insp. mouye. $12-100.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Wou Arye Cho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Kablo/ajistè sere. Relache. $0.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 Frènen Mouye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mouye. Frènen lejè 5-6 fwa.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9.5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5_rear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9.5: </w:t>
      </w:r>
      <w:r>
        <w:rPr>
          <w:b/>
          <w:i/>
          <w:color w:val="D06010"/>
          <w:sz w:val="20"/>
        </w:rPr>
        <w:t>Kalandriye frèn arye + 10 règ ✓/→/✗ + konsèy tanbou Corolla/disk Hilux/bwi/cho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9.6  REZIME CHAPIT 9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9: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Idantifye tanbou vs disk arye ANVAN sèvis. Sèvis diferan konplètman.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soufle pousyè tanbou — fren klennè sèlman. Amiante = kansè.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Pran foto resò ANVAN dezasanble tanbou.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Semèl tanbou &lt; 2mm = RANPLASE IJAN. Semèl disk &lt; 3mm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semèl TOUJOU pè (goch+dwat ansanm).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Pin glise disk arye: grès silikon OBLIGATWA. PA grès nòmal.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10-15 fwa apre monte tanbou = aktive ajistè.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Wou arye cho 5km = kablo/ajistè twò sere. Relache. $0.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EPB disk arye = kalibracion eskanè OBLIGATWA apre ranplasman.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Arye = 30-40% fòs frèn — PA neglije. Pwoblèm arye = distans plis long.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9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Kòman idantifye tanbou vs disk arye san retire wou.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Tanbou arye: 3 avantaj vs disk. 2 dezavantaj.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Sèvis tanbou: foto ③ + PA soufle ② — poukisa?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Semèl tanbou limit: valè + konsekans depase.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Pin glise disk arye: grès kòrèk + poukisa obligatwa.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Wou arye cho 5km: kòz + tès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Bwi grate arye: urgency +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EPB disk arye: kalibracion — kilè + kòman.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Idantifye frèn arye — tanbou ou disk?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Mesire semèl (tanbou ou disk arye).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wou cho apre 5km kondwi.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Insp. kablo pakin — kondisyon + klik.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9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10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DYAGNOSTIK — PEDAL, BWI, TIRE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Sekans dyagnostik, arbre bwi, pedal tès, tire.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10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DYAGNOSTIK — PEDAL, BWI, TIRE</w:t>
      </w:r>
    </w:p>
    <w:p>
      <w:pPr>
        <w:spacing w:after="400"/>
        <w:jc w:val="center"/>
      </w:pPr>
      <w:r>
        <w:rPr>
          <w:b w:val="0"/>
          <w:i/>
          <w:color w:val="D06010"/>
          <w:sz w:val="28"/>
        </w:rPr>
        <w:t>Sekans 6 Etap • Arbre Bwi • Tès Pedal 7 Senptoum • Tire • Fren Cho • Pèdi Fren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10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DYAGNOSTIK — PEDAL, BWI, TIRE</w:t>
            </w:r>
            <w:r>
              <w:br/>
            </w:r>
            <w:r>
              <w:rPr>
                <w:color w:val="AED6F1"/>
                <w:sz w:val="22"/>
              </w:rPr>
              <w:t>Sekans 6 etap, arbre bwi, pedal 7 senptoum, tire 6 koz, fren cho, pèdi fren pant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Istwa 5 min </w:t>
      </w:r>
      <w:r>
        <w:rPr>
          <w:b w:val="0"/>
          <w:color w:val="333333"/>
          <w:sz w:val="44"/>
        </w:rPr>
        <w:t xml:space="preserve">anvan tout tès. </w:t>
      </w:r>
      <w:r>
        <w:rPr>
          <w:b/>
          <w:color w:val="CC2020"/>
          <w:sz w:val="44"/>
        </w:rPr>
        <w:t xml:space="preserve">Grind = STOP IJAN </w:t>
      </w:r>
      <w:r>
        <w:rPr>
          <w:b w:val="0"/>
          <w:color w:val="333333"/>
          <w:sz w:val="44"/>
        </w:rPr>
        <w:t xml:space="preserve">— disk k ap rayé. </w:t>
      </w:r>
      <w:r>
        <w:rPr>
          <w:b/>
          <w:color w:val="D06010"/>
          <w:sz w:val="44"/>
        </w:rPr>
        <w:t xml:space="preserve">Presyon pneu </w:t>
      </w:r>
      <w:r>
        <w:rPr>
          <w:b w:val="0"/>
          <w:color w:val="333333"/>
          <w:sz w:val="44"/>
        </w:rPr>
        <w:t>tès PREMYE si tire.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10.1  SEKANS DYAGNOSTIK — 6 ETAP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6 etap: </w:t>
      </w:r>
      <w:r>
        <w:rPr>
          <w:b w:val="0"/>
          <w:color w:val="333333"/>
          <w:sz w:val="44"/>
        </w:rPr>
        <w:t xml:space="preserve">Istwa → Vizyyèl → Pedal → Kondwi → Mesiman → DTC/Efase. </w:t>
      </w:r>
      <w:r>
        <w:rPr>
          <w:b/>
          <w:color w:val="1A7033"/>
          <w:sz w:val="44"/>
        </w:rPr>
        <w:t xml:space="preserve">Pi fasil + mwens chè </w:t>
      </w:r>
      <w:r>
        <w:rPr>
          <w:b w:val="0"/>
          <w:color w:val="333333"/>
          <w:sz w:val="44"/>
        </w:rPr>
        <w:t>ANVAN konplèks + chè.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6_diagnostic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10.1: </w:t>
      </w:r>
      <w:r>
        <w:rPr>
          <w:b/>
          <w:i/>
          <w:color w:val="D06010"/>
          <w:sz w:val="20"/>
        </w:rPr>
        <w:t>Sekans dyagnostik 6 etap — istwa (5 min) → vizyyèl → pedal → kondwi → mesiman → DTC efase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OBJÈKTIF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Etap 1 — Istwa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Ki bwi? Depi ki lè? Vitès? = 80% dyagnostik.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Etap 2 — Vizyyèl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Nivo DOT, fwit, koulè. $0.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Etap 3 — Pedal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Statik: fèm/mou/lou/rekil?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Etap 4 — Kondwi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Tire, bwi, vib, fòs normal?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Etap 5 — Mesiman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Miwoatè, dyalgage, multimèt.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Etap 6 — DTC + Retès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Eskanè + efase + tès final.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Règ sekans: #1 Istwa anvan touche. #2 Pi fasil+$0 anvan konplèks+chè. #3 DTC anvan mékanik. Egzanp: "machin tire" → tès presyon pneu $0 PREMYE. 80% ka = presyon inegal sèlman. PA kòmanse retire kal san tès presyon.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10.2  ARBRE DYAGNOSTIK BWI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Grind </w:t>
      </w:r>
      <w:r>
        <w:rPr>
          <w:b w:val="0"/>
          <w:color w:val="333333"/>
          <w:sz w:val="44"/>
        </w:rPr>
        <w:t xml:space="preserve">(metal) = semèl fin IJAN. </w:t>
      </w:r>
      <w:r>
        <w:rPr>
          <w:b/>
          <w:color w:val="D06010"/>
          <w:sz w:val="44"/>
        </w:rPr>
        <w:t xml:space="preserve">Stridèn </w:t>
      </w:r>
      <w:r>
        <w:rPr>
          <w:b w:val="0"/>
          <w:color w:val="333333"/>
          <w:sz w:val="44"/>
        </w:rPr>
        <w:t xml:space="preserve">= wear indicator oswa mouye. </w:t>
      </w:r>
      <w:r>
        <w:rPr>
          <w:b/>
          <w:color w:val="0B7060"/>
          <w:sz w:val="44"/>
        </w:rPr>
        <w:t xml:space="preserve">Klonk </w:t>
      </w:r>
      <w:r>
        <w:rPr>
          <w:b w:val="0"/>
          <w:color w:val="333333"/>
          <w:sz w:val="44"/>
        </w:rPr>
        <w:t>= boulon lache ou resò kase.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7_brake_noise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10.2: </w:t>
      </w:r>
      <w:r>
        <w:rPr>
          <w:b/>
          <w:i/>
          <w:color w:val="D06010"/>
          <w:sz w:val="20"/>
        </w:rPr>
        <w:t>Arbre dyagnostik bwi — grind/stridèn/klonk (frenyen) + 6 bwi kondwi (roulman/ABS/koubi)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BWI 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Grind (Metal)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≤ 0mm. RANPLASE IJAN. STOP kondwi.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Stridèn Aigü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Wear indicator 2-3mm. Insp. +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Stridèn Matinal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mouye. Disparèt 2-3 frenyen =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Frenyen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Boulon kal lache. Sere 25-35 Nm.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Bwi Toujou (Kondwi)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Roulman moyeu. Tès lane koubi.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Bwi Koubi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Roulman + CV joint. Vire + akselere.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10.3  TÈS PEDAL + TIRE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Pedal mou </w:t>
      </w:r>
      <w:r>
        <w:rPr>
          <w:b w:val="0"/>
          <w:color w:val="333333"/>
          <w:sz w:val="44"/>
        </w:rPr>
        <w:t xml:space="preserve">= lè/fwit. </w:t>
      </w:r>
      <w:r>
        <w:rPr>
          <w:b/>
          <w:color w:val="D06010"/>
          <w:sz w:val="44"/>
        </w:rPr>
        <w:t xml:space="preserve">Pedal lou </w:t>
      </w:r>
      <w:r>
        <w:rPr>
          <w:b w:val="0"/>
          <w:color w:val="333333"/>
          <w:sz w:val="44"/>
        </w:rPr>
        <w:t xml:space="preserve">= sèvo. </w:t>
      </w:r>
      <w:r>
        <w:rPr>
          <w:b/>
          <w:color w:val="CC2020"/>
          <w:sz w:val="44"/>
        </w:rPr>
        <w:t xml:space="preserve">Tire = </w:t>
      </w:r>
      <w:r>
        <w:rPr>
          <w:b w:val="0"/>
          <w:color w:val="333333"/>
          <w:sz w:val="44"/>
        </w:rPr>
        <w:t>presyon pneu PREMYE → kal → presyon inegal.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8_pedal_pull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10.3: </w:t>
      </w:r>
      <w:r>
        <w:rPr>
          <w:b/>
          <w:i/>
          <w:color w:val="D06010"/>
          <w:sz w:val="20"/>
        </w:rPr>
        <w:t>Tès pedal 7 senptoum (mou/rekil/elastik/lou/twò fèm/vib/bese woule) + tire 6 kòz sekans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SENPTOUM / KÒZ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Mou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Lè/fwit. Lijèr + fwit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Rekil Lento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MC fwit andedan. Peze 30s.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Lou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Sèvo/tuyau vakòm. Tès #1+#2.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Tire: Presyon Pneu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$0 — tès PREMYE. 80% ka.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Tire: Kal Kole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Wou cho kote tire? Pin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Tire: Alignment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Pneu ize inegal. Vol8 Ch11.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10.4  FREN CHO + PÈDI FREN PANT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&gt; 150°C wou </w:t>
      </w:r>
      <w:r>
        <w:rPr>
          <w:b w:val="0"/>
          <w:color w:val="333333"/>
          <w:sz w:val="44"/>
        </w:rPr>
        <w:t xml:space="preserve">= STOP sekirite. </w:t>
      </w:r>
      <w:r>
        <w:rPr>
          <w:b/>
          <w:color w:val="CC2020"/>
          <w:sz w:val="44"/>
        </w:rPr>
        <w:t xml:space="preserve">Pèdi fren: </w:t>
      </w:r>
      <w:r>
        <w:rPr>
          <w:b w:val="0"/>
          <w:color w:val="333333"/>
          <w:sz w:val="44"/>
        </w:rPr>
        <w:t>pompe pedal d abò → motè frèn → pakin → derasine.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9_brake_hot_l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10.4: </w:t>
      </w:r>
      <w:r>
        <w:rPr>
          <w:b/>
          <w:i/>
          <w:color w:val="D06010"/>
          <w:sz w:val="20"/>
        </w:rPr>
        <w:t>Wou cho 4 nivo (60→150°C+) + kòz tipik + 5 teknik pèdi fren pant + sènaryo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KONDISYON / TEKNIK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60-100°C (Lejèman)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Kablo pakin + pin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100-150°C (Cho)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 kole ou ajistè twò sere.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&gt;150°C (STOP!)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Sekirite riske. STOP 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Pèdi Fren #1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Pompe pedal 5-6 fwa — toujou premye.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Pèdi Fren #2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Vitès ba — motè ralantisè.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Pèdi Fren #3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Frèn pakin — tire lentman.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Sènaryo reyèl Boutilye / Kenscoff / Furcy: pant 20%+ = fren cho ak pèdi fren risk. Prevansyon: DOT frèch, vitès ba, teknik frèn anba (frènen-relache-frènen). Odè griye = STOP. Fimen wou = STOP. Pèdi pedal = pompe ANVAN derasine.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10.5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0_diagnostic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10.5: </w:t>
      </w:r>
      <w:r>
        <w:rPr>
          <w:b/>
          <w:i/>
          <w:color w:val="D06010"/>
          <w:sz w:val="20"/>
        </w:rPr>
        <w:t>Kalandriye dyagnostik + 10 règ ✓/→/✗ + konsèy istwa 5 min/sekans $0/grind/tire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10.6  REZIME CHAPIT 10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D0601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10: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Sekans: Istwa (5 min) → Vizyyèl → Pedal → Kondwi → Mesiman → DTC efase.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Istwa 5 min = 80% dyagnostik. "Ki bwi? Depi ki lè? Vitès?"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 fasil + $0 ANVAN konplèks + chè. Toujou.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Grind bwi = semèl fin = STOP IJAN. Chak km = disk + koût.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Tire = presyon pneu tès PREMYE. 80% ka = presyon inegal $0.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lou ≠ pedal mou. 2 dyagnostik konplètman diferan.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Wou &gt; 150°C = STOP sekirite. Fimen = STOP.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Pèdi fren: pompe pedal d abò → motè → pakin → derasine.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Odè griye sou pant = vapor lock iminen. STOP. 20 min refwadisman.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DTC eskanè ANVAN mékanik si voyans brake/ABS limen.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EGZÈSIS CHAPIT 10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Sekans dyagnostik 6 etap: non + objèktif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Grind vs stridèn: diferans + urgency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Pedal mou vs pedal lou: kòz + dyagnostik diferan.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Machin tire: 3 premye tès sekans (pi fasil anvan).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Wou cho 150°C+: kòz tipik + aksyon imedyat.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Pèdi fren pant: 5 teknik nan odre.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Odè griye fren sou pant: kòz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DTC eskanè: kilè ANVAN mékanik?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pedal statik — 7 senptoum — kisa ou jwenn?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Touche 4 wou apre 5km — chalè konpare.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kondwi — bwi, tire, vib nòt.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Eskanè DTC — voyans prezan?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10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11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DISK VOILÉ + USURE INEGAL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Voilé, usure inegal, piston kole, inegalite presyon.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11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DISK VOILÉ + USURE INEGAL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Runout Tès • 5 Kòz • 6 Tip Usure • Presyon Inegal • Boulòn • 6 Prevansyon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11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DISK VOILÉ + USURE INEGAL</w:t>
            </w:r>
            <w:r>
              <w:br/>
            </w:r>
            <w:r>
              <w:rPr>
                <w:color w:val="AED6F1"/>
                <w:sz w:val="22"/>
              </w:rPr>
              <w:t>Runout mesiman, 5 kòz voilé, 6 tip usure, presyon inegal, boulòn torque, 6 prevansyon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Vib pedal frenyen </w:t>
      </w:r>
      <w:r>
        <w:rPr>
          <w:b w:val="0"/>
          <w:color w:val="333333"/>
          <w:sz w:val="44"/>
        </w:rPr>
        <w:t xml:space="preserve">= disk voilé — runout tès IJAN. </w:t>
      </w:r>
      <w:r>
        <w:rPr>
          <w:b/>
          <w:color w:val="1A7033"/>
          <w:sz w:val="44"/>
        </w:rPr>
        <w:t xml:space="preserve">Sekans boulòn star </w:t>
      </w:r>
      <w:r>
        <w:rPr>
          <w:b w:val="0"/>
          <w:color w:val="333333"/>
          <w:sz w:val="44"/>
        </w:rPr>
        <w:t xml:space="preserve">TOUJOU. </w:t>
      </w:r>
      <w:r>
        <w:rPr>
          <w:b/>
          <w:color w:val="CC2020"/>
          <w:sz w:val="44"/>
        </w:rPr>
        <w:t xml:space="preserve">Netwaye moyeu </w:t>
      </w:r>
      <w:r>
        <w:rPr>
          <w:b w:val="0"/>
          <w:color w:val="333333"/>
          <w:sz w:val="44"/>
        </w:rPr>
        <w:t>ANVAN monte disk — OBLIGATWA.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11.1  DISK VOILÉ — SENPTOUM + MESIMAN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Vib pedal </w:t>
      </w:r>
      <w:r>
        <w:rPr>
          <w:b w:val="0"/>
          <w:color w:val="333333"/>
          <w:sz w:val="44"/>
        </w:rPr>
        <w:t xml:space="preserve">frenyen = disk voilé senptoum kle. </w:t>
      </w:r>
      <w:r>
        <w:rPr>
          <w:b/>
          <w:color w:val="CC2020"/>
          <w:sz w:val="44"/>
        </w:rPr>
        <w:t xml:space="preserve">Runout &gt; 0.20mm </w:t>
      </w:r>
      <w:r>
        <w:rPr>
          <w:b w:val="0"/>
          <w:color w:val="333333"/>
          <w:sz w:val="44"/>
        </w:rPr>
        <w:t xml:space="preserve">= RANPLASE. </w:t>
      </w:r>
      <w:r>
        <w:rPr>
          <w:b/>
          <w:color w:val="D06010"/>
          <w:sz w:val="44"/>
        </w:rPr>
        <w:t xml:space="preserve">0.12-0.20mm </w:t>
      </w:r>
      <w:r>
        <w:rPr>
          <w:b w:val="0"/>
          <w:color w:val="333333"/>
          <w:sz w:val="44"/>
        </w:rPr>
        <w:t>= machining si epese ok.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_disc_war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11.1: </w:t>
      </w:r>
      <w:r>
        <w:rPr>
          <w:b/>
          <w:i/>
          <w:color w:val="D06010"/>
          <w:sz w:val="20"/>
        </w:rPr>
        <w:t>Nòmal vs voilé vue kote + tès runout dyalgage + 6 nivo valè 0.05-0.20mm + 5 kòz voilé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RUNOUT / KÒZ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ENTÈPRETASYON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&lt; 0.05mm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Ekselan. Kontinye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0.05-0.08mm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Akseptab. Siveye 10k km.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0.08-0.12mm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Limit. Ajisteman boulòn.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0.12-0.20mm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Voilé fèb. Machining ok si epese.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&gt; 0.20mm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Voilé grav. RANPLASE 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Boulòn Pa Sere Kwa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Kòz #1 Ayiti. Disk voilé 2-3 semèn.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Disk voilé pa toujou vizib. Pafwa sèlman santi pedal vib frenyen. Vib 60-80 km/h frenyen = disk sèlman. Vib nenpòt vitès = roulman (Ch12). Tès: frènen fò pandan kondwi — vib parèt? = disk voilé.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11.2  6 TIP USURE INEGAL SEMÈL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Usure inegal </w:t>
      </w:r>
      <w:r>
        <w:rPr>
          <w:b w:val="0"/>
          <w:color w:val="333333"/>
          <w:sz w:val="44"/>
        </w:rPr>
        <w:t xml:space="preserve">= dyagnostik kòz. </w:t>
      </w:r>
      <w:r>
        <w:rPr>
          <w:b/>
          <w:color w:val="CC2020"/>
          <w:sz w:val="44"/>
        </w:rPr>
        <w:t xml:space="preserve">PA ranplase sèlman </w:t>
      </w:r>
      <w:r>
        <w:rPr>
          <w:b w:val="0"/>
          <w:color w:val="333333"/>
          <w:sz w:val="44"/>
        </w:rPr>
        <w:t xml:space="preserve">— ranje kòz ANVAN. </w:t>
      </w:r>
      <w:r>
        <w:rPr>
          <w:b/>
          <w:color w:val="1A5499"/>
          <w:sz w:val="44"/>
        </w:rPr>
        <w:t xml:space="preserve">Kòz #1: </w:t>
      </w:r>
      <w:r>
        <w:rPr>
          <w:b w:val="0"/>
          <w:color w:val="333333"/>
          <w:sz w:val="44"/>
        </w:rPr>
        <w:t>pin glise rouye.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2_uneven_w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11.2: </w:t>
      </w:r>
      <w:r>
        <w:rPr>
          <w:b/>
          <w:i/>
          <w:color w:val="D06010"/>
          <w:sz w:val="20"/>
        </w:rPr>
        <w:t>6 tip usure inegal — andedan, deyò, egal vit, 1 kote machin, kwen (taper), glaze — kòz + aksyon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USURE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Andedan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Pin glise rouye. Sèvis grès silikon.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Ize Deyò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 flòtan bloke. Pin tès.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Egal Vit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kole / kablo twò sere.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Ize 1 Kote Machin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MC sèk diferansyèl.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Kwen (Taper)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Brakèt dezalijne / disk voilé.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Glazing (Sak Glaze)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Chalè ekzesif. Ponse / ranplase.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11.3  PRESYON INEGAL + BOULÒN TORQUE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Presyon inegal </w:t>
      </w:r>
      <w:r>
        <w:rPr>
          <w:b w:val="0"/>
          <w:color w:val="333333"/>
          <w:sz w:val="44"/>
        </w:rPr>
        <w:t xml:space="preserve">= tire + usure inegal. </w:t>
      </w:r>
      <w:r>
        <w:rPr>
          <w:b/>
          <w:color w:val="1A7033"/>
          <w:sz w:val="44"/>
        </w:rPr>
        <w:t xml:space="preserve">Boulòn star pattern </w:t>
      </w:r>
      <w:r>
        <w:rPr>
          <w:b w:val="0"/>
          <w:color w:val="333333"/>
          <w:sz w:val="44"/>
        </w:rPr>
        <w:t xml:space="preserve">103-130 Nm. </w:t>
      </w:r>
      <w:r>
        <w:rPr>
          <w:b/>
          <w:color w:val="D06010"/>
          <w:sz w:val="44"/>
        </w:rPr>
        <w:t xml:space="preserve">Kle dinamometrik </w:t>
      </w:r>
      <w:r>
        <w:rPr>
          <w:b w:val="0"/>
          <w:color w:val="333333"/>
          <w:sz w:val="44"/>
        </w:rPr>
        <w:t>obligatwa.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3_pressure_lug_n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11.3: </w:t>
      </w:r>
      <w:r>
        <w:rPr>
          <w:b/>
          <w:i/>
          <w:color w:val="D06010"/>
          <w:sz w:val="20"/>
        </w:rPr>
        <w:t>4 wou presyon inegal (100%/85%/95%/60%) + kòz 5 + 4+5 boulòn star pattern + torque machin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/ SEKANS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 + VALÈ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 Kal Kole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Wou cho tès. Sèvis kal.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Ligni Bloke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Retire ligni — wou lib tès.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MC Sèk Defèk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diferansyèl MC.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4 Boulòn (Kwa)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Sekans: kwa pattern 1-3-2-4.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5 Boulòn (Star)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Sekans: star pattern 1-3-5-2-4.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Torque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103 Nm (76 lb-ft). Star pattern.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11.4  6 PREVANSYON VOILÉ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$0 prevansyon </w:t>
      </w:r>
      <w:r>
        <w:rPr>
          <w:b w:val="0"/>
          <w:color w:val="333333"/>
          <w:sz w:val="44"/>
        </w:rPr>
        <w:t xml:space="preserve">&gt; $50 machining. </w:t>
      </w:r>
      <w:r>
        <w:rPr>
          <w:b/>
          <w:color w:val="CC2020"/>
          <w:sz w:val="44"/>
        </w:rPr>
        <w:t xml:space="preserve">Netwaye moyeu </w:t>
      </w:r>
      <w:r>
        <w:rPr>
          <w:b w:val="0"/>
          <w:color w:val="333333"/>
          <w:sz w:val="44"/>
        </w:rPr>
        <w:t>+ sekans boulòn + PA lave cho = 90% prevansyon.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_prev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11.4: </w:t>
      </w:r>
      <w:r>
        <w:rPr>
          <w:b/>
          <w:i/>
          <w:color w:val="D06010"/>
          <w:sz w:val="20"/>
        </w:rPr>
        <w:t>6 prevansyon voilé — sekans boulòn, PA lave cho, netwaye moyeu, pin grès, pè ranplasman, DOT frèch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PREVANSYON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METÒD + AVANTAJ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Sekans Boulòn Kwa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 min prevansyon vs $50 machining.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 Lave Wou Cho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15 min refwadisman. Chòk tèmik koz voilé.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Netwaye Moyeu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Rache acye fen. $0. 5 min.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Pin Grès Silikon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Usure egal. Disk dire 2× pi long.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Pè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Pè menm mak. Voilé vit si inegal.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DOT Frèch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Mwens chalè = mwens voilé risk.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11.5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5_warp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11.5: </w:t>
      </w:r>
      <w:r>
        <w:rPr>
          <w:b/>
          <w:i/>
          <w:color w:val="D06010"/>
          <w:sz w:val="20"/>
        </w:rPr>
        <w:t>Kalandriye voilé + 10 règ ✓/→/✗ + konsèy vib Corolla/usure Vitz/voilé rapid/tire apre semèl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11.6  REZIME CHAPIT 11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11: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Vib pedal frenyen = disk voilé. Runout tès dyalgage: &gt; 0.20mm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Kòz #1 voilé Ayiti: boulòn pa sere star pattern. 1 min prevansyon vs $50 machining.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Netwaye moyeu ANVAN monte disk. Rache acye fen. $0.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lave wou cho — refwadisman 15-20 min anvan. Chòk tèmik = voilé rapid.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 boulòn: 4 boulòn = kwa pattern. 5 boulòn = star pattern. 103-130 Nm.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6 tip usure inegal: andedan/deyò/egal vit/1 kote/kwen/glaze — chak gen kòz spesifik.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Usure andedan sèlman = pin glise rouye. Grès silikon. $3-8.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Presyon inegal = tire + usure inegal. Kòz: kal, ligni, MC, pneu, sèl.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disk TOUJOU pè. PA 1 sèl — voilé vit.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DOT frèch = mwens chalè = mwens voilé risk sou pant Ayiti.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11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Runout: 6 nivo valè + entèpretasyon + aksyon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Kòz #1 voilé Ayiti: pwosedi prevansyon.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PA lave wou cho: poukisa + prevansyon.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Usure andedan sèlman: kòz + tès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Sekans boulòn 5 wou: ki lòd? Poukisa kwa?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Presyon inegal: 5 kòz + sekans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Netwaye moyeu: poukisa +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Machining vs ranplasman: kritè desizyon.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runout dyalgage — valè?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Mesiman 2 semèl (andedan vs deyò) — inegal?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moyeu — rouye kach?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Sere boulòn wou kle dinamometrik — sekans.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11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12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RANPLASMAN DISK + SEMÈL — PWOSEDI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Pwosedi konplè ranplasman, zouti, machining.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12</w:t>
      </w:r>
    </w:p>
    <w:p>
      <w:pPr>
        <w:spacing w:after="480"/>
        <w:jc w:val="center"/>
      </w:pPr>
      <w:r>
        <w:rPr>
          <w:b/>
          <w:i w:val="0"/>
          <w:color w:val="1B2A4A"/>
          <w:sz w:val="52"/>
        </w:rPr>
        <w:t>RANPLASMAN DISK + SEMÈL — PWOSEDI</w:t>
      </w:r>
    </w:p>
    <w:p>
      <w:pPr>
        <w:spacing w:after="400"/>
        <w:jc w:val="center"/>
      </w:pPr>
      <w:r>
        <w:rPr>
          <w:b w:val="0"/>
          <w:i/>
          <w:color w:val="1A7033"/>
          <w:sz w:val="28"/>
        </w:rPr>
        <w:t>Zouti • 14 Etap • Rodage Disk • Machining • 10 Machin • Ekonomi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12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RANPLASMAN DISK + SEMÈL — PWOSEDI</w:t>
            </w:r>
            <w:r>
              <w:br/>
            </w:r>
            <w:r>
              <w:rPr>
                <w:color w:val="AED6F1"/>
                <w:sz w:val="22"/>
              </w:rPr>
              <w:t>Zouti 4 kategori, 14 etap, rodage obligatwa, machining, 10 machin spèk+koût, ekonomi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2"/>
          <w:sz w:val="44"/>
        </w:rPr>
        <w:t xml:space="preserve">Sipò krik OBLIGATWA </w:t>
      </w:r>
      <w:r>
        <w:rPr>
          <w:b w:val="0"/>
          <w:color w:val="333333"/>
          <w:sz w:val="44"/>
        </w:rPr>
        <w:t xml:space="preserve">anba machin. </w:t>
      </w:r>
      <w:r>
        <w:rPr>
          <w:b/>
          <w:color w:val="CC2022"/>
          <w:sz w:val="44"/>
        </w:rPr>
        <w:t xml:space="preserve">Netwaye moyeu </w:t>
      </w:r>
      <w:r>
        <w:rPr>
          <w:b w:val="0"/>
          <w:color w:val="333333"/>
          <w:sz w:val="44"/>
        </w:rPr>
        <w:t xml:space="preserve">⑨ ANVAN disk. </w:t>
      </w:r>
      <w:r>
        <w:rPr>
          <w:b/>
          <w:color w:val="1A7033"/>
          <w:sz w:val="44"/>
        </w:rPr>
        <w:t xml:space="preserve">Rodage disk </w:t>
      </w:r>
      <w:r>
        <w:rPr>
          <w:b w:val="0"/>
          <w:color w:val="333333"/>
          <w:sz w:val="44"/>
        </w:rPr>
        <w:t>⑭ obligatwa — PA frenyen fò imedyatman.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12.1  ZOUTI + PREPARASYON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Esansyèl: </w:t>
      </w:r>
      <w:r>
        <w:rPr>
          <w:b w:val="0"/>
          <w:color w:val="333333"/>
          <w:sz w:val="44"/>
        </w:rPr>
        <w:t xml:space="preserve">krik+sipò, kle, C-clamp, rache. </w:t>
      </w:r>
      <w:r>
        <w:rPr>
          <w:b/>
          <w:color w:val="D06010"/>
          <w:sz w:val="44"/>
        </w:rPr>
        <w:t xml:space="preserve">Rekòmande: </w:t>
      </w:r>
      <w:r>
        <w:rPr>
          <w:b w:val="0"/>
          <w:color w:val="333333"/>
          <w:sz w:val="44"/>
        </w:rPr>
        <w:t xml:space="preserve">dinamometrik, dyalgage, miwoatè. </w:t>
      </w:r>
      <w:r>
        <w:rPr>
          <w:b/>
          <w:color w:val="CC2022"/>
          <w:sz w:val="44"/>
        </w:rPr>
        <w:t xml:space="preserve">Sekirite: </w:t>
      </w:r>
      <w:r>
        <w:rPr>
          <w:b w:val="0"/>
          <w:color w:val="333333"/>
          <w:sz w:val="44"/>
        </w:rPr>
        <w:t>sipò krik toujou — PA travay anba krik sèlman.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6_tools_pr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12.1: </w:t>
      </w:r>
      <w:r>
        <w:rPr>
          <w:b/>
          <w:i/>
          <w:color w:val="D06010"/>
          <w:sz w:val="20"/>
        </w:rPr>
        <w:t>Zouti 4 kategori — esansyèl ($0), rekòmande ($15-50), avanse ($30-100), materyèl nesesè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KATEGORI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ZOUTI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Esansyèl ($0)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Krik+sipò, kle wou, kle kal, C-clamp, rache.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Rekòmande ($15-50)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Dinamometrik, dyalgage, miwoatè, grès silikon.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Avanse ($30-100)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Eskanè OBD2, zouti EPB, kompresè.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Materyèl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Disk+semèl, fren klennè, WD40, DOT frèch.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Sekirite #1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Sipò krik TOUJOU. PA krik sèlman.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Sekirite #2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Blok wou devan anvan leve.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  <w:tcBorders>
              <w:top w:val="single" w:sz="4" w:space="0" w:color="CC2020"/>
              <w:bottom w:val="single" w:sz="4" w:space="0" w:color="CC2020"/>
              <w:left w:val="thick" w:sz="14" w:space="0" w:color="CC2020"/>
              <w:right w:val="single" w:sz="4" w:space="0" w:color="CC202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CC2020"/>
                <w:sz w:val="44"/>
              </w:rPr>
              <w:t xml:space="preserve">ENPÒTAN: </w:t>
            </w:r>
            <w:r>
              <w:rPr>
                <w:color w:val="333333"/>
                <w:sz w:val="44"/>
              </w:rPr>
              <w:t>Krik sèlman = krik ka sòti = machin ka tonbe sou ou. TOUJOU 2 sipò aks anba machin anvan travay. Blok wou devan pou machin pa deplase. Sekirite = $0 — sipò krik $8-20 atelye Ayiti.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12.2  14 ETAP RANPLASMAN DISK+SEMÈL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14 etap: </w:t>
      </w:r>
      <w:r>
        <w:rPr>
          <w:b w:val="0"/>
          <w:color w:val="333333"/>
          <w:sz w:val="44"/>
        </w:rPr>
        <w:t xml:space="preserve">① Leve → ⑨ Netwaye Moyeu (OBLIGATWA) → ⑩ Monte Disk → </w:t>
      </w:r>
      <w:r>
        <w:rPr>
          <w:b w:val="0"/>
          <w:color w:val="333333"/>
          <w:sz w:val="44"/>
        </w:rPr>
        <w:t>⑬ Sere Boulòn → ⑭ Rodage.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7_disc_replac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12.2: </w:t>
      </w:r>
      <w:r>
        <w:rPr>
          <w:b/>
          <w:i/>
          <w:color w:val="D06010"/>
          <w:sz w:val="20"/>
        </w:rPr>
        <w:t>14 etap ranplasman disk+semèl — ⑨ netwaye moyeu (ann wouj) + ⑦ EPB (tounye) + ⑭ rodage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RÈG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Krik+Sipò SEKIRITE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Sipò anba axle. Blok wou.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⑤ PA Kite Kal Pann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Fil oswa kòd — kite ligni lib.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⑦ EPB Piston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Tounye + pouse. Zouti spesyal.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⑨ Netwaye Moyeu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Rache acye fen. OBLIGATWA.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⑪ Grès Pin Silikon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OBLIGATWA. PA grès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⑭ Rodage Disk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 frenyen fò — 20 frenyen doucement.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12.3  RODAGE DISK + MACHINING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2"/>
          <w:sz w:val="44"/>
        </w:rPr>
        <w:t xml:space="preserve">Rodage OBLIGATWA </w:t>
      </w:r>
      <w:r>
        <w:rPr>
          <w:b w:val="0"/>
          <w:color w:val="333333"/>
          <w:sz w:val="44"/>
        </w:rPr>
        <w:t xml:space="preserve">apre ranplasman. </w:t>
      </w:r>
      <w:r>
        <w:rPr>
          <w:b/>
          <w:color w:val="CC2022"/>
          <w:sz w:val="44"/>
        </w:rPr>
        <w:t xml:space="preserve">Glazing </w:t>
      </w:r>
      <w:r>
        <w:rPr>
          <w:b w:val="0"/>
          <w:color w:val="333333"/>
          <w:sz w:val="44"/>
        </w:rPr>
        <w:t xml:space="preserve">= frenyen fò imedyatman = vib+usure inegal. </w:t>
      </w:r>
      <w:r>
        <w:rPr>
          <w:b/>
          <w:color w:val="1A7033"/>
          <w:sz w:val="44"/>
        </w:rPr>
        <w:t xml:space="preserve">Machining ok </w:t>
      </w:r>
      <w:r>
        <w:rPr>
          <w:b w:val="0"/>
          <w:color w:val="333333"/>
          <w:sz w:val="44"/>
        </w:rPr>
        <w:t>si epese ok + rayé &lt; 1.5mm.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8_bedding_mach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12.3: </w:t>
      </w:r>
      <w:r>
        <w:rPr>
          <w:b/>
          <w:i/>
          <w:color w:val="D06010"/>
          <w:sz w:val="20"/>
        </w:rPr>
        <w:t>Rodage 6 etap (20-30km/h → 70km/h gradyèl) + glazing avètisman + machining kritè + koût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PWOSEDI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Rodage Etap 1-3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20-30 km/h + 50 km/h — doucement. 15 frenyen.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Rodage Etap 4-6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70 km/h mwayen + refwadisman 5 min.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Glazing Evite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Frenyen fò imedyatman = mak nwa = vib.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Machining Kondisyon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Epese &gt; min + rayé &lt; 1.5mm + voilé &lt; 0.12mm.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Machining Koût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$15-25 pou 2 disk Ayiti.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Apre Machining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Semèl nèchon + rodage OBLIGATWA.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12.4  10 MACHIN SPÈK + KOÛT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10 machin Ayiti </w:t>
      </w:r>
      <w:r>
        <w:rPr>
          <w:b w:val="0"/>
          <w:color w:val="333333"/>
          <w:sz w:val="44"/>
        </w:rPr>
        <w:t>spèsifikasyon disk minimòm + boulòn torque + koût total ranplasman.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9_replacement_co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12.4: </w:t>
      </w:r>
      <w:r>
        <w:rPr>
          <w:b/>
          <w:i/>
          <w:color w:val="D06010"/>
          <w:sz w:val="20"/>
        </w:rPr>
        <w:t>10 machin Ayiti disk minimòm + semèl minimòm + torque + koût disk/semèl/total + 4 konsèy ekonomi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MACHIN / KONSÈY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SPÈK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ZZE devan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min 20mm. 103 Nm. Total $80-140.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Hilux AN10 2WD devan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 min 26mm. 130 Nm. Total $95-165.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LC100 devan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min 30mm. 108 Nm. Total $130-220.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Remanifakti ok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$15-30 vs nèchon $30-65. Si bore ok.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Machining premye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$15-25 vs ranplasman $30-65. Si epese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ansanm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Disk+semèl 1 MO = ekonomi $20-40.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12.5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0_replacement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12.5: </w:t>
      </w:r>
      <w:r>
        <w:rPr>
          <w:b/>
          <w:i/>
          <w:color w:val="D06010"/>
          <w:sz w:val="20"/>
        </w:rPr>
        <w:t>Kalandriye ranplasman + 10 règ ✓/→/✗ + konsèy rouye/boulon/piston/machining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12.6  REZIME CHAPIT 12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7033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12: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Sipò krik OBLIGATWA anba machin anvan travay. PA krik sèlman.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Netwaye moyeu ⑨ anvan monte disk. Rache acye fen. $0.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14 etap: ① leve → ⑦ rekile piston → ⑨ netwaye → ⑭ rodage.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EPB piston: tounye + pouse ansanm. Zouti spesyal $15-30.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Pin grès silikon OBLIGATWA ⑪. PA grès nòmal — deteriore bota.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Rodage ⑭ obligatwa. 20 frenyen doucement 20→70 km/h. PA frenyen fò.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Glazing: frenyen fò imedyatman = mak nwa = vib + usure inegal.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Machining ok si: epese &gt; min + rayé &lt; 1.5mm + voilé &lt; 0.12mm.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disk TOUJOU pè. Semèl menm tan. Menm mak.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Lijèr OBLIGATWA si ouvri ligni frèn pandan ranplasman.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EGZÈSIS CHAPIT 12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14 etap ranplasman disk: 5 etap kle + rezon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Netwaye moyeu: poukisa obligatwa?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Rodage disk: poukisa + pwosedi 6 etap.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Glazing: kòz + senptoum + prevansyon.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Machining vs ranplasman: 3 kritè desizyon.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EPB piston: diferans vs kal nòmal.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Sipò krik: poukisa obligatwa + risk.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Lijèr apre ranplasman: kilè obligatwa?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Ranplase semèl — 14 etap konplè.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Netwaye moyeu + monte disk.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Sere boulòn dinamometrik star pattern.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Rodage disk — 20 frenyen doucement.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12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13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DYAGNOSTIK AVANSE — FWIT + DTC C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Lokalize fwit, DTC avanse, ligni insp.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13</w:t>
      </w:r>
    </w:p>
    <w:p>
      <w:pPr>
        <w:spacing w:after="480"/>
        <w:jc w:val="center"/>
      </w:pPr>
      <w:r>
        <w:rPr>
          <w:b/>
          <w:i w:val="0"/>
          <w:color w:val="1B2A4A"/>
          <w:sz w:val="52"/>
        </w:rPr>
        <w:t>DYAGNOSTIK AVANSE — FWIT + DTC C</w:t>
      </w:r>
    </w:p>
    <w:p>
      <w:pPr>
        <w:spacing w:after="400"/>
        <w:jc w:val="center"/>
      </w:pPr>
      <w:r>
        <w:rPr>
          <w:b w:val="0"/>
          <w:i/>
          <w:color w:val="542080"/>
          <w:sz w:val="28"/>
        </w:rPr>
        <w:t>Karte Fwit • 6 Tip Fwit • Ligni Insp. • 14 DTC C • Presyon • Wiring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13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DYAGNOSTIK AVANSE — FWIT + DTC C</w:t>
            </w:r>
            <w:r>
              <w:br/>
            </w:r>
            <w:r>
              <w:rPr>
                <w:color w:val="AED6F1"/>
                <w:sz w:val="22"/>
              </w:rPr>
              <w:t>Karte fwit 7 pwen, 6 tip fwit, ligni insp, 14 DTC C+U, presyon jauge, wiring tès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Fwit = STOP kondwi </w:t>
      </w:r>
      <w:r>
        <w:rPr>
          <w:b w:val="0"/>
          <w:color w:val="333333"/>
          <w:sz w:val="44"/>
        </w:rPr>
        <w:t xml:space="preserve">— lokalize IJAN. </w:t>
      </w:r>
      <w:r>
        <w:rPr>
          <w:b/>
          <w:color w:val="CC2020"/>
          <w:sz w:val="44"/>
        </w:rPr>
        <w:t xml:space="preserve">PA soud tuyau fren. </w:t>
      </w:r>
      <w:r>
        <w:rPr>
          <w:b/>
          <w:color w:val="1A7033"/>
          <w:sz w:val="44"/>
        </w:rPr>
        <w:t xml:space="preserve">Wiring nettoyage $0 </w:t>
      </w:r>
      <w:r>
        <w:rPr>
          <w:b w:val="0"/>
          <w:color w:val="333333"/>
          <w:sz w:val="44"/>
        </w:rPr>
        <w:t>vs ECU $200+.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13.1  KARTE FWIT — 7 PEN SISTÈM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7 pwen fwit posib: </w:t>
      </w:r>
      <w:r>
        <w:rPr>
          <w:b w:val="0"/>
          <w:color w:val="333333"/>
          <w:sz w:val="44"/>
        </w:rPr>
        <w:t xml:space="preserve">Rezèvwa, sèvo+MC, kal devan (×2), WC/kal arye (×2), ligni. </w:t>
      </w:r>
      <w:r>
        <w:rPr>
          <w:b/>
          <w:color w:val="1A7033"/>
          <w:sz w:val="44"/>
        </w:rPr>
        <w:t xml:space="preserve">Papye blan 24h </w:t>
      </w:r>
      <w:r>
        <w:rPr>
          <w:b w:val="0"/>
          <w:color w:val="333333"/>
          <w:sz w:val="44"/>
        </w:rPr>
        <w:t>= lokalizasyon gratis.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1_leak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13.1: </w:t>
      </w:r>
      <w:r>
        <w:rPr>
          <w:b/>
          <w:i/>
          <w:color w:val="D06010"/>
          <w:sz w:val="20"/>
        </w:rPr>
        <w:t>Karte fwit 7 pwen sistèm fren + 4 metòd lokalize (papye blan/kondwi tès/nivo/limyè+mirwa)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PEN FWIT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SENPTOUM + DETAY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Rezèvwa MC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Nivo bese sans rezon semèn apre semèn.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Sèvo + MC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Tach anba dash kote dwat.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Devan DG/DD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Tach anba wou devan goch/dwat.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WC/Kal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Tach anba wou arye goch/dwat.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Ligni + Tuyau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Tach sou wout kondwi / anba machin.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Papye Blan $0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24h — tach jòn/transparan = lokalize.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13.2  6 TIP FWIT + INSP. LIGNI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Fwit kal </w:t>
      </w:r>
      <w:r>
        <w:rPr>
          <w:b w:val="0"/>
          <w:color w:val="333333"/>
          <w:sz w:val="44"/>
        </w:rPr>
        <w:t xml:space="preserve">= sèl kit $15-30. </w:t>
      </w:r>
      <w:r>
        <w:rPr>
          <w:b/>
          <w:color w:val="CC2020"/>
          <w:sz w:val="44"/>
        </w:rPr>
        <w:t xml:space="preserve">Fwit tuyau </w:t>
      </w:r>
      <w:r>
        <w:rPr>
          <w:b w:val="0"/>
          <w:color w:val="333333"/>
          <w:sz w:val="44"/>
        </w:rPr>
        <w:t xml:space="preserve">= ranplase seksyon. </w:t>
      </w:r>
      <w:r>
        <w:rPr>
          <w:b/>
          <w:color w:val="CC2020"/>
          <w:sz w:val="44"/>
        </w:rPr>
        <w:t xml:space="preserve">PA soud tuyau fren — </w:t>
      </w:r>
      <w:r>
        <w:rPr>
          <w:b w:val="0"/>
          <w:color w:val="333333"/>
          <w:sz w:val="44"/>
        </w:rPr>
        <w:t>ranplase seksyon toujou.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2_leak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13.2: </w:t>
      </w:r>
      <w:r>
        <w:rPr>
          <w:b/>
          <w:i/>
          <w:color w:val="D06010"/>
          <w:sz w:val="20"/>
        </w:rPr>
        <w:t>6 tip fwit (kal/WC/MC/ligni/sèvo/bota) + insp. ligni tuyau+flexib + 5 règ reparasyon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FWIT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AKSYON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Fwit Kal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kit $15-30. Ranplase kal si bore 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WC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WC $12-30. Lijèr apre.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Fwit MC Andedan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rekil. Sèl kit $20-35.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Ligni/Tuyau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seksyon $5-15. Kle ligni.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Flexib Gonflé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pa rekile. Ranplase $10-25.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 Soud Tuyau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seksyon. Soud = danje.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Tuyau fren soudé = DANJE EKSTRÈM. Chalè soudaj degradé metal + sèl = fwit grav nan 2-3 semèn. Toujou ranplase seksyon tuyau. Koût: tuyau $5-15 + travay $20-35 = mwens chè pase aksidan.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13.3  14 DTC C+U AVANSE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C = Chasi/Fren/ABS. </w:t>
      </w:r>
      <w:r>
        <w:rPr>
          <w:b/>
          <w:color w:val="0B7060"/>
          <w:sz w:val="44"/>
        </w:rPr>
        <w:t xml:space="preserve">U = Kominikasyon CAN. </w:t>
      </w:r>
      <w:r>
        <w:rPr>
          <w:b/>
          <w:color w:val="1A7033"/>
          <w:sz w:val="44"/>
        </w:rPr>
        <w:t xml:space="preserve">Eskanè ANVAN tout démontaj. </w:t>
      </w:r>
      <w:r>
        <w:rPr>
          <w:b w:val="0"/>
          <w:color w:val="333333"/>
          <w:sz w:val="44"/>
        </w:rPr>
        <w:t>7 etap sekans dyagnostik.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3_dtc_adv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13.3: </w:t>
      </w:r>
      <w:r>
        <w:rPr>
          <w:b/>
          <w:i/>
          <w:color w:val="D06010"/>
          <w:sz w:val="20"/>
        </w:rPr>
        <w:t>14 DTC C+U avanse (C0010-U0121) + sistèm + kòz + tès + 7 etap sekans dyagnostik avanse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DTC / SISTÈM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TÈS RAPID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C0010 — Sèvo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Vakòm/diafram. Tès sèvo #1+#2.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C0035-C0050 — VW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vitès wou. Rezistans 800-1500Ω.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C0095 — EPB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Motè/sèl/ECU. DTC + tès motè.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C0110 — Modulatè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Valv/pompe. Tès dirèkteman.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C0131 — Presyon Dif.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 sèk pèdi presyon. MC insp.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U0121 — CAN ABS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CAN bus. Konektè + wiring tès.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13.4  PRESYON JAUGE + WIRING TÈS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Presyon tipik: </w:t>
      </w:r>
      <w:r>
        <w:rPr>
          <w:b w:val="0"/>
          <w:color w:val="333333"/>
          <w:sz w:val="44"/>
        </w:rPr>
        <w:t xml:space="preserve">80-150 bar pedal fò. </w:t>
      </w:r>
      <w:r>
        <w:rPr>
          <w:b/>
          <w:color w:val="CC2020"/>
          <w:sz w:val="44"/>
        </w:rPr>
        <w:t xml:space="preserve">Inegal &gt; 20% </w:t>
      </w:r>
      <w:r>
        <w:rPr>
          <w:b w:val="0"/>
          <w:color w:val="333333"/>
          <w:sz w:val="44"/>
        </w:rPr>
        <w:t xml:space="preserve">= kal/ligni tès. </w:t>
      </w:r>
      <w:r>
        <w:rPr>
          <w:b/>
          <w:color w:val="1A7033"/>
          <w:sz w:val="44"/>
        </w:rPr>
        <w:t xml:space="preserve">Wiring nettoyage </w:t>
      </w:r>
      <w:r>
        <w:rPr>
          <w:b w:val="0"/>
          <w:color w:val="333333"/>
          <w:sz w:val="44"/>
        </w:rPr>
        <w:t>= $0 vs ECU $200+.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4_pressure_wi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13.4: </w:t>
      </w:r>
      <w:r>
        <w:rPr>
          <w:b/>
          <w:i/>
          <w:color w:val="D06010"/>
          <w:sz w:val="20"/>
        </w:rPr>
        <w:t>Jauge presyon frèn (0-160 bar) + 7 valè tipik/anòmal + wiring 4 metòd (rezistans/tension/CAN/konektè)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 / 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ENTÈPRETASYON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Pedal 100% (max)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120-160 bar nòmal tipik.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Presyon bese 30s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&gt; 5 bar = MC fwit andedan.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Inegal &gt; 20%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kole / ligni bloke.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Rezistans Fil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&lt; 1Ω bon. &gt; 5Ω =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Tension Alim.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12V+ nèchon. &lt; 10V = fis/fusib.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Konektè Nettoyage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$0 — dielectric grease. Eseye anvan tout.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13.5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5_advanced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13.5: </w:t>
      </w:r>
      <w:r>
        <w:rPr>
          <w:b/>
          <w:i/>
          <w:color w:val="D06010"/>
          <w:sz w:val="20"/>
        </w:rPr>
        <w:t>Kalandriye dyag. avanse + 10 règ ✓/→/✗ + konsèy DTC/fwit/presyon/CAN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13.6  REZIME CHAPIT 13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54208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13: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Fwit = STOP kondwi. Lokalize anvan reparasyon. Papye blan $0 anvan jauge $30.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7 pwen fwit posib: rezèvwa, sèvo/MC, 2 kal devan, 2 WC/kal arye, ligni.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soud tuyau fren. Ranplase seksyon toujou. Soudaj = danje ekstrèm.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6 tip fwit: kal/WC/MC/ligni/sèvo/bota. Chak gen aksyon spesifik.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Eskanè DTC C+U ANVAN tout démontaj. 7 etap sekans avanse.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C0035-C0050 = sansò VW tipik. Rezistans 800-1500Ω. Anwo dantye insp.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Presyon tipik pedal fò: 80-150 bar. Inegal &gt; 20% = kal/ligni tès.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Flexib gonflé = piston pa rekile = kal kole senptoum. Ranplase $10-25.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Wiring nettoyage = $0. Eseye anvan ranplase ECU $200+.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CAN bus U0121: konektè insp. + nettoyage + wiring tès anvan ECU.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EGZÈSIS CHAPIT 13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7 pwen fwit: lokalize chak + metòd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Papye blan vs jauge presyon: kilè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Fwit tuyau: poukisa PA soud + pwosedi kòrèk.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DTC C0035: sekans dyagnostik konplè.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Presyon inegal &gt; 20%: kòz + sekans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Flexib gonflé: senptoum + konsekans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Wiring nettoyage: poukisa anvan ranplasman?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U0121: kòz + sekans tès CAN bus.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Papye blan 24h — lokalize fwit?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Eskanè DTC — ki kòd C prezan?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Rezistans sansò VW — 800-1500Ω?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Insp. ligni vizyyèl — rouye/gonflé?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13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14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ANTRETYEN + REZIME FINAL VOL 9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Plan 8 sistèm, 14 chapit rezime, 20 règ dò, glosè, teaser Vol 10.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9</w:t>
      </w:r>
    </w:p>
    <w:p>
      <w:pPr>
        <w:jc w:val="center"/>
      </w:pPr>
      <w:r>
        <w:rPr>
          <w:b/>
          <w:i w:val="0"/>
          <w:color w:val="1B2A4A"/>
          <w:sz w:val="72"/>
        </w:rPr>
        <w:t>SISTÈM FREN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Brake Systems</w:t>
      </w:r>
    </w:p>
    <w:p>
      <w:pPr>
        <w:jc w:val="center"/>
      </w:pPr>
      <w:r>
        <w:rPr>
          <w:b/>
          <w:i w:val="0"/>
          <w:color w:val="9A6E00"/>
          <w:sz w:val="44"/>
        </w:rPr>
        <w:t>CHAPIT 14 — DÈNYE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ANTRETYEN + REZIME FINAL</w:t>
      </w:r>
    </w:p>
    <w:p>
      <w:pPr>
        <w:spacing w:after="400"/>
        <w:jc w:val="center"/>
      </w:pPr>
      <w:r>
        <w:rPr>
          <w:b w:val="0"/>
          <w:i/>
          <w:color w:val="9A6E00"/>
          <w:sz w:val="28"/>
        </w:rPr>
        <w:t>Plan 8 Konpozan • Rezime 14 Chapit • Glosè 42 Tèm • 20 Règ Dò • Koût • Teaser Vol 10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14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ANTRETYEN + REZIME FINAL VOL 9</w:t>
            </w:r>
            <w:r>
              <w:br/>
            </w:r>
            <w:r>
              <w:rPr>
                <w:color w:val="AED6F1"/>
                <w:sz w:val="22"/>
              </w:rPr>
              <w:t>Plan antretyen 8 konpozan, rezime 14 chapit, glosè 42 tèm, 20 règ dò, koût, teaser Vol 10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Entèval Ayiti </w:t>
      </w:r>
      <w:r>
        <w:rPr>
          <w:b w:val="0"/>
          <w:color w:val="333333"/>
          <w:sz w:val="44"/>
        </w:rPr>
        <w:t xml:space="preserve">= manyèl ÷ 2. </w:t>
      </w:r>
      <w:r>
        <w:rPr>
          <w:b w:val="0"/>
          <w:color w:val="333333"/>
          <w:sz w:val="44"/>
        </w:rPr>
        <w:t xml:space="preserve">Pant + chalè + wout kase </w:t>
      </w:r>
      <w:r>
        <w:rPr>
          <w:b w:val="0"/>
          <w:color w:val="333333"/>
          <w:sz w:val="44"/>
        </w:rPr>
        <w:t xml:space="preserve">= ize ×2. </w:t>
      </w:r>
      <w:r>
        <w:rPr>
          <w:b/>
          <w:color w:val="9A6E00"/>
          <w:sz w:val="44"/>
        </w:rPr>
        <w:t xml:space="preserve">20 Règ Dò </w:t>
      </w:r>
      <w:r>
        <w:rPr>
          <w:b w:val="0"/>
          <w:color w:val="333333"/>
          <w:sz w:val="44"/>
        </w:rPr>
        <w:t>= esansyèl mekanisyen Ayiti.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14.1  PLAN ANTRETYEN — 8 KONPOZAN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8 konpozan: </w:t>
      </w:r>
      <w:r>
        <w:rPr>
          <w:b w:val="0"/>
          <w:color w:val="333333"/>
          <w:sz w:val="44"/>
        </w:rPr>
        <w:t xml:space="preserve">Semèl, Disk, Kal, MC+Sèvo, Ligni, DOT, ABS/EPB, Frèn Pakin. </w:t>
      </w:r>
      <w:r>
        <w:rPr>
          <w:b/>
          <w:color w:val="D06010"/>
          <w:sz w:val="44"/>
        </w:rPr>
        <w:t xml:space="preserve">Entèval Ayiti </w:t>
      </w:r>
      <w:r>
        <w:rPr>
          <w:b w:val="0"/>
          <w:color w:val="333333"/>
          <w:sz w:val="44"/>
        </w:rPr>
        <w:t>= mwa/20k/40k/80k/IJAN.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6_maintenance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14.1: </w:t>
      </w:r>
      <w:r>
        <w:rPr>
          <w:b/>
          <w:i/>
          <w:color w:val="D06010"/>
          <w:sz w:val="20"/>
        </w:rPr>
        <w:t>Plan antretyen 8 konpozan sistèm fren — mwa/20k/40k/80k/IJAN — entèval Ayiti tablo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KONPOZAN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ENTÈVAL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Disk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Insp. 20k km. &lt; 3mm = 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Disk (Rotor)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Miwoatè 40k km. Voilé = tès.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 (Caliper)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Pin grès chak semèl. Bota insp. 40k.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MC + Sèvo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Nivo DOT mwa. Tès pedal 40k.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DOT Likid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Koulè mwa. Chanje 1.5-2 an Ayiti.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Frèn Pakin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Klik konte mwa. Kablo 40k km.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Entèval Ayiti ÷ 2: Semèl 20-30k km (vs 40-60k). DOT 1.5 an (vs 2-3 an). Kablo pakin 40k km (vs 80k). Wout kase + pant + chalè + machin chaje = sistèm fren travay 2× plis Ayiti vs Japon/US.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14.2  REZIME 14 CHAPIT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7_chapter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14.2: </w:t>
      </w:r>
      <w:r>
        <w:rPr>
          <w:b/>
          <w:i/>
          <w:color w:val="D06010"/>
          <w:sz w:val="20"/>
        </w:rPr>
        <w:t>Rezime 14 chapit Vol 9 — pwen kle chak chapit an yon gade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GWOUP CHAPIT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KONTNI KLE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Ch.1-3 — Fondman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Siwi, disk, tanbou. Fizik fren.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Ch.4-6 — Idwolik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Kal, MC, sèvo, DOT, lijèr.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Ch.7 — ABS+EPB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ABS siwi, DTC, modulatè.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Ch.8-9 — Pakin+Arye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Kablo, EPB, disk vs tanbou arye.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Ch.10-11 — Dyag.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Sekans, bwi, pedal, voilé, inegal.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Ch.12-14 — Sèvis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Ranplasman, fwit, DTC avanse, antretyen.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14.3  20 RÈG DÒ + KOÛT 20 SÈVIS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20 Règ Dò </w:t>
      </w:r>
      <w:r>
        <w:rPr>
          <w:b w:val="0"/>
          <w:color w:val="333333"/>
          <w:sz w:val="44"/>
        </w:rPr>
        <w:t xml:space="preserve">esansyèl mekanisyen Ayiti. </w:t>
      </w:r>
      <w:r>
        <w:rPr>
          <w:b/>
          <w:color w:val="1A7033"/>
          <w:sz w:val="44"/>
        </w:rPr>
        <w:t xml:space="preserve">20 sèvis koût reyèl </w:t>
      </w:r>
      <w:r>
        <w:rPr>
          <w:b w:val="0"/>
          <w:color w:val="333333"/>
          <w:sz w:val="44"/>
        </w:rPr>
        <w:t>Ayiti 2026.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8_golden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14.3: </w:t>
      </w:r>
      <w:r>
        <w:rPr>
          <w:b/>
          <w:i/>
          <w:color w:val="D06010"/>
          <w:sz w:val="20"/>
        </w:rPr>
        <w:t>20 Règ Dò ✗/→/✓ sistèm fren + koût reyèl 20 sèvis fren Ayiti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RÈG / SÈVIS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Règ 1-5 (IJAN)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&lt;3mm, tanbou &lt;2mm, fwit, &gt; 150°C, grind.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Règ 6-10 (Bon Pratik)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Pè, pin silikon, rodage, netwaye moyeu, boulòn.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Règ 11-15 (Sekirite)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 soud, fèmen nipple, sekans lijèr, ABS, DTC.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Règ 16-20 (Sekans)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Istwa 5 min, pi fasil anvan, DOT, pant, entèval.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Semèl Disk (MO inkl.)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$40-75 pè. Pi tipik.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EPB Aktyatè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$100-200. Pi chè sèvis fren.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14.4  GLOSÈ 42 TÈM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42 tèm teknik </w:t>
      </w:r>
      <w:r>
        <w:rPr>
          <w:b w:val="0"/>
          <w:color w:val="333333"/>
          <w:sz w:val="44"/>
        </w:rPr>
        <w:t xml:space="preserve">— Kreyòl + Angle + Definisyon kout. </w:t>
      </w:r>
      <w:r>
        <w:rPr>
          <w:b/>
          <w:color w:val="9A6E00"/>
          <w:sz w:val="44"/>
        </w:rPr>
        <w:t xml:space="preserve">Referans rapid </w:t>
      </w:r>
      <w:r>
        <w:rPr>
          <w:b w:val="0"/>
          <w:color w:val="333333"/>
          <w:sz w:val="44"/>
        </w:rPr>
        <w:t>pou mekanisyen Ayiti.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_gloss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14.4: </w:t>
      </w:r>
      <w:r>
        <w:rPr>
          <w:b/>
          <w:i/>
          <w:color w:val="D06010"/>
          <w:sz w:val="20"/>
        </w:rPr>
        <w:t>Glosè 42 tèm teknik sistèm fren — Kreyòl / Angle / Definisyon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14.5  SERI K-VOUM + TEASER VOL 10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0_series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14.5: </w:t>
      </w:r>
      <w:r>
        <w:rPr>
          <w:b/>
          <w:i/>
          <w:color w:val="D06010"/>
          <w:sz w:val="20"/>
        </w:rPr>
        <w:t>Seri K-VOUM 15 volim + teaser Vol 10 Elektrisite Otomobil + misyon LAVI MIYÒ LLC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REZIME FINAL VOL 9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thick" w:sz="12" w:space="0" w:color="9A6E00"/>
              <w:bottom w:val="thick" w:sz="12" w:space="0" w:color="9A6E00"/>
              <w:left w:val="thick" w:sz="12" w:space="0" w:color="9A6E00"/>
              <w:right w:val="thick" w:sz="12" w:space="0" w:color="9A6E00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VOL 9 KONPLÈ: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Fren = sekirite #1 machin. Semèl &lt; 3mm = RANPLASE IJAN. PA neglije.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Pin glise grès silikon OBLIGATWA chak semèl. PA grès nòmal.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Rodage disk nèchon obligatwa — PA frenyen fò imedyatman.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Netwaye moyeu ANVAN monte disk — kòz #1 voilé Ayiti.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 boulòn star/kwa + dinamometrik — 1 min prevansyon vs $50 machining.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DOT chanje 1.5-2 an Ayiti. Pant = vapor lock risk. DOT frèch = sekirite.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Pèdi fren: pompe pedal d abò → vitès ba → pakin lentman.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DTC eskanè ANVAN démontaj. Wiring nettoyage $0 anvan ECU $200+.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Fwit = STOP kondwi. PA soud tuyau fren. Ranplase seksyon toujou.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Entèval Ayiti = manyèl ÷ 2. Wout kase + pant = ize ×2 rate manyèl.</w:t>
            </w:r>
          </w:p>
        </w:tc>
      </w:tr>
    </w:tbl>
    <w:p>
      <w:pPr>
        <w:spacing w:after="3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4" w:space="0" w:color="9A6E00"/>
              <w:bottom w:val="thick" w:sz="14" w:space="0" w:color="9A6E00"/>
              <w:left w:val="thick" w:sz="14" w:space="0" w:color="9A6E00"/>
              <w:right w:val="thick" w:sz="14" w:space="0" w:color="9A6E00"/>
            </w:tcBorders>
          </w:tcPr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FFFFFF"/>
                <w:sz w:val="44"/>
              </w:rPr>
              <w:t>K-VOUM VOLIM 9 — KONPLÈ</w:t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D4A017"/>
                <w:sz w:val="56"/>
              </w:rPr>
              <w:t>SISTÈM FREN</w:t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FFFFFF"/>
                <w:sz w:val="32"/>
              </w:rPr>
              <w:t>14 Chapit  •  70 Dyagram</w:t>
            </w:r>
          </w:p>
          <w:p>
            <w:pPr>
              <w:spacing w:before="80" w:after="120"/>
              <w:jc w:val="center"/>
            </w:pPr>
            <w:r>
              <w:rPr>
                <w:b w:val="0"/>
                <w:i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AED6F1"/>
                <w:sz w:val="28"/>
              </w:rPr>
              <w:t>"Mekanisyen sou bon ray"</w:t>
            </w:r>
          </w:p>
          <w:p>
            <w:pPr>
              <w:spacing w:before="80" w:after="120"/>
              <w:jc w:val="center"/>
            </w:pPr>
            <w:r>
              <w:rPr>
                <w:b w:val="0"/>
                <w:i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1A5499"/>
                <w:sz w:val="36"/>
              </w:rPr>
              <w:t>PWOCHEN: VOL 10 — ELEKTRISITE OTOMOBIL</w:t>
            </w:r>
          </w:p>
          <w:p>
            <w:pPr>
              <w:spacing w:before="200" w:after="120"/>
              <w:jc w:val="center"/>
            </w:pPr>
            <w:r>
              <w:rPr>
                <w:b w:val="0"/>
                <w:i w:val="0"/>
                <w:color w:val="AED6F1"/>
                <w:sz w:val="26"/>
              </w:rPr>
              <w:t>Batri, altènatè, demarè, wiring, OBD2 elektrik.</w:t>
            </w:r>
          </w:p>
          <w:p>
            <w:pPr>
              <w:spacing w:before="80" w:after="120"/>
              <w:jc w:val="center"/>
            </w:pPr>
            <w:r>
              <w:rPr>
                <w:b w:val="0"/>
                <w:i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b w:val="0"/>
                <w:i w:val="0"/>
                <w:color w:val="95A5A6"/>
                <w:sz w:val="22"/>
              </w:rPr>
              <w:t>LAVI MIYÒ LLC  •  © 2026 Carl Henry DESMORNES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9: Sistèm Fren  •  LAVI MIYÒ LLC  •  © 2026 Carl Henry DESMORNES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