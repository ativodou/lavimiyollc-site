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E8631A"/>
          <w:sz w:val="32"/>
        </w:rPr>
        <w:t>Mekanisyen sou bon ray</w:t>
      </w:r>
    </w:p>
    <w:p>
      <w:pPr>
        <w:pBdr>
          <w:bottom w:val="single" w:sz="8" w:space="1" w:color="E8631A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5</w:t>
      </w:r>
    </w:p>
    <w:p>
      <w:pPr>
        <w:jc w:val="center"/>
      </w:pPr>
      <w:r>
        <w:rPr>
          <w:b/>
          <w:i w:val="0"/>
          <w:color w:val="1B2A4A"/>
          <w:sz w:val="68"/>
        </w:rPr>
        <w:t>REFWADISMAN AK LUBRIFIKASYON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Cooling &amp; Lubrication — Gazolin + Dizel + Turbo</w:t>
      </w:r>
    </w:p>
    <w:p>
      <w:pPr>
        <w:jc w:val="center"/>
      </w:pPr>
      <w:r>
        <w:rPr>
          <w:b/>
          <w:i w:val="0"/>
          <w:color w:val="E8631A"/>
          <w:sz w:val="40"/>
        </w:rPr>
        <w:t>CHAPIT 1</w:t>
      </w:r>
    </w:p>
    <w:p>
      <w:pPr>
        <w:spacing w:after="480"/>
        <w:jc w:val="center"/>
      </w:pPr>
      <w:r>
        <w:rPr>
          <w:b/>
          <w:i w:val="0"/>
          <w:color w:val="1B2A4A"/>
          <w:sz w:val="64"/>
        </w:rPr>
        <w:t>VIZYON GLOBAL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1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VIZYON GLOBAL</w:t>
            </w:r>
            <w:r>
              <w:br/>
            </w:r>
            <w:r>
              <w:rPr>
                <w:color w:val="AED6F1"/>
                <w:sz w:val="20"/>
              </w:rPr>
              <w:t>2 sistèm, chalè motè, siwi refwadisman + lubrifikasyon, plan Vol 5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Vol 5 </w:t>
      </w:r>
      <w:r>
        <w:rPr>
          <w:b w:val="0"/>
          <w:color w:val="2C3E50"/>
          <w:sz w:val="22"/>
        </w:rPr>
        <w:t xml:space="preserve">kouvri </w:t>
      </w:r>
      <w:r>
        <w:rPr>
          <w:b/>
          <w:color w:val="1B2A4A"/>
          <w:sz w:val="22"/>
        </w:rPr>
        <w:t xml:space="preserve">2 sistèm ki pwoteje motè a: </w:t>
      </w:r>
      <w:r>
        <w:rPr>
          <w:b/>
          <w:color w:val="2E6DA4"/>
          <w:sz w:val="22"/>
        </w:rPr>
        <w:t xml:space="preserve">Refwadisman </w:t>
      </w:r>
      <w:r>
        <w:rPr>
          <w:b w:val="0"/>
          <w:color w:val="2C3E50"/>
          <w:sz w:val="22"/>
        </w:rPr>
        <w:t xml:space="preserve">(limite tanp 85-100°C) ak </w:t>
      </w:r>
      <w:r>
        <w:rPr>
          <w:b/>
          <w:color w:val="B8860B"/>
          <w:sz w:val="22"/>
        </w:rPr>
        <w:t xml:space="preserve">Lubrifikasyon </w:t>
      </w:r>
      <w:r>
        <w:rPr>
          <w:b w:val="0"/>
          <w:color w:val="2C3E50"/>
          <w:sz w:val="22"/>
        </w:rPr>
        <w:t xml:space="preserve">(redui friksyon + retire chalè). </w:t>
      </w:r>
      <w:r>
        <w:rPr>
          <w:b/>
          <w:color w:val="C0392B"/>
          <w:sz w:val="22"/>
        </w:rPr>
        <w:t xml:space="preserve">San toude — </w:t>
      </w:r>
      <w:r>
        <w:rPr>
          <w:b/>
          <w:color w:val="C0392B"/>
          <w:sz w:val="22"/>
        </w:rPr>
        <w:t>motè mouri vit.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1.1  2 SISTÈM, YON SEL MISYON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Motè konbistyon </w:t>
      </w:r>
      <w:r>
        <w:rPr>
          <w:b w:val="0"/>
          <w:color w:val="2C3E50"/>
          <w:sz w:val="22"/>
        </w:rPr>
        <w:t xml:space="preserve">pwodyi chalè ekstrèm: </w:t>
      </w:r>
      <w:r>
        <w:rPr>
          <w:b/>
          <w:color w:val="C0392B"/>
          <w:sz w:val="22"/>
        </w:rPr>
        <w:t xml:space="preserve">2,000°C nan chanm konbistyon. </w:t>
      </w:r>
      <w:r>
        <w:rPr>
          <w:b/>
          <w:color w:val="2E6DA4"/>
          <w:sz w:val="22"/>
        </w:rPr>
        <w:t xml:space="preserve">Refwadisman </w:t>
      </w:r>
      <w:r>
        <w:rPr>
          <w:b w:val="0"/>
          <w:color w:val="2C3E50"/>
          <w:sz w:val="22"/>
        </w:rPr>
        <w:t xml:space="preserve">limite tanp travay. </w:t>
      </w:r>
      <w:r>
        <w:rPr>
          <w:b/>
          <w:color w:val="B8860B"/>
          <w:sz w:val="22"/>
        </w:rPr>
        <w:t xml:space="preserve">Lubrifikasyon </w:t>
      </w:r>
      <w:r>
        <w:rPr>
          <w:b w:val="0"/>
          <w:color w:val="2C3E50"/>
          <w:sz w:val="22"/>
        </w:rPr>
        <w:t>pwoteje sifas ki fwote youn kont lòt.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1.1: </w:t>
      </w:r>
      <w:r>
        <w:rPr>
          <w:b/>
          <w:i/>
          <w:color w:val="E8631A"/>
          <w:sz w:val="18"/>
        </w:rPr>
        <w:t>2 sistèm pwoteksyon motè — siwi refwadisman + lubrifikasyon + konsekans echèk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1.1.1  Si Yon Sistèm Echwe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RISK / PWOBLÈM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DETAY + KONSEKANS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Sichòf (cooling echwe)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Gazket tèt griye, silend defòme, blòk kase — $500-3,000+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Lubrifikasyon echwe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Palye griye 30-60 sèk — motè detriyi kanpe — total loss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Sichòf senptoum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ECT &gt; 110°C, fum blan, pression dlo, voyans tablo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Lwil senptoum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Lampe lwil, bri "klak-klak" (palye), fimen nwa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Prevansyon #1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Lwil chak 5k km + Likid refwad. chak 2 an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Machin Ayiti komen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Corolla 2ZR/1NZ, Yaris, Hilux 1KD/2KD, Prado, L200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E8631A"/>
              <w:bottom w:val="single" w:sz="4" w:space="0" w:color="E8631A"/>
              <w:left w:val="thick" w:sz="12" w:space="0" w:color="E8631A"/>
              <w:right w:val="single" w:sz="4" w:space="0" w:color="E8631A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E8631A"/>
                <w:sz w:val="22"/>
              </w:rPr>
              <w:t xml:space="preserve">⚠  ATANSYON: </w:t>
            </w:r>
            <w:r>
              <w:rPr>
                <w:color w:val="2C3E50"/>
                <w:sz w:val="22"/>
              </w:rPr>
              <w:t>ECT (tanp) anlè 110°C = STOP MOTÈ IMEDYATMAN. Pa kontinye woulé — jis 2-3 minit roule avèk sichòf ka defòme tèt silend aliminyòm. Reparasyon: $300-800 omwen. Rete sou bò wout, koupe motè, kite refwadi 30 min anvan ouvri kuvèl radyatè.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1.2  BALANS CHALÈ MOTÈ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Sèlman </w:t>
      </w:r>
      <w:r>
        <w:rPr>
          <w:b/>
          <w:color w:val="C0392B"/>
          <w:sz w:val="22"/>
        </w:rPr>
        <w:t xml:space="preserve">25-35% </w:t>
      </w:r>
      <w:r>
        <w:rPr>
          <w:b w:val="0"/>
          <w:color w:val="2C3E50"/>
          <w:sz w:val="22"/>
        </w:rPr>
        <w:t xml:space="preserve">enèji kabirant tounen pouvwa itil. </w:t>
      </w:r>
      <w:r>
        <w:rPr>
          <w:b/>
          <w:color w:val="E8631A"/>
          <w:sz w:val="22"/>
        </w:rPr>
        <w:t xml:space="preserve">Rès = chalè: </w:t>
      </w:r>
      <w:r>
        <w:rPr>
          <w:b w:val="0"/>
          <w:color w:val="2C3E50"/>
          <w:sz w:val="22"/>
        </w:rPr>
        <w:t xml:space="preserve">~35% echapman, </w:t>
      </w:r>
      <w:r>
        <w:rPr>
          <w:b/>
          <w:color w:val="2E6DA4"/>
          <w:sz w:val="22"/>
        </w:rPr>
        <w:t xml:space="preserve">~25% refwadisman, </w:t>
      </w:r>
      <w:r>
        <w:rPr>
          <w:b/>
          <w:color w:val="B8860B"/>
          <w:sz w:val="22"/>
        </w:rPr>
        <w:t xml:space="preserve">~10% friksyon/lwil. </w:t>
      </w:r>
      <w:r>
        <w:rPr>
          <w:b w:val="0"/>
          <w:color w:val="2C3E50"/>
          <w:sz w:val="22"/>
        </w:rPr>
        <w:t>Toude sistèm jere chalè sa yo.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heat_bal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1.2: </w:t>
      </w:r>
      <w:r>
        <w:rPr>
          <w:b/>
          <w:i/>
          <w:color w:val="E8631A"/>
          <w:sz w:val="18"/>
        </w:rPr>
        <w:t>Balans chalè — 100% kabirant divize + tanp kle motè + règ sekirite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1.2.1  Tanp Operasyonèl Kle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ZÒN / KONPÒZAN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TANP + NÒT SEKIRITE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Chanm konbistyon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1,800-2,200°C — piston + tèt silend rezistans ekstrèm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Tèt silend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200-300°C — likid refwadisman retire chalè sa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Likid refwadisman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85-100°C — tèmostat limite 90°C nòmal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Lwil motè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80-120°C nòmal — pa depase 130°C (lwil kase)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Echapman (mofle)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200-700°C — PA janm touche!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Règ ECT 110°C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Depase = STOP MOTÈ — sinon tèt silend defòme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1.3  SIWI REFWADISMAN KONPLÈ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Boucl kontinyèl: </w:t>
      </w:r>
      <w:r>
        <w:rPr>
          <w:b/>
          <w:color w:val="C0392B"/>
          <w:sz w:val="22"/>
        </w:rPr>
        <w:t xml:space="preserve">Likid cho </w:t>
      </w:r>
      <w:r>
        <w:rPr>
          <w:b w:val="0"/>
          <w:color w:val="2C3E50"/>
          <w:sz w:val="22"/>
        </w:rPr>
        <w:t xml:space="preserve">depi motè → Tèmostat → Radyatè. </w:t>
      </w:r>
      <w:r>
        <w:rPr>
          <w:b/>
          <w:color w:val="2E6DA4"/>
          <w:sz w:val="22"/>
        </w:rPr>
        <w:t xml:space="preserve">Likid frèt </w:t>
      </w:r>
      <w:r>
        <w:rPr>
          <w:b w:val="0"/>
          <w:color w:val="2C3E50"/>
          <w:sz w:val="22"/>
        </w:rPr>
        <w:t xml:space="preserve">retounen → Ponp → Motè. </w:t>
      </w:r>
      <w:r>
        <w:rPr>
          <w:b/>
          <w:color w:val="17A589"/>
          <w:sz w:val="22"/>
        </w:rPr>
        <w:t xml:space="preserve">Tèmostat </w:t>
      </w:r>
      <w:r>
        <w:rPr>
          <w:b w:val="0"/>
          <w:color w:val="2C3E50"/>
          <w:sz w:val="22"/>
        </w:rPr>
        <w:t>= kle: fèmen (bypass) si frèt, ouvri (radyatè) si cho.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cooling_circu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1.3: </w:t>
      </w:r>
      <w:r>
        <w:rPr>
          <w:b/>
          <w:i/>
          <w:color w:val="E8631A"/>
          <w:sz w:val="18"/>
        </w:rPr>
        <w:t>Siwi refwadisman konplè — ponp, tèmostat, radyatè, vantilò, bypass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1.3.1  6 Konpòzan Kle Refwadisman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KONPÒZAN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FONKSYON + NÒT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Ponp Dlo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Santrifij — sou arb distribisyon — sikilasyon kontinyèl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Tèmostat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Ouvri &gt; 82°C — bypass motè frèt — kle tanp kontwòl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Radyatè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Aliminyòm fim + tib — retire chalè nan lè — anvan motè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Vantilò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Elektrik (ECU) oswa mekano (kouwo) — ralanti ak embouteyaj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Vaz Ekspansyon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Nivo MAX/MIN — PA dekonekte pandan motè cho!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Kalorife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Pran chalè likid — choff kabinn — paralèl avèk radyatè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9E7"/>
            <w:tcBorders>
              <w:top w:val="single" w:sz="4" w:space="0" w:color="B8860B"/>
              <w:bottom w:val="single" w:sz="4" w:space="0" w:color="B8860B"/>
              <w:left w:val="thick" w:sz="12" w:space="0" w:color="B8860B"/>
              <w:right w:val="single" w:sz="4" w:space="0" w:color="B8860B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B8860B"/>
                <w:sz w:val="22"/>
              </w:rPr>
              <w:t xml:space="preserve">NÒT AYITI: </w:t>
            </w:r>
            <w:r>
              <w:rPr>
                <w:color w:val="2C3E50"/>
                <w:sz w:val="22"/>
              </w:rPr>
              <w:t>Vantilò elektrik Ayiti: sichòf ralanti = vantilò pa mache. Tès: kle ON + AC = vantilò dwe tounnen. Si non = reley vantilò kase ($2-5) oswa motè vantilò griye ($30-80). Byenke machin frèt nan lari, nan embouteyaj (Pòtoprens) = radyatè pa refwadi ase san vantilò.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1.4  SIWI LUBRIFIKASYON KONPLÈ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B8860B"/>
          <w:sz w:val="22"/>
        </w:rPr>
        <w:t xml:space="preserve">Ponp lwil </w:t>
      </w:r>
      <w:r>
        <w:rPr>
          <w:b w:val="0"/>
          <w:color w:val="2C3E50"/>
          <w:sz w:val="22"/>
        </w:rPr>
        <w:t xml:space="preserve">aspire lwil nan kuvèt → </w:t>
      </w:r>
      <w:r>
        <w:rPr>
          <w:b/>
          <w:color w:val="2E8B57"/>
          <w:sz w:val="22"/>
        </w:rPr>
        <w:t xml:space="preserve">Filtre </w:t>
      </w:r>
      <w:r>
        <w:rPr>
          <w:b w:val="0"/>
          <w:color w:val="2C3E50"/>
          <w:sz w:val="22"/>
        </w:rPr>
        <w:t xml:space="preserve">→ </w:t>
      </w:r>
      <w:r>
        <w:rPr>
          <w:b/>
          <w:color w:val="E8631A"/>
          <w:sz w:val="22"/>
        </w:rPr>
        <w:t xml:space="preserve">Galri prensipal </w:t>
      </w:r>
      <w:r>
        <w:rPr>
          <w:b w:val="0"/>
          <w:color w:val="2C3E50"/>
          <w:sz w:val="22"/>
        </w:rPr>
        <w:t xml:space="preserve">→ Palye, piston, kam — </w:t>
      </w:r>
      <w:r>
        <w:rPr>
          <w:b/>
          <w:color w:val="1B2A4A"/>
          <w:sz w:val="22"/>
        </w:rPr>
        <w:t xml:space="preserve">retou </w:t>
      </w:r>
      <w:r>
        <w:rPr>
          <w:b w:val="0"/>
          <w:color w:val="2C3E50"/>
          <w:sz w:val="22"/>
        </w:rPr>
        <w:t>pa gravite nan kuvèt.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_lube_circu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1.4: </w:t>
      </w:r>
      <w:r>
        <w:rPr>
          <w:b/>
          <w:i/>
          <w:color w:val="E8631A"/>
          <w:sz w:val="18"/>
        </w:rPr>
        <w:t>Siwi lubrifikasyon — ponp, filtre, galri, palye + lampe sekirite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1.4.1  Priyorite Lubrifikasyon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Palye vilbreken = PREMYE jwenn lwil (pression galri prensipal)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Palye kam = dezyèm — anlè galri motè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Piston/segman = jete pa projeksyon (canal / tou piston)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Turbo = bezwen lwil ANVAN vitès wo — pa koupe motè tousuit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Lampe lwil limen = STOP &lt; 5 sèkond — pa kontinye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Nivo ba 1L = pression tonbe = palye kòmanse griye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DEC"/>
            <w:tcBorders>
              <w:top w:val="single" w:sz="4" w:space="0" w:color="C0392B"/>
              <w:bottom w:val="single" w:sz="4" w:space="0" w:color="C0392B"/>
              <w:left w:val="thick" w:sz="12" w:space="0" w:color="C0392B"/>
              <w:right w:val="single" w:sz="4" w:space="0" w:color="C0392B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C0392B"/>
                <w:sz w:val="22"/>
              </w:rPr>
              <w:t xml:space="preserve">ENPÒTAN: </w:t>
            </w:r>
            <w:r>
              <w:rPr>
                <w:color w:val="2C3E50"/>
                <w:sz w:val="22"/>
              </w:rPr>
              <w:t>Lampe lwil (rouge) limen = STOP MOTÈ IMEDYATMAN — pa 5 minit, pa 1 minit — IMEDYATMAN. Pression lwil ba = palye griye an 30-60 sèkond. Palye griye = motè touye = $1,500-4,000+ oswa machin abandone. Kontwole nivo lwil chak 5k km oswa chak mwa — whichever comes first Ayiti.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1.5  PLAN VOL 5 — 10 CHAPIT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_vol5_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1.5: </w:t>
      </w:r>
      <w:r>
        <w:rPr>
          <w:b/>
          <w:i/>
          <w:color w:val="E8631A"/>
          <w:sz w:val="18"/>
        </w:rPr>
        <w:t>Plan 10 chapit Vol 5 + diferans Gaz vs Dizel + machin Ayiti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CHAPIT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KONTNI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Ch.1: Vizyon Global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2 sistèm, chalè, siwi, plan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Ch.2: Likid Refwad.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Antifrèz, tip, melanj, kontwòl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Ch.3: Radyatè + Tèmostat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Fim, tib, bypass, tès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Ch.4: Ponp Dlo + Vantilò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Santrifij, kouwo, elektrik, tès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Ch.5: Lwil Motè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SAE, ACEA, API, sintetik vs mineral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Ch.6: Ponp Lwil + Galri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Engrenaj, pression, bypass valve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Ch.7: Filtre Lwil + Analiz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Micron, koulè, patikil, intèval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Ch.8: Turbo + Entèkoulè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Refwad. turbo, lwil turbo, VGT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Ch.9: Dyagnostik + Pwoblèm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Sichòf, fwit, lampe, P01xx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Ch.10: Antretyen + Rezime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Kalandriye Ayiti, 10 règ lò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1.6  REZIME CHAPIT 1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top w:val="thick" w:sz="10" w:space="0" w:color="1B2A4A"/>
              <w:bottom w:val="thick" w:sz="10" w:space="0" w:color="1B2A4A"/>
              <w:left w:val="thick" w:sz="10" w:space="0" w:color="E8631A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1: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2 sistèm: Refwadisman (limite tanp) + Lubrifikasyon (redui friksyon).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Sèlman 25-35% kabirant → pouvwa. Rès = chalè ki pou jere.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ECT &gt; 110°C = STOP MOTÈ IMEDYATMAN — tèt silend defòme rapid.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Lampe lwil = STOP &lt; 5 sèkond — palye griye 30-60 sèk.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Tèmostat: kle bypass (frèt) → radyatè (cho) à 82°C.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Ponp lwil: 30-80 PSI. Galri palye vilbreken = premye sèvi.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Turbo: bezwen lwil ANVAN vitès wo. Pa koupe motè tousuit.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Prevansyon: Lwil 5k km + Likid refwad. 2 an = 90% pwoblèm evite.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EGZÈSIS CHAPIT 1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KESYON REPONS</w:t>
            </w:r>
            <w:r>
              <w:br/>
            </w:r>
            <w:r>
              <w:rPr>
                <w:color w:val="AED6F1"/>
                <w:sz w:val="20"/>
              </w:rPr>
              <w:t>Reponn nan pwòp mo pa ou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Eksplike wòl chak sistèm: refwadisman vs lubrifikasyon.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100% enèji kabirant divize kòman? Ki % tounen pouvwa?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ECT tablo = 115°C pandan woulé. Ki aksyon imedyat ou pran?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Lampe lwil limen sou otowout. Ki sekans aksyon ou swiv?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5.  Poukisa tèmostat enpòtan? Ki senptoum si li kase ouvè? Fèmen?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6.  Palye vilbreken jwenn lwil anvan palye kam. Poukisa?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7.  Turbo Hilux D4D — poukisa pa koupe motè tousuit apre woulé vit?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8.  Yon machin Ayiti sichòf souvan ralanti. Ki 3 kòz posib?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PRATIK ATELYE</w:t>
            </w:r>
            <w:r>
              <w:br/>
            </w:r>
            <w:r>
              <w:rPr>
                <w:color w:val="AED6F1"/>
                <w:sz w:val="20"/>
              </w:rPr>
              <w:t>Egzèsis avèk materyèl reyèl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Lokalize: radyatè, vaz ekspansyon, filtre lwil, kuvèt — sou 2 machin.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Kontwole nivo lwil + nivo likid refwad. — kòrèk? Koulè nòmal?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Kle ON — vantilò tounnen? Tès reley vantilò.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Eskanè: li ECT ralanti + wout — nòmal 85-100°C?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E8631A"/>
              <w:bottom w:val="thick" w:sz="12" w:space="0" w:color="E8631A"/>
              <w:left w:val="thick" w:sz="12" w:space="0" w:color="E8631A"/>
              <w:right w:val="thick" w:sz="12" w:space="0" w:color="E8631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E8631A"/>
                <w:sz w:val="36"/>
              </w:rPr>
              <w:t>— FEN CHAPIT 1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2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LIKID REFWADISMAN — ANTIFRÈZ + DLO + TIP + KONTWÒL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Tip likid, melanj 50/50, pH, konpatibilite — Corolla, Hilux D4D.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E8631A"/>
        </w:pBdr>
      </w:pPr>
      <w:r>
        <w:rPr>
          <w:b w:val="0"/>
          <w:i/>
          <w:color w:val="95A5A6"/>
          <w:sz w:val="18"/>
        </w:rPr>
        <w:t>K-VOUM  •  Volim 5: Refwadisman ak Lubrifikasyon  •  LAVI MIYÒ LLC  •  © 2026 Carl Henry DESMORNES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E8631A"/>
          <w:sz w:val="32"/>
        </w:rPr>
        <w:t>Mekanisyen sou bon ray</w:t>
      </w:r>
    </w:p>
    <w:p>
      <w:pPr>
        <w:pBdr>
          <w:bottom w:val="single" w:sz="8" w:space="1" w:color="E8631A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5</w:t>
      </w:r>
    </w:p>
    <w:p>
      <w:pPr>
        <w:jc w:val="center"/>
      </w:pPr>
      <w:r>
        <w:rPr>
          <w:b/>
          <w:i w:val="0"/>
          <w:color w:val="1B2A4A"/>
          <w:sz w:val="64"/>
        </w:rPr>
        <w:t>REFWADISMAN AK LUBRIFIKASYON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Cooling &amp; Lubrication Systems</w:t>
      </w:r>
    </w:p>
    <w:p>
      <w:pPr>
        <w:jc w:val="center"/>
      </w:pPr>
      <w:r>
        <w:rPr>
          <w:b/>
          <w:i w:val="0"/>
          <w:color w:val="E8631A"/>
          <w:sz w:val="40"/>
        </w:rPr>
        <w:t>CHAPIT 2</w:t>
      </w:r>
    </w:p>
    <w:p>
      <w:pPr>
        <w:spacing w:after="480"/>
        <w:jc w:val="center"/>
      </w:pPr>
      <w:r>
        <w:rPr>
          <w:b/>
          <w:i w:val="0"/>
          <w:color w:val="1B2A4A"/>
          <w:sz w:val="64"/>
        </w:rPr>
        <w:t>SISTÈM REFWADISMAN DLO</w:t>
      </w:r>
    </w:p>
    <w:p>
      <w:pPr>
        <w:spacing w:after="400"/>
        <w:jc w:val="center"/>
      </w:pPr>
      <w:r>
        <w:rPr>
          <w:b w:val="0"/>
          <w:i/>
          <w:color w:val="2E6DA4"/>
          <w:sz w:val="30"/>
        </w:rPr>
        <w:t>Radiayatè • Ponp Dlo • Tèmostat • Vantilò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2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SISTÈM REFWADISMAN DLO</w:t>
            </w:r>
            <w:r>
              <w:br/>
            </w:r>
            <w:r>
              <w:rPr>
                <w:color w:val="AED6F1"/>
                <w:sz w:val="20"/>
              </w:rPr>
              <w:t>Radiayatè, ponp dlo, tèmostat, vantilò — anatomi, fonksyon, pwoblèm, tès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Chapit 2 </w:t>
      </w:r>
      <w:r>
        <w:rPr>
          <w:b w:val="0"/>
          <w:color w:val="2C3E50"/>
          <w:sz w:val="22"/>
        </w:rPr>
        <w:t xml:space="preserve">dekortike </w:t>
      </w:r>
      <w:r>
        <w:rPr>
          <w:b/>
          <w:color w:val="1B2A4A"/>
          <w:sz w:val="22"/>
        </w:rPr>
        <w:t xml:space="preserve">chak konpòzan siwi refwadisman: </w:t>
      </w:r>
      <w:r>
        <w:rPr>
          <w:b/>
          <w:color w:val="2E6DA4"/>
          <w:sz w:val="22"/>
        </w:rPr>
        <w:t xml:space="preserve">radiayatè </w:t>
      </w:r>
      <w:r>
        <w:rPr>
          <w:b w:val="0"/>
          <w:color w:val="2C3E50"/>
          <w:sz w:val="22"/>
        </w:rPr>
        <w:t xml:space="preserve">(disipe chalè), </w:t>
      </w:r>
      <w:r>
        <w:rPr>
          <w:b/>
          <w:color w:val="2E8B57"/>
          <w:sz w:val="22"/>
        </w:rPr>
        <w:t xml:space="preserve">ponp dlo </w:t>
      </w:r>
      <w:r>
        <w:rPr>
          <w:b w:val="0"/>
          <w:color w:val="2C3E50"/>
          <w:sz w:val="22"/>
        </w:rPr>
        <w:t xml:space="preserve">(sikilasyon), </w:t>
      </w:r>
      <w:r>
        <w:rPr>
          <w:b/>
          <w:color w:val="17A589"/>
          <w:sz w:val="22"/>
        </w:rPr>
        <w:t xml:space="preserve">tèmostat </w:t>
      </w:r>
      <w:r>
        <w:rPr>
          <w:b w:val="0"/>
          <w:color w:val="2C3E50"/>
          <w:sz w:val="22"/>
        </w:rPr>
        <w:t xml:space="preserve">(règ tanp), </w:t>
      </w:r>
      <w:r>
        <w:rPr>
          <w:b/>
          <w:color w:val="E8631A"/>
          <w:sz w:val="22"/>
        </w:rPr>
        <w:t xml:space="preserve">vantilò </w:t>
      </w:r>
      <w:r>
        <w:rPr>
          <w:b w:val="0"/>
          <w:color w:val="2C3E50"/>
          <w:sz w:val="22"/>
        </w:rPr>
        <w:t xml:space="preserve">(lè sou rad.) </w:t>
      </w:r>
      <w:r>
        <w:rPr>
          <w:b w:val="0"/>
          <w:color w:val="2C3E50"/>
          <w:sz w:val="22"/>
        </w:rPr>
        <w:t>— anatomin, senptoum kase, tès, ak dyagnostik.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2.1  RADYATÈ — ANATOMI + TIP + PWOBLÈM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2E6DA4"/>
          <w:sz w:val="22"/>
        </w:rPr>
        <w:t xml:space="preserve">Radyatè </w:t>
      </w:r>
      <w:r>
        <w:rPr>
          <w:b w:val="0"/>
          <w:color w:val="2C3E50"/>
          <w:sz w:val="22"/>
        </w:rPr>
        <w:t xml:space="preserve">= kè sistèm refwadisman. </w:t>
      </w:r>
      <w:r>
        <w:rPr>
          <w:b w:val="0"/>
          <w:color w:val="2C3E50"/>
          <w:sz w:val="22"/>
        </w:rPr>
        <w:t xml:space="preserve">Liquide cho antre anlè, pase nan tib fin, lè refwadi li, </w:t>
      </w:r>
      <w:r>
        <w:rPr>
          <w:b/>
          <w:color w:val="2E8B57"/>
          <w:sz w:val="22"/>
        </w:rPr>
        <w:t xml:space="preserve">sòti fwèt anba. </w:t>
      </w:r>
      <w:r>
        <w:rPr>
          <w:b/>
          <w:color w:val="C0392B"/>
          <w:sz w:val="22"/>
        </w:rPr>
        <w:t>Pwoblèm #1 Ayiti: kalkè bouche tib.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_radia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2.1: </w:t>
      </w:r>
      <w:r>
        <w:rPr>
          <w:b/>
          <w:i/>
          <w:color w:val="E8631A"/>
          <w:sz w:val="18"/>
        </w:rPr>
        <w:t>Radyatè anatomi + 3 tip materyèl + pwoblèm komen + flish Ayiti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2.1.1  Pwoblèm Radyatè + Dyagnostik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PWOBLÈM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SENPTOUM + SOLISYON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Bouche kalkè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Sichòf ralanti sèlman. Flish kimik + dlo distile.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Fwit (kase/ari)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Enpè presyon, fimé. Lokalize + soude ou ranplase.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Tank plastik kase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Koule anlè. Ranplase radyatè konplè.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Kolmataj elektwolik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Liquide nwa/brun. Chanje liquide + flish.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Ari sou fent (fin)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Tanp monte dousman. Netwaye lè konprime dousman.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9E7"/>
            <w:tcBorders>
              <w:top w:val="single" w:sz="4" w:space="0" w:color="B8860B"/>
              <w:bottom w:val="single" w:sz="4" w:space="0" w:color="B8860B"/>
              <w:left w:val="thick" w:sz="12" w:space="0" w:color="B8860B"/>
              <w:right w:val="single" w:sz="4" w:space="0" w:color="B8860B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B8860B"/>
                <w:sz w:val="22"/>
              </w:rPr>
              <w:t xml:space="preserve">NÒT AYITI: </w:t>
            </w:r>
            <w:r>
              <w:rPr>
                <w:color w:val="2C3E50"/>
                <w:sz w:val="22"/>
              </w:rPr>
              <w:t>Radyatè bouche = pwoblèm #1 sichòf Ayiti. Kòz: dlo wòb gen kalkè ki depoze nan tib radyatè. Senptoum klasik: sichòf ralanti/stop sèlman, nòmal lè kouri vit. Solisyon: flish radyatè avèk pwodwi chimik ($15-30) ou ranplase ($80-200). Prevansyon: 50/50 anti-friz + dlo distile toujou.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2.2  PONP DLO + TÈMOSTAT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2E8B57"/>
          <w:sz w:val="22"/>
        </w:rPr>
        <w:t xml:space="preserve">Ponp dlo </w:t>
      </w:r>
      <w:r>
        <w:rPr>
          <w:b w:val="0"/>
          <w:color w:val="2C3E50"/>
          <w:sz w:val="22"/>
        </w:rPr>
        <w:t xml:space="preserve">= kè siwi — fòse sikilasyon. </w:t>
      </w:r>
      <w:r>
        <w:rPr>
          <w:b/>
          <w:color w:val="17A589"/>
          <w:sz w:val="22"/>
        </w:rPr>
        <w:t xml:space="preserve">Tèmostat </w:t>
      </w:r>
      <w:r>
        <w:rPr>
          <w:b w:val="0"/>
          <w:color w:val="2C3E50"/>
          <w:sz w:val="22"/>
        </w:rPr>
        <w:t xml:space="preserve">= règ tanp — fèmen frèt (bypass), ouvri cho (radiayatè). </w:t>
      </w:r>
      <w:r>
        <w:rPr>
          <w:b/>
          <w:color w:val="1B2A4A"/>
          <w:sz w:val="22"/>
        </w:rPr>
        <w:t>Youn kase = sichòf oswa pa chofaj nòmal.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20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_pump_thermost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2.2: </w:t>
      </w:r>
      <w:r>
        <w:rPr>
          <w:b/>
          <w:i/>
          <w:color w:val="E8631A"/>
          <w:sz w:val="18"/>
        </w:rPr>
        <w:t>Ponp dlo enpèlè + tèmostat fèmen vs ouvè + prensip lasire + spesifikasyon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2.2.1  Tèmostat — Tès Boui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Retire tèmostat (boulon boitier — 1-2 boulon tipik)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Mete nan dlo + chofè dousman + thèmomèt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82°C: tèmostat DWE kòmanse ouvri (Toyota/Honda tipik)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Si pa ouvri nan 82°C = kase fèmen → sichòf rapid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Si ouvri anvan 70°C = kase ouvè → motè pa chofaj (P0128)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Koût ranplasman: $8-25 Ayiti — sa rezoud anpil sichòf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2E6DA4"/>
              <w:bottom w:val="single" w:sz="4" w:space="0" w:color="2E6DA4"/>
              <w:left w:val="thick" w:sz="12" w:space="0" w:color="2E6DA4"/>
              <w:right w:val="single" w:sz="4" w:space="0" w:color="2E6DA4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2E6DA4"/>
                <w:sz w:val="22"/>
              </w:rPr>
              <w:t xml:space="preserve">KONSÈY: </w:t>
            </w:r>
            <w:r>
              <w:rPr>
                <w:color w:val="2C3E50"/>
                <w:sz w:val="22"/>
              </w:rPr>
              <w:t>Tèmostat kase fèmen = sichòf rapid 15-20 min apre demaraj. Tèmostat kase ouvè = motè pa rive tanp nòmal + konsoman monte + kòd P0128. Toude kase fasil tès + ranplase bon mache. Toujou kòmanse ak tèmostat anvan lòt dyagnostik sichòf.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2.3  VANTILÒ + BOUCHON PRESYON + VASO EKSPANSYON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_fan_cap_reservoi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2.3: </w:t>
      </w:r>
      <w:r>
        <w:rPr>
          <w:b/>
          <w:i/>
          <w:color w:val="E8631A"/>
          <w:sz w:val="18"/>
        </w:rPr>
        <w:t>Vantilò 2 tip + bouchon presyon fonksyon + vaso ekspansyon + tès presyon siwi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2.3.1  Bouchon Presyon — Enpòtans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ASPÈ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DETAY + AKSYON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Bouchon presyon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Monte point boui: 100°C → 112-120°C (0.9-1.1 bar)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Kase/fwit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Presyon ba → boui 100°C → vapè → sichòf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Klapè kole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Sichòf + nivo bese → cap lakòz pèt presyon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Tès cap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Manomèt special cap → dwe tni rating (1.1 bar tipik)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Priz Ayiti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$3-8 — chanje chak 60k km ou si doute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ATANSYON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JAMAIS retire cap motè cho — vapè cho pou blese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E8631A"/>
              <w:bottom w:val="single" w:sz="4" w:space="0" w:color="E8631A"/>
              <w:left w:val="thick" w:sz="12" w:space="0" w:color="E8631A"/>
              <w:right w:val="single" w:sz="4" w:space="0" w:color="E8631A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E8631A"/>
                <w:sz w:val="22"/>
              </w:rPr>
              <w:t xml:space="preserve">⚠  ATANSYON: </w:t>
            </w:r>
            <w:r>
              <w:rPr>
                <w:color w:val="2C3E50"/>
                <w:sz w:val="22"/>
              </w:rPr>
              <w:t>JAMAIS retire bouchon radyatè oswa cap vaso ekspansyon lè motè cho. Presyon entèn + vapè ka pwojekte liquide bouyi 100°C+ sou figi ou. Toujou atann motè frèt (30+ min aprè koupe) OSWA tounnen cap dousman ½ tou ak chiffon epè pou décharge vapè anvan retire.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2.4  SICHÒF — 6 KÒZ + SEKANS DYAGNOSTIK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C0392B"/>
          <w:sz w:val="22"/>
        </w:rPr>
        <w:t xml:space="preserve">Sichòf </w:t>
      </w:r>
      <w:r>
        <w:rPr>
          <w:b w:val="0"/>
          <w:color w:val="2C3E50"/>
          <w:sz w:val="22"/>
        </w:rPr>
        <w:t xml:space="preserve">= senptoum — pa yon maladi. </w:t>
      </w:r>
      <w:r>
        <w:rPr>
          <w:b/>
          <w:color w:val="1B2A4A"/>
          <w:sz w:val="22"/>
        </w:rPr>
        <w:t xml:space="preserve">Toujou gen yon kòz. </w:t>
      </w:r>
      <w:r>
        <w:rPr>
          <w:b/>
          <w:color w:val="E8631A"/>
          <w:sz w:val="22"/>
        </w:rPr>
        <w:t xml:space="preserve">Sekans ekonomik: </w:t>
      </w:r>
      <w:r>
        <w:rPr>
          <w:b w:val="0"/>
          <w:color w:val="2C3E50"/>
          <w:sz w:val="22"/>
        </w:rPr>
        <w:t>kòmanse mwens chè anvan.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9_overhea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2.4: </w:t>
      </w:r>
      <w:r>
        <w:rPr>
          <w:b/>
          <w:i/>
          <w:color w:val="E8631A"/>
          <w:sz w:val="18"/>
        </w:rPr>
        <w:t>6 kòz sichòf — senptoum, kòz, aksyon + sekans ekonomik dyagnostik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2.4.1  Sekans Dyagnostik Sichòf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① Tèmostat ($8-25) — sichòf rapid apre demaraj → boui tès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② Flish radyatè ($15-30) — sichòf ralanti sèlman → kalkè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③ Vantilò tès ($0) — sichòf A/C oswa ralanti → reley swap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④ Tès presyon siwi ($0 si gen manomèt) — fwit quelkèpat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⑤ Ponp dlo — sichòf rapid + fwit anba → pal, palye, jwa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⑥ Gaskit tèt ($300-800) — DÈNYE — sèlman si tout lòt 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9E7"/>
            <w:tcBorders>
              <w:top w:val="single" w:sz="4" w:space="0" w:color="B8860B"/>
              <w:bottom w:val="single" w:sz="4" w:space="0" w:color="B8860B"/>
              <w:left w:val="thick" w:sz="12" w:space="0" w:color="B8860B"/>
              <w:right w:val="single" w:sz="4" w:space="0" w:color="B8860B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B8860B"/>
                <w:sz w:val="22"/>
              </w:rPr>
              <w:t xml:space="preserve">NÒT AYITI: </w:t>
            </w:r>
            <w:r>
              <w:rPr>
                <w:color w:val="2C3E50"/>
                <w:sz w:val="22"/>
              </w:rPr>
              <w:t>Sichòf ralanti sèlman (nòmal vitès vit) = radyatè bouche 90% fwa Ayiti. Tès rapid: gade si temp monte sèlman lè machin kanpe oswa ralanti, desann lè ou akselerè. Si wi = radyatè bouche + vantilò pwoblèm. Flish + vantilò tès anvan ranplase radyatè.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2.5  TÈS KONPÒZAN + VALÈ REFERANS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991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_cooling_te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2.5: </w:t>
      </w:r>
      <w:r>
        <w:rPr>
          <w:b/>
          <w:i/>
          <w:color w:val="E8631A"/>
          <w:sz w:val="18"/>
        </w:rPr>
        <w:t>5 tès kle sistèm refwadisman + valè referans rapid chak konpòzan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2.5.1  Valè Referans Rapid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PARAMÈT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VALÈ + NÒT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Tanp nòmal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85-100°C. &gt; 105°C = gade. &gt; 120°C = koupe imedyatman.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Presyon siwi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0.9-1.1 bar. Estab 10 min = ok. Bese = fwit.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Tèmostat ouvèti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82°C tipik Toyota/Honda. 80°C kèk Honda.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ECT frèt 20°C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~2.5 kΩ / 3.5V. Monte = tanp monte = Ohm desann.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ECT nòmal 90°C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~200 Ω / 1.1V. Kase OL = rich tout tan.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Vantilò aktive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&gt; 93-97°C tipik. Oswa A/C ON automatikman.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Flish interval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Chak 2 an / 40k km. Dlo distile + 50% anti-friz.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2.6  REZIME CHAPIT 2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top w:val="thick" w:sz="10" w:space="0" w:color="1B2A4A"/>
              <w:bottom w:val="thick" w:sz="10" w:space="0" w:color="1B2A4A"/>
              <w:left w:val="thick" w:sz="10" w:space="0" w:color="E8631A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2: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Radyatè: tib fin + fen. Cho antre anlè, fwèt sòti anba. 3 tip: alu, kwen, plastik+alu.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Radyatè bouche Ayiti (#1 kòz sichòf) = flish kimik $15-30 anvan ranplase.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Ponp dlo: enpèlè sou santirip. Pal kase = sikilasyon = sichòf. Chanje ak distribisyon.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Tèmostat: fèmen &lt; 75°C (bypass), ouvri 82°C (radyatè). Tès boui = fasil + bon mache.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Vantilò elektrik: ECT kontwole. Tès: reley swap + vòltaj dirèk sou motè.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Bouchon presyon: 0.9-1.1 bar. Monte point boui 112°C+. Kase = vapè + sichòf.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Vaso ekspansyon: nivo MIN-MAX frèt. Bese chak semèn = fwit quelkèpat.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Sekans sichòf: tèmostat ($8) → flish rad ($15) → vantilò → ponp → fwit → gaskit tèt.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JAMAIS retire cap motè cho. Atann 30 min aprè koupe motè.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EGZÈSIS CHAPIT 2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KESYON REPONS</w:t>
            </w:r>
            <w:r>
              <w:br/>
            </w:r>
            <w:r>
              <w:rPr>
                <w:color w:val="AED6F1"/>
                <w:sz w:val="20"/>
              </w:rPr>
              <w:t>Reponn nan pwòp mo pa ou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Esplike poukisa bouchon presyon enpòtan — ki rive si li kase?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Tèmostat kase fèmen vs ouvè — senptoum diferan chak kalite.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Yon Corolla sichòf sèlman lè trafik — nòmal lè kouri wout. Kòz?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Vantilò elektrik pa kouri. Ki 3 kòz posib? Tès chak youn.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5.  Poukisa dlo wòb Ayiti pa bon pou sistèm refwadisman?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6.  Esplike pwosedi tès boui pou tèmostat — resulta nòmal vs kase.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7.  Radyatè fwit ti kote. Sekans tès + reparasyon ou pran.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8.  Gaskit tèt kase — ki 4 senptoum klasik? Tès konfirmasyon?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PRATIK ATELYE</w:t>
            </w:r>
            <w:r>
              <w:br/>
            </w:r>
            <w:r>
              <w:rPr>
                <w:color w:val="AED6F1"/>
                <w:sz w:val="20"/>
              </w:rPr>
              <w:t>Sou machin reyèl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Tès presyon siwi sou Corolla — nòmal? Estab 10 min?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Tès tèmostat boui — ki tanp li ouvri? Nòmal pou mak la?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Vantilò: tès reley swap + vòltaj dirèk — fonksyone?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Gade nivo vaso ekspansyon 3 machin diferan frèt — MIN-MAX?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E8631A"/>
              <w:bottom w:val="thick" w:sz="12" w:space="0" w:color="E8631A"/>
              <w:left w:val="thick" w:sz="12" w:space="0" w:color="E8631A"/>
              <w:right w:val="thick" w:sz="12" w:space="0" w:color="E8631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E8631A"/>
                <w:sz w:val="36"/>
              </w:rPr>
              <w:t>— FEN CHAPIT 2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3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LIQUIDE REFWADISMAN — TIP + MELANJ + CHANJMAN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Anti-friz, koulè, melanj 50/50, flish, dlo distile — prevansyon Ayiti.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E8631A"/>
        </w:pBdr>
      </w:pPr>
      <w:r>
        <w:rPr>
          <w:b w:val="0"/>
          <w:i/>
          <w:color w:val="95A5A6"/>
          <w:sz w:val="18"/>
        </w:rPr>
        <w:t>K-VOUM  •  Volim 5: Refwadisman ak Lubrifikasyon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E8631A"/>
          <w:sz w:val="32"/>
        </w:rPr>
        <w:t>Mekanisyen sou bon ray</w:t>
      </w:r>
    </w:p>
    <w:p>
      <w:pPr>
        <w:pBdr>
          <w:bottom w:val="single" w:sz="8" w:space="1" w:color="E8631A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5</w:t>
      </w:r>
    </w:p>
    <w:p>
      <w:pPr>
        <w:jc w:val="center"/>
      </w:pPr>
      <w:r>
        <w:rPr>
          <w:b/>
          <w:i w:val="0"/>
          <w:color w:val="1B2A4A"/>
          <w:sz w:val="64"/>
        </w:rPr>
        <w:t>REFWADISMAN AK LUBRIFIKASYON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Cooling &amp; Lubrication Systems</w:t>
      </w:r>
    </w:p>
    <w:p>
      <w:pPr>
        <w:jc w:val="center"/>
      </w:pPr>
      <w:r>
        <w:rPr>
          <w:b/>
          <w:i w:val="0"/>
          <w:color w:val="E8631A"/>
          <w:sz w:val="40"/>
        </w:rPr>
        <w:t>CHAPIT 3</w:t>
      </w:r>
    </w:p>
    <w:p>
      <w:pPr>
        <w:spacing w:after="480"/>
        <w:jc w:val="center"/>
      </w:pPr>
      <w:r>
        <w:rPr>
          <w:b/>
          <w:i w:val="0"/>
          <w:color w:val="1B2A4A"/>
          <w:sz w:val="68"/>
        </w:rPr>
        <w:t>LIQUIDE REFWADISMAN</w:t>
      </w:r>
    </w:p>
    <w:p>
      <w:pPr>
        <w:spacing w:after="400"/>
        <w:jc w:val="center"/>
      </w:pPr>
      <w:r>
        <w:rPr>
          <w:b w:val="0"/>
          <w:i/>
          <w:color w:val="2E6DA4"/>
          <w:sz w:val="30"/>
        </w:rPr>
        <w:t>Anti-friz • Koulè • Melanj 50/50 • Flish • Dlo Distile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3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LIQUIDE REFWADISMAN</w:t>
            </w:r>
            <w:r>
              <w:br/>
            </w:r>
            <w:r>
              <w:rPr>
                <w:color w:val="AED6F1"/>
                <w:sz w:val="20"/>
              </w:rPr>
              <w:t>Anti-friz tip, koulè, melanj 50/50, flish, dlo distile, kalkè Ayiti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Chapit 3 </w:t>
      </w:r>
      <w:r>
        <w:rPr>
          <w:b w:val="0"/>
          <w:color w:val="2C3E50"/>
          <w:sz w:val="22"/>
        </w:rPr>
        <w:t xml:space="preserve">eksplore </w:t>
      </w:r>
      <w:r>
        <w:rPr>
          <w:b w:val="0"/>
          <w:color w:val="2C3E50"/>
          <w:sz w:val="22"/>
        </w:rPr>
        <w:t xml:space="preserve">kè siwi a — </w:t>
      </w:r>
      <w:r>
        <w:rPr>
          <w:b/>
          <w:color w:val="2E6DA4"/>
          <w:sz w:val="22"/>
        </w:rPr>
        <w:t xml:space="preserve">liquide refwadisman. </w:t>
      </w:r>
      <w:r>
        <w:rPr>
          <w:b/>
          <w:color w:val="E8631A"/>
          <w:sz w:val="22"/>
        </w:rPr>
        <w:t xml:space="preserve">Koulè = idantifikasyon tip. </w:t>
      </w:r>
      <w:r>
        <w:rPr>
          <w:b/>
          <w:color w:val="2E8B57"/>
          <w:sz w:val="22"/>
        </w:rPr>
        <w:t xml:space="preserve">50/50 = melanj optimal. </w:t>
      </w:r>
      <w:r>
        <w:rPr>
          <w:b/>
          <w:color w:val="C0392B"/>
          <w:sz w:val="22"/>
        </w:rPr>
        <w:t xml:space="preserve">Dlo distile sèlman. </w:t>
      </w:r>
      <w:r>
        <w:rPr>
          <w:b w:val="0"/>
          <w:color w:val="2C3E50"/>
          <w:sz w:val="22"/>
        </w:rPr>
        <w:t>Chanje chak 2 an Ayiti.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3.1  KOULÈ + TIP ANTI-FRIZ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6 tip anti-friz </w:t>
      </w:r>
      <w:r>
        <w:rPr>
          <w:b w:val="0"/>
          <w:color w:val="2C3E50"/>
          <w:sz w:val="22"/>
        </w:rPr>
        <w:t xml:space="preserve">— chak koulè = fòmil chimik diferan. </w:t>
      </w:r>
      <w:r>
        <w:rPr>
          <w:b/>
          <w:color w:val="C0392B"/>
          <w:sz w:val="22"/>
        </w:rPr>
        <w:t xml:space="preserve">JAMAIS melanje 2 koulè </w:t>
      </w:r>
      <w:r>
        <w:rPr>
          <w:b w:val="0"/>
          <w:color w:val="2C3E50"/>
          <w:sz w:val="22"/>
        </w:rPr>
        <w:t>— reaksyon kreye jèl brun ki bouche radyatè.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_coolant_typ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3.1: </w:t>
      </w:r>
      <w:r>
        <w:rPr>
          <w:b/>
          <w:i/>
          <w:color w:val="E8631A"/>
          <w:sz w:val="18"/>
        </w:rPr>
        <w:t>6 tip anti-friz — koulè + fòmil + kompatibilité + kalandriye chanjman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3.1.1  Rekòmandasyon pa Mak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MÈK / MODÈL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REKÒMANDASYON + NÒT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Toyota Corolla/Hilux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Toyota Red LLC (OAT) oswa Pink Longlife — JAMAIS vèt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Honda Civic/Fit/CRV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Honda Blue Type 2 (OAT) — JAMAIS melanje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Mitsubishi L200/Pajero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Mitsubishi DL Super Long Life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Nissan Sentra/Tiida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Nissan Blue Long Life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Inivèsèl (dènye recou)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Prestone All-Makes — verif pH + spesifikasyon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Kalandriye Ayiti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Tout tip: MAKS 2 an / 40k km — chalè akselere degradasyon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E8631A"/>
              <w:bottom w:val="single" w:sz="4" w:space="0" w:color="E8631A"/>
              <w:left w:val="thick" w:sz="12" w:space="0" w:color="E8631A"/>
              <w:right w:val="single" w:sz="4" w:space="0" w:color="E8631A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E8631A"/>
                <w:sz w:val="22"/>
              </w:rPr>
              <w:t xml:space="preserve">⚠  ATANSYON: </w:t>
            </w:r>
            <w:r>
              <w:rPr>
                <w:color w:val="2C3E50"/>
                <w:sz w:val="22"/>
              </w:rPr>
              <w:t>JAMAIS melanje 2 koulè anti-friz diferan. Vèt (IAT silicate) + Wouj (OAT) = reaksyon chimik ki kreye jèl brun/jòn ki bouche pasaj radyatè, tib, ponp. Si ou pa konnen ki tip prezan — flish konplè anvan mete nèf.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3.2  MELANJ 50/50 — PRENSIP + PWOPRIYETE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2E8B57"/>
          <w:sz w:val="22"/>
        </w:rPr>
        <w:t xml:space="preserve">50% anti-friz + 50% dlo distile </w:t>
      </w:r>
      <w:r>
        <w:rPr>
          <w:b w:val="0"/>
          <w:color w:val="2C3E50"/>
          <w:sz w:val="22"/>
        </w:rPr>
        <w:t xml:space="preserve">= melanj optimal. </w:t>
      </w:r>
      <w:r>
        <w:rPr>
          <w:b/>
          <w:color w:val="C0392B"/>
          <w:sz w:val="22"/>
        </w:rPr>
        <w:t xml:space="preserve">100% anti-friz </w:t>
      </w:r>
      <w:r>
        <w:rPr>
          <w:b/>
          <w:color w:val="C0392B"/>
          <w:sz w:val="22"/>
        </w:rPr>
        <w:t xml:space="preserve">= PI MAL. </w:t>
      </w:r>
      <w:r>
        <w:rPr>
          <w:b/>
          <w:color w:val="C0392B"/>
          <w:sz w:val="22"/>
        </w:rPr>
        <w:t xml:space="preserve">100% dlo distile </w:t>
      </w:r>
      <w:r>
        <w:rPr>
          <w:b w:val="0"/>
          <w:color w:val="2C3E50"/>
          <w:sz w:val="22"/>
        </w:rPr>
        <w:t>= okenn pwoteksyon anti-koryozyon.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_coolant_m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3.2: </w:t>
      </w:r>
      <w:r>
        <w:rPr>
          <w:b/>
          <w:i/>
          <w:color w:val="E8631A"/>
          <w:sz w:val="18"/>
        </w:rPr>
        <w:t>Melanj 50/50 vizyon + 5 wòl anti-friz + gid melanj Ayiti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3.2.1  5 Wòl Anti-friz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WÒLYO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DETAY + VALÈ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① Siprime point boui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50/50 → 112-120°C vs 100°C dlo pou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② Abese point jèl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-37°C (Ayiti: pa enpòtan men pwoteksyon koryozyon wi)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③ Anti-koryozyon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Inhibitè pwoteje alu, fè, kwen, plastik, kawoutchou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④ Anti-mousse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Redui fòmasyon boure — cavitation ponp dlo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⑤ Lwilifikasyon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Pwoteje sèl ponp dlo + kawoutchou tib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Ratio konsantrasyon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30%=107°C/−16°C. 50%=112°C/−37°C(optimal). 70%=105°C/−55°C(mwens bon)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9E7"/>
            <w:tcBorders>
              <w:top w:val="single" w:sz="4" w:space="0" w:color="B8860B"/>
              <w:bottom w:val="single" w:sz="4" w:space="0" w:color="B8860B"/>
              <w:left w:val="thick" w:sz="12" w:space="0" w:color="B8860B"/>
              <w:right w:val="single" w:sz="4" w:space="0" w:color="B8860B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B8860B"/>
                <w:sz w:val="22"/>
              </w:rPr>
              <w:t xml:space="preserve">NÒT AYITI: </w:t>
            </w:r>
            <w:r>
              <w:rPr>
                <w:color w:val="2C3E50"/>
                <w:sz w:val="22"/>
              </w:rPr>
              <w:t>Dlo distile Ayiti: $0.50-1.50 galon. Sa ki fè kalkè Ayiti si vit = dlo wòb ki gen 150-500 ppm mineral (Calcium, Magneziyòm, Sodium). Dlo distile = &lt; 5 ppm. Diferans la trè gwo — tib radyatè ki dire 10 an ak dlo distile, vs 1-2 an ak dlo wòb.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3.3  FLISH + PWOSEDI CHANJMAN KONPLÈ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2E6DA4"/>
          <w:sz w:val="22"/>
        </w:rPr>
        <w:t xml:space="preserve">Flish </w:t>
      </w:r>
      <w:r>
        <w:rPr>
          <w:b w:val="0"/>
          <w:color w:val="2C3E50"/>
          <w:sz w:val="22"/>
        </w:rPr>
        <w:t xml:space="preserve">= netwaye siwi anvan mete liquide nèf. </w:t>
      </w:r>
      <w:r>
        <w:rPr>
          <w:b/>
          <w:color w:val="C0392B"/>
          <w:sz w:val="22"/>
        </w:rPr>
        <w:t xml:space="preserve">Degazaj </w:t>
      </w:r>
      <w:r>
        <w:rPr>
          <w:b w:val="0"/>
          <w:color w:val="2C3E50"/>
          <w:sz w:val="22"/>
        </w:rPr>
        <w:t xml:space="preserve">= retire lè andedan siwi apre ranpli — </w:t>
      </w:r>
      <w:r>
        <w:rPr>
          <w:b/>
          <w:color w:val="C0392B"/>
          <w:sz w:val="22"/>
        </w:rPr>
        <w:t>etap ki souvan bliye.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1658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3_coolant_flu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3.3: </w:t>
      </w:r>
      <w:r>
        <w:rPr>
          <w:b/>
          <w:i/>
          <w:color w:val="E8631A"/>
          <w:sz w:val="18"/>
        </w:rPr>
        <w:t>Flish 7 etap + degazaj pwosedi + kondisyon liquide + kalandriye chanjman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3.3.1  Etap Kle Flish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① Atann motè frèt (30+ min) — OBLIGATWA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② Vidanje vye liquide — kivèt anba drain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③ Ranpli dlo distile — kouri motè 10 min — vidanje ankò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④ Mélanje 50% anti-friz + 50% dlo distile anvan mete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⑤ Ranpli dousman — kòl radyatè + vaso ekspansyon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⑥ DEGAZAJ: kouri motè, pres tib, atann estab — 15-30 min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⑦ Verif nivo frèt apre dènyè refwadisman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2E6DA4"/>
              <w:bottom w:val="single" w:sz="4" w:space="0" w:color="2E6DA4"/>
              <w:left w:val="thick" w:sz="12" w:space="0" w:color="2E6DA4"/>
              <w:right w:val="single" w:sz="4" w:space="0" w:color="2E6DA4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2E6DA4"/>
                <w:sz w:val="22"/>
              </w:rPr>
              <w:t xml:space="preserve">KONSÈY: </w:t>
            </w:r>
            <w:r>
              <w:rPr>
                <w:color w:val="2C3E50"/>
                <w:sz w:val="22"/>
              </w:rPr>
              <w:t>Degazaj pwosedi: apre ranpli, demaraj motè san cap (oswa ouvri cap vaso). Kouri jiska tèmostat ouvri (82°C). Pres tib rad. anba repètitivman pou pwoje lè. Nivo ka desann — ranpli ankò. Cap lè nivo estab. Pa neglije etap sa — lè andedan = cavitation ponp + sichòf iregulyè.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3.4  DLO DISTILE vs DLO WÒB — KALKÈ AYITI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C0392B"/>
          <w:sz w:val="22"/>
        </w:rPr>
        <w:t xml:space="preserve">Dlo wòb Ayiti </w:t>
      </w:r>
      <w:r>
        <w:rPr>
          <w:b w:val="0"/>
          <w:color w:val="2C3E50"/>
          <w:sz w:val="22"/>
        </w:rPr>
        <w:t xml:space="preserve">= 150-500 ppm mineral. </w:t>
      </w:r>
      <w:r>
        <w:rPr>
          <w:b/>
          <w:color w:val="2E6DA4"/>
          <w:sz w:val="22"/>
        </w:rPr>
        <w:t xml:space="preserve">Dlo distile </w:t>
      </w:r>
      <w:r>
        <w:rPr>
          <w:b w:val="0"/>
          <w:color w:val="2C3E50"/>
          <w:sz w:val="22"/>
        </w:rPr>
        <w:t xml:space="preserve">= &lt; 5 ppm. </w:t>
      </w:r>
      <w:r>
        <w:rPr>
          <w:b/>
          <w:color w:val="1B2A4A"/>
          <w:sz w:val="22"/>
        </w:rPr>
        <w:t xml:space="preserve">Diferans = </w:t>
      </w:r>
      <w:r>
        <w:rPr>
          <w:b/>
          <w:color w:val="C0392B"/>
          <w:sz w:val="22"/>
        </w:rPr>
        <w:t>radyatè ki dire 10 an vs 1-2 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_water_sca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3.4: </w:t>
      </w:r>
      <w:r>
        <w:rPr>
          <w:b/>
          <w:i/>
          <w:color w:val="E8631A"/>
          <w:sz w:val="18"/>
        </w:rPr>
        <w:t>Dlo distile vs dlo wòb — mineral — kalkè efè sou radyatè + solisyon Ayiti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3.4.1  Konsekans Kalkè + Solisyon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PWOBLÈM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KONSEKANS + SOLISYON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Radyatè bouche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Sichòf ralanti/trafik. Flish $15-30 ou ranplase $100-200.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Ponp dlo degraded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Enpèlè + sèl ize vit. Ranplasman premasyon $40-80.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Tèmostat kole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Kalkè bloke valve. Ranplase $8-25 souvan.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ECT sansò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Kalkè sou pointe = lekti mal. Kòd fos P0117/P0118.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Solisyon #1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Dlo distile $0.50-1.50/galon — toujou pou melanj.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Solisyon #2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Flish chak 2 an — retire kalkè anvan akimile twòp.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9E7"/>
            <w:tcBorders>
              <w:top w:val="single" w:sz="4" w:space="0" w:color="B8860B"/>
              <w:bottom w:val="single" w:sz="4" w:space="0" w:color="B8860B"/>
              <w:left w:val="thick" w:sz="12" w:space="0" w:color="B8860B"/>
              <w:right w:val="single" w:sz="4" w:space="0" w:color="B8860B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B8860B"/>
                <w:sz w:val="22"/>
              </w:rPr>
              <w:t xml:space="preserve">NÒT AYITI: </w:t>
            </w:r>
            <w:r>
              <w:rPr>
                <w:color w:val="2C3E50"/>
                <w:sz w:val="22"/>
              </w:rPr>
              <w:t>Flish kimik radyatè: pwodwi tankou Prestone Flush, Holts Radflush — mélanje nan siwi, kouri 20 min, vidanje. Retire kalkè akimile. $15-30 Ayiti. Si radyatè bouche fò — pwodwi pa ase — ranplase radyatè konplè. Prevansyon toujou mwens chè pase kire.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3.5  TÈS LIQUIDE + GID PRATIK AYITI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_coolant_te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3.5: </w:t>
      </w:r>
      <w:r>
        <w:rPr>
          <w:b/>
          <w:i/>
          <w:color w:val="E8631A"/>
          <w:sz w:val="18"/>
        </w:rPr>
        <w:t>Tès refrakter + pH + kondisyon + kalandriye + gid pratik Ayiti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3.5.1  3 Tès Liquide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TÈS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METOD + NÒMAL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Refrakter ($5-15)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Kèk gout sou prism — li angle — &gt; 30% anti-friz = ok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Strip pH ($3-5)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Plonje strip — pH 7-10 nòmal. &lt; 7 = acide = chanje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Kondisyon vizyèl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Klè/koulè = ok. Nwa = oksidasyyon. Krem = dlo nan lwil!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Refrakter koulè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Kit koulè plizyè — pi fasil pou dèbitan — ±5% presizyon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Kontwole chak semèn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Nivo vizyèl vaso ekspansyon — MIN-MAX frèt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3.6  REZIME CHAPIT 3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top w:val="thick" w:sz="10" w:space="0" w:color="1B2A4A"/>
              <w:bottom w:val="thick" w:sz="10" w:space="0" w:color="1B2A4A"/>
              <w:left w:val="thick" w:sz="10" w:space="0" w:color="E8631A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3: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6 tip anti-friz — koulè = idantifikasyon. JAMAIS melanje 2 koulè diferan.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Toyota = Wouj/Pink LLC. Honda = Ble Type 2. Pa entèchanjab.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50/50 optimal: 112°C point boui, -37°C anti-jèl, 5 wòl pwoteksyon.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100% anti-friz = PI MAL pase 50/50. Toujou dilye avèk dlo distile.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Dlo distile sèlman — dlo wòb Ayiti (150-500 ppm mineral) = kalkè rapid.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Flish 7 etap: frèt → drain → dlo distile → kouri → drain → 50/50 → degazaj.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Degazaj kritik: retire lè apre ranpli — 15-30 min — tanp estab = fini.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Tès: refrakter (&gt; 30%) + pH (7-10) + kondisyon vizyèl. Chanje si doutez.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Kalandriye Ayiti: MAKS 2 an / 40k km tout tip — chalè + kalkè akselere.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EGZÈSIS CHAPIT 3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KESYON REPONS</w:t>
            </w:r>
            <w:r>
              <w:br/>
            </w:r>
            <w:r>
              <w:rPr>
                <w:color w:val="AED6F1"/>
                <w:sz w:val="20"/>
              </w:rPr>
              <w:t>Reponn nan pwòp mo pa ou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Poukisa 100% anti-friz pi mal pase 50/50? Eksplike chimikman.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Yon Hilux 1KD gen liquide vèt. Kòrèkt? Kisa ou fè?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Eksplike 5 wòl anti-friz — ki de ki pi enpòtan Ayiti?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Poukisa dlo wòb Ayiti danjè pou radyatè? Eksplike avèk chif.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5.  Pwosedi flish konplè — 7 etap — poukisa degazaj kritik?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6.  Refrakter li 25%. Nòmal? Kisa ou fè pou korije?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7.  Liquide krem/blan lèt. Dyagnostik? Aksyon imedyat?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8.  Ki diferans IAT vs OAT chimikman? Entèval chanjman chak?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PRATIK ATELYE</w:t>
            </w:r>
            <w:r>
              <w:br/>
            </w:r>
            <w:r>
              <w:rPr>
                <w:color w:val="AED6F1"/>
                <w:sz w:val="20"/>
              </w:rPr>
              <w:t>Sou machin reyèl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Tès refrakter sou 3 machin — nòmal? Ranfòse si nesesè.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Gade koulè + kondisyon liquide — konpare ak spesifikasyon mak.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Flish konplè sou yon machin — dokimante chak etap.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Mezire pH liquide anvan + apre flish — diferans?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E8631A"/>
              <w:bottom w:val="thick" w:sz="12" w:space="0" w:color="E8631A"/>
              <w:left w:val="thick" w:sz="12" w:space="0" w:color="E8631A"/>
              <w:right w:val="thick" w:sz="12" w:space="0" w:color="E8631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E8631A"/>
                <w:sz w:val="36"/>
              </w:rPr>
              <w:t>— FEN CHAPIT 3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4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SICHÒF — ANALIZ KONPLÈ + PREVANSYON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Gaskit tèt, kòz avanse, tès konpresyon, CO2 dlo, prevansyon Ayiti.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E8631A"/>
        </w:pBdr>
      </w:pPr>
      <w:r>
        <w:rPr>
          <w:b w:val="0"/>
          <w:i/>
          <w:color w:val="95A5A6"/>
          <w:sz w:val="18"/>
        </w:rPr>
        <w:t>K-VOUM  •  Volim 5: Refwadisman ak Lubrifikasyon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E8631A"/>
          <w:sz w:val="32"/>
        </w:rPr>
        <w:t>Mekanisyen sou bon ray</w:t>
      </w:r>
    </w:p>
    <w:p>
      <w:pPr>
        <w:pBdr>
          <w:bottom w:val="single" w:sz="8" w:space="1" w:color="E8631A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5</w:t>
      </w:r>
    </w:p>
    <w:p>
      <w:pPr>
        <w:jc w:val="center"/>
      </w:pPr>
      <w:r>
        <w:rPr>
          <w:b/>
          <w:i w:val="0"/>
          <w:color w:val="1B2A4A"/>
          <w:sz w:val="64"/>
        </w:rPr>
        <w:t>REFWADISMAN AK LUBRIFIKASYON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Cooling &amp; Lubrication Systems</w:t>
      </w:r>
    </w:p>
    <w:p>
      <w:pPr>
        <w:jc w:val="center"/>
      </w:pPr>
      <w:r>
        <w:rPr>
          <w:b/>
          <w:i w:val="0"/>
          <w:color w:val="E8631A"/>
          <w:sz w:val="40"/>
        </w:rPr>
        <w:t>CHAPIT 4</w:t>
      </w:r>
    </w:p>
    <w:p>
      <w:pPr>
        <w:spacing w:after="480"/>
        <w:jc w:val="center"/>
      </w:pPr>
      <w:r>
        <w:rPr>
          <w:b/>
          <w:i w:val="0"/>
          <w:color w:val="1B2A4A"/>
          <w:sz w:val="72"/>
        </w:rPr>
        <w:t>SICHÒF MOTÈ</w:t>
      </w:r>
    </w:p>
    <w:p>
      <w:pPr>
        <w:spacing w:after="400"/>
        <w:jc w:val="center"/>
      </w:pPr>
      <w:r>
        <w:rPr>
          <w:b w:val="0"/>
          <w:i/>
          <w:color w:val="C0392B"/>
          <w:sz w:val="30"/>
        </w:rPr>
        <w:t>Analiz Konplè • Gaskit Tèt • Tès Konpresyon • Prevansyon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4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SICHÒF MOTÈ</w:t>
            </w:r>
            <w:r>
              <w:br/>
            </w:r>
            <w:r>
              <w:rPr>
                <w:color w:val="AED6F1"/>
                <w:sz w:val="20"/>
              </w:rPr>
              <w:t>Anatomi sichòf, gaskit tèt, tès konpresyon, arbre dyagnostik, prevansyon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C0392B"/>
          <w:sz w:val="22"/>
        </w:rPr>
        <w:t xml:space="preserve">Sichòf </w:t>
      </w:r>
      <w:r>
        <w:rPr>
          <w:b w:val="0"/>
          <w:color w:val="2C3E50"/>
          <w:sz w:val="22"/>
        </w:rPr>
        <w:t xml:space="preserve">= senptoum — </w:t>
      </w:r>
      <w:r>
        <w:rPr>
          <w:b/>
          <w:color w:val="1B2A4A"/>
          <w:sz w:val="22"/>
        </w:rPr>
        <w:t xml:space="preserve">toujou gen yon kòz reyèl. </w:t>
      </w:r>
      <w:r>
        <w:rPr>
          <w:b/>
          <w:color w:val="1B2A4A"/>
          <w:sz w:val="22"/>
        </w:rPr>
        <w:t xml:space="preserve">Chapit 4 </w:t>
      </w:r>
      <w:r>
        <w:rPr>
          <w:b w:val="0"/>
          <w:color w:val="2C3E50"/>
          <w:sz w:val="22"/>
        </w:rPr>
        <w:t xml:space="preserve">analize </w:t>
      </w:r>
      <w:r>
        <w:rPr>
          <w:b/>
          <w:color w:val="C0392B"/>
          <w:sz w:val="22"/>
        </w:rPr>
        <w:t xml:space="preserve">kòman sichòf domaje motè, </w:t>
      </w:r>
      <w:r>
        <w:rPr>
          <w:b/>
          <w:color w:val="C0392B"/>
          <w:sz w:val="22"/>
        </w:rPr>
        <w:t xml:space="preserve">gaskit tèt kase, </w:t>
      </w:r>
      <w:r>
        <w:rPr>
          <w:b/>
          <w:color w:val="2E6DA4"/>
          <w:sz w:val="22"/>
        </w:rPr>
        <w:t xml:space="preserve">tès konpresyon, </w:t>
      </w:r>
      <w:r>
        <w:rPr>
          <w:b/>
          <w:color w:val="2E8B57"/>
          <w:sz w:val="22"/>
        </w:rPr>
        <w:t>ak prevansyon sistematik.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4.1  ANATOMI SICHÒF — KI SA K PASE NAN MOTÈ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C0392B"/>
          <w:sz w:val="22"/>
        </w:rPr>
        <w:t xml:space="preserve">Chak degrè anlè 105°C </w:t>
      </w:r>
      <w:r>
        <w:rPr>
          <w:b w:val="0"/>
          <w:color w:val="2C3E50"/>
          <w:sz w:val="22"/>
        </w:rPr>
        <w:t xml:space="preserve">= domaj akimile. </w:t>
      </w:r>
      <w:r>
        <w:rPr>
          <w:b/>
          <w:color w:val="1B2A4A"/>
          <w:sz w:val="22"/>
        </w:rPr>
        <w:t xml:space="preserve">Aliminyòm tèt motè </w:t>
      </w:r>
      <w:r>
        <w:rPr>
          <w:b w:val="0"/>
          <w:color w:val="2C3E50"/>
          <w:sz w:val="22"/>
        </w:rPr>
        <w:t xml:space="preserve">defòme sèlman 0.1mm sou 120°C+ — </w:t>
      </w:r>
      <w:r>
        <w:rPr>
          <w:b/>
          <w:color w:val="C0392B"/>
          <w:sz w:val="22"/>
        </w:rPr>
        <w:t>gaskit pa sele ankò.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6_overheat_anatom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4.1: </w:t>
      </w:r>
      <w:r>
        <w:rPr>
          <w:b/>
          <w:i/>
          <w:color w:val="E8631A"/>
          <w:sz w:val="18"/>
        </w:rPr>
        <w:t>Echèl tanp 90-150°C — domaj chak zòn + aksyon imedyat chofè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4.1.1  Aksyon Selon Tanp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ZÒN TANP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AKSYON + KONSEKANS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95-100°C (Atansyon)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Koupe A/C. Gade vantilò kouri. Souvan nòmal.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100-105°C (Alarèm)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Monte chofaj kabinn (pran chalè). Cherche estasyon.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105-115°C (Danjè)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Ralanti. KOUPE A/C. Pare pou kanpe.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&gt; 115°C (KRIZ)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KANPE + KOUPE MOTÈ IMEDYATMAN. Rele remorki.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Apre kanpe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JAMAIS ouvri cap touswit. Atann 30+ min. Dlo frèt sèlman.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Domaj 115-120°C+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Gaskit tèt → aliminyòm defòme → reparasyon majè.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E8631A"/>
              <w:bottom w:val="single" w:sz="4" w:space="0" w:color="E8631A"/>
              <w:left w:val="thick" w:sz="12" w:space="0" w:color="E8631A"/>
              <w:right w:val="single" w:sz="4" w:space="0" w:color="E8631A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E8631A"/>
                <w:sz w:val="22"/>
              </w:rPr>
              <w:t xml:space="preserve">⚠  ATANSYON: </w:t>
            </w:r>
            <w:r>
              <w:rPr>
                <w:color w:val="2C3E50"/>
                <w:sz w:val="22"/>
              </w:rPr>
              <w:t>1 minit sichòf &gt; 115°C = $300+ reparasyon posib. 5 minit = gaskit tèt garanti. 15 minit = tèt aluminyòm tòde. KOUPE motè IMEDYATMAN si tanp kontinye monte malgre aksyon. Pa gen pyès ki vale sa — kanpe pito.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4.2  GASKIT TÈT KASE (Head Gasket Failure)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C0392B"/>
          <w:sz w:val="22"/>
        </w:rPr>
        <w:t xml:space="preserve">Gaskit tèt </w:t>
      </w:r>
      <w:r>
        <w:rPr>
          <w:b w:val="0"/>
          <w:color w:val="2C3E50"/>
          <w:sz w:val="22"/>
        </w:rPr>
        <w:t xml:space="preserve">= sele dlo, lwil, ak gaz konbistyon. </w:t>
      </w:r>
      <w:r>
        <w:rPr>
          <w:b w:val="0"/>
          <w:color w:val="2C3E50"/>
          <w:sz w:val="22"/>
        </w:rPr>
        <w:t xml:space="preserve">Sichòf tòde aliminyòm → gaskit pa sele → </w:t>
      </w:r>
      <w:r>
        <w:rPr>
          <w:b/>
          <w:color w:val="C0392B"/>
          <w:sz w:val="22"/>
        </w:rPr>
        <w:t>3 tip fwit posib.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20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7_head_gask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4.2: </w:t>
      </w:r>
      <w:r>
        <w:rPr>
          <w:b/>
          <w:i/>
          <w:color w:val="E8631A"/>
          <w:sz w:val="18"/>
        </w:rPr>
        <w:t>Gaskit tèt anatomi — 3 tip fwit + 6 senptoum + 4 tès konfirmasyon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4.2.1  3 Tip Fwit Gaskit Tèt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TIP FWIT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SENPTOUM + KOÛT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Dlo → Lwil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Lwil blan/krem. Nivel lwil monte. Motè gripe vit.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Gaz → Radyatè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Boure nan rad. Dlo bouyi vit. CO2 dèktè = rouge.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Dlo → Silend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Fimé blan epè. Bouji mouye. Sichòf + nivo ra. ba.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Koût reparasyon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Gaskit sèlman: $150-400. Avèk MO: $300-800 Ayiti.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Tèt tòde ranplase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$500-1,500 si aliminyòm defòme (mache pou rektifye)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Prevansyon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Pa kouri sichòf + liquide 50/50 + tèmostat chak 60k km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2E6DA4"/>
              <w:bottom w:val="single" w:sz="4" w:space="0" w:color="2E6DA4"/>
              <w:left w:val="thick" w:sz="12" w:space="0" w:color="2E6DA4"/>
              <w:right w:val="single" w:sz="4" w:space="0" w:color="2E6DA4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2E6DA4"/>
                <w:sz w:val="22"/>
              </w:rPr>
              <w:t xml:space="preserve">KONSÈY: </w:t>
            </w:r>
            <w:r>
              <w:rPr>
                <w:color w:val="2C3E50"/>
                <w:sz w:val="22"/>
              </w:rPr>
              <w:t>Si gaskit tèt suspecte: KOUPE MOTÈ — pa kouri yon kilomèt ankò. Chak km = plis domaj. Rele remorki. Si tèt aluminyòm tòde = koût monte doub. Tès konfirmasyon anvan reparasyon: konpresyon + CO2 dèktè rad. — $0 si ou gen zouti.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4.3  TÈS KONPRESYON — METODOLOJI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2E6DA4"/>
          <w:sz w:val="22"/>
        </w:rPr>
        <w:t xml:space="preserve">Tès konpresyon </w:t>
      </w:r>
      <w:r>
        <w:rPr>
          <w:b w:val="0"/>
          <w:color w:val="2C3E50"/>
          <w:sz w:val="22"/>
        </w:rPr>
        <w:t xml:space="preserve">= radyografi motè. </w:t>
      </w:r>
      <w:r>
        <w:rPr>
          <w:b/>
          <w:color w:val="1B2A4A"/>
          <w:sz w:val="22"/>
        </w:rPr>
        <w:t xml:space="preserve">Valè chak silend di ou </w:t>
      </w:r>
      <w:r>
        <w:rPr>
          <w:b w:val="0"/>
          <w:color w:val="2C3E50"/>
          <w:sz w:val="22"/>
        </w:rPr>
        <w:t xml:space="preserve">ki kondisyon mekano motè. </w:t>
      </w:r>
      <w:r>
        <w:rPr>
          <w:b w:val="0"/>
          <w:color w:val="2C3E50"/>
          <w:sz w:val="22"/>
        </w:rPr>
        <w:t>Zouti: jauge + adaptè bouji.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8_compression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4.3: </w:t>
      </w:r>
      <w:r>
        <w:rPr>
          <w:b/>
          <w:i/>
          <w:color w:val="E8631A"/>
          <w:sz w:val="18"/>
        </w:rPr>
        <w:t>Tès konpresyon 7 etap + entèpretasyon + valè referans + koût reparasyon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4.3.1  Valè Referans + Entèpretasyon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REZILTA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DYAGNOSTIK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Gazolin nòmal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150-200 PSI. Diferans maks ±10% ant silend.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Dizel nòmal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350-500 PSI. Ba = mis + pa démarre + fum nwa.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Yon silend ba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HGF, soupap kase, riz kase — cherche kòz.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2 silend adjasan ba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HGF ant de silend sa yo — konfime ak CO2.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Ba + Monte avèk lwil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Segman piston ize — tès humide konfime.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Ba + Pa monte avèk lwil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Soupap oswa HGF — retire tèt pou verif.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9E7"/>
            <w:tcBorders>
              <w:top w:val="single" w:sz="4" w:space="0" w:color="B8860B"/>
              <w:bottom w:val="single" w:sz="4" w:space="0" w:color="B8860B"/>
              <w:left w:val="thick" w:sz="12" w:space="0" w:color="B8860B"/>
              <w:right w:val="single" w:sz="4" w:space="0" w:color="B8860B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B8860B"/>
                <w:sz w:val="22"/>
              </w:rPr>
              <w:t xml:space="preserve">NÒT AYITI: </w:t>
            </w:r>
            <w:r>
              <w:rPr>
                <w:color w:val="2C3E50"/>
                <w:sz w:val="22"/>
              </w:rPr>
              <w:t>Jauge konpresyon Ayiti: $20-50 acha yon fwa — vaut lapèn anpil. Si pa gen jauge — lwe nan atelye vwazen oswa relem. Tès sa a rezoud anbigüité: mekanisyen ki konnen valè konpresyon pa devinèt — li konnen.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4.4  ARBRE DYAGNOSTIK SICHÒF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Sekans lojik </w:t>
      </w:r>
      <w:r>
        <w:rPr>
          <w:b w:val="0"/>
          <w:color w:val="2C3E50"/>
          <w:sz w:val="22"/>
        </w:rPr>
        <w:t xml:space="preserve">= dyagnostik ekonomik. </w:t>
      </w:r>
      <w:r>
        <w:rPr>
          <w:b/>
          <w:color w:val="1B2A4A"/>
          <w:sz w:val="22"/>
        </w:rPr>
        <w:t xml:space="preserve">Chak desizyon </w:t>
      </w:r>
      <w:r>
        <w:rPr>
          <w:b w:val="0"/>
          <w:color w:val="2C3E50"/>
          <w:sz w:val="22"/>
        </w:rPr>
        <w:t xml:space="preserve">eliminasyon sispèk — </w:t>
      </w:r>
      <w:r>
        <w:rPr>
          <w:b/>
          <w:color w:val="2E8B57"/>
          <w:sz w:val="22"/>
        </w:rPr>
        <w:t xml:space="preserve">kòmanse pi mwens chè (tèmostat $8), </w:t>
      </w:r>
      <w:r>
        <w:rPr>
          <w:b w:val="0"/>
          <w:color w:val="2C3E50"/>
          <w:sz w:val="22"/>
        </w:rPr>
        <w:t>fini pi chè (gaskit tèt $300+).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1658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_overheat_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4.4: </w:t>
      </w:r>
      <w:r>
        <w:rPr>
          <w:b/>
          <w:i/>
          <w:color w:val="E8631A"/>
          <w:sz w:val="18"/>
        </w:rPr>
        <w:t>Arbre desizyon sichòf — nivo, ralanti vs rapid, tèmostat, ponp, HGF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4.4.1  Senptoum Rapid → Kòz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Sichòf ralanti sèlman (nòmal vitès) → Radyatè bouche 90% fwa Ayiti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Sichòf rapid 15-20 min apre demaraj → Tèmostat kase fèmen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Sichòf + fwit anba motè → Ponp dlo (jwa, pal, palye)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Sichòf + nivo liquide bese vit → Fwit tib/koneksyon quelkèpat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Sichòf + lwil blan/krem → HGF (dlo antre nan lwil)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Sichòf + fimé blan epè → HGF (dlo antre nan silend)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Tanp iregulyè montan-desandan → Lè nan siwi (degazaj mal fèt)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4.5  PREVANSYON — KALANDRIYE + 10 RÈG LÒ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0_preven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4.5: </w:t>
      </w:r>
      <w:r>
        <w:rPr>
          <w:b/>
          <w:i/>
          <w:color w:val="E8631A"/>
          <w:sz w:val="18"/>
        </w:rPr>
        <w:t>Kalandriye prevansyon 5 nivo + 10 règ lò + 4 senyèl danjè chofè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4.5.1  10 Règ Lò Prevansyon Sichòf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① Dlo distile toujou pou melanj liquide — pa dlo wòb Ayiti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② 50/50 melanj optimal — respekte chimik + ratio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③ Tèmostat ranplase chak 60k km prevantif — $8-25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④ Santirip + ponp dlo chanje ansanm — koût mwens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⑤ Lwil + filtre chak 5k km — lwil ba akselere sichòf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⑥ Vantilò tès regilyè — kouri lè dwe ou reley defèk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⑦ Nivo liquide chak semèn — ba = fwit quelkèpat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⑧ Flish chak 2 an Ayiti — retire kalkè anvan bouche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⑨ Cap presyon ranplase chak 60k km — $3-8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⑩ JAMAIS kouri sichòf — 1 min = $300+ reparasyon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4.6  REZIME CHAPIT 4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top w:val="thick" w:sz="10" w:space="0" w:color="1B2A4A"/>
              <w:bottom w:val="thick" w:sz="10" w:space="0" w:color="1B2A4A"/>
              <w:left w:val="thick" w:sz="10" w:space="0" w:color="E8631A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4: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Sichòf &gt; 115°C: gaskit tèt. &gt; 120°C: aliminyòm defòme. &gt; 130°C: manal gripe.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KOUPE MOTÈ si tanp monte pa kanpe — 1 min kouri = $300+ domaj.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Gaskit tèt: 3 tip fwit — dlo→lwil, gaz→rad, dlo→silend. Lwil blan = seryèz.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Tès konpresyon: 150-200 PSI gazolin. 350-500 PSI dizel. ±10% maks ant silend.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Tès humide: monte = segman. Pa monte = soupap/HGF.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CO2 dèktè radyatè = konfirmasyon HGF 95% fwa — $30-50 zouti.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Sichòf ralanti sèlman = radyatè bouche (Ayiti 90% fwa). Flish anvan ranplase.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Sichòf rapid = tèmostat kase fèmen. Tès boui $0 — ranplase $8-25.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Prevansyon 10 règ = 95% sichòf evite — mwens chè pase kire tout tan.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EGZÈSIS CHAPIT 4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KESYON REPONS</w:t>
            </w:r>
            <w:r>
              <w:br/>
            </w:r>
            <w:r>
              <w:rPr>
                <w:color w:val="AED6F1"/>
                <w:sz w:val="20"/>
              </w:rPr>
              <w:t>Reponn nan pwòp mo pa ou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Tanp 110°C. 5 aksyon nan odre ou pran kòm chofè.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Ki 3 tip fwit gaskit tèt? Senptoum chak + konsekans.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Tès konpresyon: S1=185, S2=180, S3=95, S4=178 PSI. Dyagnostik?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Tès humide apre S3 ba: 170 PSI. Ki kòz? Solisyon?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5.  Sichòf ralanti sèlman — Corolla 2ZR. Sekans dyagnostik 4 etap.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6.  Lwil motè Hilux 1KD vire krem. Ki tès ou fè anvan retire tèt?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7.  Poukisa tèt aluminyòm plis sansib pase tèt fè lè sichòf?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8.  Ki 5 prevansyon pi enpòtan pou evite sichòf Ayiti?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PRATIK ATELYE</w:t>
            </w:r>
            <w:r>
              <w:br/>
            </w:r>
            <w:r>
              <w:rPr>
                <w:color w:val="AED6F1"/>
                <w:sz w:val="20"/>
              </w:rPr>
              <w:t>Sou machin reyèl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Tès konpresyon sou Corolla — dokimante 4 silend — konpare nòmal.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CO2 tès dèktè sou yon machin avèk senptoum HGF — konfirme?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Eskanè ECT: gade tanp pandan kouri — voyans vantilò aktive ki lè?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Retire tèmostat — tès boui — nòmal? Ranplase prevantif si &gt; 60k km.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E8631A"/>
              <w:bottom w:val="thick" w:sz="12" w:space="0" w:color="E8631A"/>
              <w:left w:val="thick" w:sz="12" w:space="0" w:color="E8631A"/>
              <w:right w:val="thick" w:sz="12" w:space="0" w:color="E8631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E8631A"/>
                <w:sz w:val="36"/>
              </w:rPr>
              <w:t>— FEN CHAPIT 4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5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REFWADISMAN TURBO + INTERCOOLER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Turbo dizel + gazolin — intercooler — lè refwadi — sichòf turbo Ayiti.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E8631A"/>
        </w:pBdr>
      </w:pPr>
      <w:r>
        <w:rPr>
          <w:b w:val="0"/>
          <w:i/>
          <w:color w:val="95A5A6"/>
          <w:sz w:val="18"/>
        </w:rPr>
        <w:t>K-VOUM  •  Volim 5: Refwadisman ak Lubrifikasyon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E8631A"/>
          <w:sz w:val="32"/>
        </w:rPr>
        <w:t>Mekanisyen sou bon ray</w:t>
      </w:r>
    </w:p>
    <w:p>
      <w:pPr>
        <w:pBdr>
          <w:bottom w:val="single" w:sz="8" w:space="1" w:color="E8631A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5</w:t>
      </w:r>
    </w:p>
    <w:p>
      <w:pPr>
        <w:jc w:val="center"/>
      </w:pPr>
      <w:r>
        <w:rPr>
          <w:b/>
          <w:i w:val="0"/>
          <w:color w:val="1B2A4A"/>
          <w:sz w:val="64"/>
        </w:rPr>
        <w:t>REFWADISMAN AK LUBRIFIKASYON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Cooling &amp; Lubrication Systems</w:t>
      </w:r>
    </w:p>
    <w:p>
      <w:pPr>
        <w:jc w:val="center"/>
      </w:pPr>
      <w:r>
        <w:rPr>
          <w:b/>
          <w:i w:val="0"/>
          <w:color w:val="E8631A"/>
          <w:sz w:val="40"/>
        </w:rPr>
        <w:t>CHAPIT 5</w:t>
      </w:r>
    </w:p>
    <w:p>
      <w:pPr>
        <w:spacing w:after="480"/>
        <w:jc w:val="center"/>
      </w:pPr>
      <w:r>
        <w:rPr>
          <w:b/>
          <w:i w:val="0"/>
          <w:color w:val="1B2A4A"/>
          <w:sz w:val="60"/>
        </w:rPr>
        <w:t>REFWADISMAN TURBO + INTERCOOLER</w:t>
      </w:r>
    </w:p>
    <w:p>
      <w:pPr>
        <w:spacing w:after="400"/>
        <w:jc w:val="center"/>
      </w:pPr>
      <w:r>
        <w:rPr>
          <w:b w:val="0"/>
          <w:i/>
          <w:color w:val="17A589"/>
          <w:sz w:val="30"/>
        </w:rPr>
        <w:t>Turbo Dizel + Gazolin • VGT • Intercooler • Lwil Sintetik • Ayiti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5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REFWADISMAN TURBO + INTERCOOLER</w:t>
            </w:r>
            <w:r>
              <w:br/>
            </w:r>
            <w:r>
              <w:rPr>
                <w:color w:val="AED6F1"/>
                <w:sz w:val="20"/>
              </w:rPr>
              <w:t>Turbo anatomi, VGT, intercooler, lwil sintetik, tès boost, kalandriye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Chapit 5 </w:t>
      </w:r>
      <w:r>
        <w:rPr>
          <w:b w:val="0"/>
          <w:color w:val="2C3E50"/>
          <w:sz w:val="22"/>
        </w:rPr>
        <w:t xml:space="preserve">kouvri </w:t>
      </w:r>
      <w:r>
        <w:rPr>
          <w:b/>
          <w:color w:val="17A589"/>
          <w:sz w:val="22"/>
        </w:rPr>
        <w:t xml:space="preserve">turbocharger </w:t>
      </w:r>
      <w:r>
        <w:rPr>
          <w:b w:val="0"/>
          <w:color w:val="2C3E50"/>
          <w:sz w:val="22"/>
        </w:rPr>
        <w:t xml:space="preserve">— machin ki chanje plis Ayiti: Hilux 1KD-FTV, L200 4D56. </w:t>
      </w:r>
      <w:r>
        <w:rPr>
          <w:b/>
          <w:color w:val="E8631A"/>
          <w:sz w:val="22"/>
        </w:rPr>
        <w:t xml:space="preserve">Lwil sintetik </w:t>
      </w:r>
      <w:r>
        <w:rPr>
          <w:b w:val="0"/>
          <w:color w:val="2C3E50"/>
          <w:sz w:val="22"/>
        </w:rPr>
        <w:t xml:space="preserve">= sèl pwoteksyon palye 150,000 RPM. </w:t>
      </w:r>
      <w:r>
        <w:rPr>
          <w:b/>
          <w:color w:val="2E6DA4"/>
          <w:sz w:val="22"/>
        </w:rPr>
        <w:t xml:space="preserve">VGT </w:t>
      </w:r>
      <w:r>
        <w:rPr>
          <w:b w:val="0"/>
          <w:color w:val="2C3E50"/>
          <w:sz w:val="22"/>
        </w:rPr>
        <w:t>= ECU ajiste boost selon kondisyon.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5.1  TURBOCHARGER — ANATOMI + PRENSIP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7A589"/>
          <w:sz w:val="22"/>
        </w:rPr>
        <w:t xml:space="preserve">Turbo </w:t>
      </w:r>
      <w:r>
        <w:rPr>
          <w:b w:val="0"/>
          <w:color w:val="2C3E50"/>
          <w:sz w:val="22"/>
        </w:rPr>
        <w:t xml:space="preserve">= gaz echapman fè turbine tounin → </w:t>
      </w:r>
      <w:r>
        <w:rPr>
          <w:b/>
          <w:color w:val="2E6DA4"/>
          <w:sz w:val="22"/>
        </w:rPr>
        <w:t xml:space="preserve">konpresè konprime lè frèt → </w:t>
      </w:r>
      <w:r>
        <w:rPr>
          <w:b w:val="0"/>
          <w:color w:val="2C3E50"/>
          <w:sz w:val="22"/>
        </w:rPr>
        <w:t xml:space="preserve">plis oksijèn → plis pouvwa. </w:t>
      </w:r>
      <w:r>
        <w:rPr>
          <w:b w:val="0"/>
          <w:color w:val="2C3E50"/>
          <w:sz w:val="22"/>
        </w:rPr>
        <w:t xml:space="preserve">Tout sa nan menm kò — </w:t>
      </w:r>
      <w:r>
        <w:rPr>
          <w:b/>
          <w:color w:val="E8631A"/>
          <w:sz w:val="22"/>
        </w:rPr>
        <w:t>palye lubrifying pa lwil motè.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1_turbo_anatom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5.1: </w:t>
      </w:r>
      <w:r>
        <w:rPr>
          <w:b/>
          <w:i/>
          <w:color w:val="E8631A"/>
          <w:sz w:val="18"/>
        </w:rPr>
        <w:t>Turbo koupkwasyon + siwi lè frèt→cho→intercooler→motè + tanp chak etap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5.1.1  Kèk Chif Kle Turbo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PARAMÈT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VALÈ + NÒT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Vitès turbine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100,000-150,000 RPM (vs motè 1,000-6,000 RPM)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Tanp gaz turbine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750-900°C — ki vle di alye espesyal nesesè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Tanp lè konprese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150-200°C sòti turbo, 50-60°C apre intercooler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Boost presyon (1KD)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0.8-1.3 bar tipik — VGT ajiste selon chaj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Lwil presyon turbo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3-5 bar — menm siwi lwil motè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Vitès max sèl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150,000 RPM — pa gen lòt pyès motè ki vire si vit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9E7"/>
            <w:tcBorders>
              <w:top w:val="single" w:sz="4" w:space="0" w:color="B8860B"/>
              <w:bottom w:val="single" w:sz="4" w:space="0" w:color="B8860B"/>
              <w:left w:val="thick" w:sz="12" w:space="0" w:color="B8860B"/>
              <w:right w:val="single" w:sz="4" w:space="0" w:color="B8860B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B8860B"/>
                <w:sz w:val="22"/>
              </w:rPr>
              <w:t xml:space="preserve">NÒT AYITI: </w:t>
            </w:r>
            <w:r>
              <w:rPr>
                <w:color w:val="2C3E50"/>
                <w:sz w:val="22"/>
              </w:rPr>
              <w:t>Turbo Hilux 1KD-FTV = pi popilè Ayiti. Akòz wout Ayiti (ralanti + akselerasyon rapid), turbo travay difisil. Solisyon: lwil sintetik 5W-30 chak 5k km + kouri ralanti 2-3 min ANVAN koupe motè apre kouri fò.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5.2  INTERCOOLER — FONKSYON + TIP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7A589"/>
          <w:sz w:val="22"/>
        </w:rPr>
        <w:t xml:space="preserve">Intercooler </w:t>
      </w:r>
      <w:r>
        <w:rPr>
          <w:b w:val="0"/>
          <w:color w:val="2C3E50"/>
          <w:sz w:val="22"/>
        </w:rPr>
        <w:t xml:space="preserve">= refwadi lè konprese anvan motè. </w:t>
      </w:r>
      <w:r>
        <w:rPr>
          <w:b/>
          <w:color w:val="E8631A"/>
          <w:sz w:val="22"/>
        </w:rPr>
        <w:t xml:space="preserve">150°C → 50°C </w:t>
      </w:r>
      <w:r>
        <w:rPr>
          <w:b w:val="0"/>
          <w:color w:val="2C3E50"/>
          <w:sz w:val="22"/>
        </w:rPr>
        <w:t xml:space="preserve">= densité lè monte = </w:t>
      </w:r>
      <w:r>
        <w:rPr>
          <w:b/>
          <w:color w:val="2E8B57"/>
          <w:sz w:val="22"/>
        </w:rPr>
        <w:t>plis oksijèn = 10-15% plis pouvwa.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20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2_intercool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5.2: </w:t>
      </w:r>
      <w:r>
        <w:rPr>
          <w:b/>
          <w:i/>
          <w:color w:val="E8631A"/>
          <w:sz w:val="18"/>
        </w:rPr>
        <w:t>Air-to-air intercooler vizyon + benefis + sichòf turbo kòz Ayiti + 7 règ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5.2.1  6 Benefis Intercooler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BENEFIS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DETAY + VALÈ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Refwadi lè konprese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150°C → 50°C — densité monte 30%+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Plis oksijèn pa m³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Densité wo = konbistyon plis konplè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Plis pouvwa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10-15% plis vs san intercooler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Mwens kogneman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Lè frèt = presyon nòmal = timing ECU ok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Pwoteje motè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Konbistyon nòmal = piston/segman dire plis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Mwens emisyon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Konbistyon konplè = mwens NOx, mwens fimé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2E6DA4"/>
              <w:bottom w:val="single" w:sz="4" w:space="0" w:color="2E6DA4"/>
              <w:left w:val="thick" w:sz="12" w:space="0" w:color="2E6DA4"/>
              <w:right w:val="single" w:sz="4" w:space="0" w:color="2E6DA4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2E6DA4"/>
                <w:sz w:val="22"/>
              </w:rPr>
              <w:t xml:space="preserve">KONSÈY: </w:t>
            </w:r>
            <w:r>
              <w:rPr>
                <w:color w:val="2C3E50"/>
                <w:sz w:val="22"/>
              </w:rPr>
              <w:t>Tib intercooler bouche oswa kase = pèt boost = pèt pouvwa + fimé nwa. Tès senp: sou ralanti, retire tib sòti intercooler → soufle lè konprime → bay lòt bout bouchon → monte 1 bar → si bese vit = fwit. Dlo savon pou lokalize egzak kote fwit.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5.3  VGT + WASTEGATE + ECU KONTWÒL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7A589"/>
          <w:sz w:val="22"/>
        </w:rPr>
        <w:t xml:space="preserve">VGT </w:t>
      </w:r>
      <w:r>
        <w:rPr>
          <w:b w:val="0"/>
          <w:color w:val="2C3E50"/>
          <w:sz w:val="22"/>
        </w:rPr>
        <w:t xml:space="preserve">= vann angle chanje selon RPM — </w:t>
      </w:r>
      <w:r>
        <w:rPr>
          <w:b/>
          <w:color w:val="2E6DA4"/>
          <w:sz w:val="22"/>
        </w:rPr>
        <w:t xml:space="preserve">ba RPM: fèmen → boost vit. </w:t>
      </w:r>
      <w:r>
        <w:rPr>
          <w:b/>
          <w:color w:val="E8631A"/>
          <w:sz w:val="22"/>
        </w:rPr>
        <w:t xml:space="preserve">Wo RPM: ouvri → pa overboost. </w:t>
      </w:r>
      <w:r>
        <w:rPr>
          <w:b w:val="0"/>
          <w:color w:val="2C3E50"/>
          <w:sz w:val="22"/>
        </w:rPr>
        <w:t>ECU kontwole via solenoyd.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3_vgt_wasteg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5.3: </w:t>
      </w:r>
      <w:r>
        <w:rPr>
          <w:b/>
          <w:i/>
          <w:color w:val="E8631A"/>
          <w:sz w:val="18"/>
        </w:rPr>
        <w:t>Turbo fikse vs VGT graf boost + wastegate fonksyon + kòd turbo ECU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5.3.1  Kòd Turbo Komen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KÒD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KÒZ + SOLISYON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P0045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VGT solenoyd siwi — kèb, solenoyd, ECU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P0046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VGT solenoyd pèfòmans — vann kole oswa ize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P0299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Underboost — VGT, fwit tib, intercooler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P0234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Overboost — wastegate kole fèmen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P0191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Rail presyon — souvan ansanm ak turbo dizel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Netwayaj VGT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Spray WD-40 + aktive solenoyd — 70% reyisi Ayiti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9E7"/>
            <w:tcBorders>
              <w:top w:val="single" w:sz="4" w:space="0" w:color="B8860B"/>
              <w:bottom w:val="single" w:sz="4" w:space="0" w:color="B8860B"/>
              <w:left w:val="thick" w:sz="12" w:space="0" w:color="B8860B"/>
              <w:right w:val="single" w:sz="4" w:space="0" w:color="B8860B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B8860B"/>
                <w:sz w:val="22"/>
              </w:rPr>
              <w:t xml:space="preserve">NÒT AYITI: </w:t>
            </w:r>
            <w:r>
              <w:rPr>
                <w:color w:val="2C3E50"/>
                <w:sz w:val="22"/>
              </w:rPr>
              <w:t>VGT kole Ayiti = trè komen sou Hilux 1KD apre 100k km. Kòz: lwil sal + chalè. Tès: eskanè VGT duty cycle — si fikse oswa pa reyaji = netwaye anvan ranplase. Netwayaj VGT: $50-100. Ranplasman turbo: $300-800. Toujou tès + netwaye anvan depanse.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5.4  LWIL TURBO + REFWADISMAN APRE KOURI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E8631A"/>
          <w:sz w:val="22"/>
        </w:rPr>
        <w:t xml:space="preserve">Palye turbo </w:t>
      </w:r>
      <w:r>
        <w:rPr>
          <w:b w:val="0"/>
          <w:color w:val="2C3E50"/>
          <w:sz w:val="22"/>
        </w:rPr>
        <w:t xml:space="preserve">= sèl pwoteksyon kont 150,000 RPM. </w:t>
      </w:r>
      <w:r>
        <w:rPr>
          <w:b/>
          <w:color w:val="C0392B"/>
          <w:sz w:val="22"/>
        </w:rPr>
        <w:t xml:space="preserve">Lwil mineral </w:t>
      </w:r>
      <w:r>
        <w:rPr>
          <w:b/>
          <w:color w:val="C0392B"/>
          <w:sz w:val="22"/>
        </w:rPr>
        <w:t xml:space="preserve">= DEFANN </w:t>
      </w:r>
      <w:r>
        <w:rPr>
          <w:b w:val="0"/>
          <w:color w:val="2C3E50"/>
          <w:sz w:val="22"/>
        </w:rPr>
        <w:t xml:space="preserve">pou turbo — </w:t>
      </w:r>
      <w:r>
        <w:rPr>
          <w:b/>
          <w:color w:val="2E8B57"/>
          <w:sz w:val="22"/>
        </w:rPr>
        <w:t xml:space="preserve">sintetik 5W-30/5W-40 </w:t>
      </w:r>
      <w:r>
        <w:rPr>
          <w:b/>
          <w:color w:val="2E8B57"/>
          <w:sz w:val="22"/>
        </w:rPr>
        <w:t>= obligatwa.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4_turbo_o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5.4: </w:t>
      </w:r>
      <w:r>
        <w:rPr>
          <w:b/>
          <w:i/>
          <w:color w:val="E8631A"/>
          <w:sz w:val="18"/>
        </w:rPr>
        <w:t>Siwi lwil turbo + refwadisman cool-down + konsekans lwil pòv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5.4.1  Règ Refwadisman Apre Kouri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① Kouri fò (wout rapide, montay) → ralanti 2-3 min anvan koupe — OBLIGATWA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② Koupe motè sèlman apre turbo ase frèt (&lt; 200°C tipik)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③ PA koupe motè brital apre kouri rapid — palye gripe an 5-10 sèkond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④ Si sichòf detekte — PA koupe imedyatman — ralanti + montre + apre frèt koupe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⑤ Kouri ralanti 5 min miniman apre tout vwayaj long wout difisil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⑥ Timer turbo (turbo timer) — akseswa k ap kouri ralanti otomatikman apre koupe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E8631A"/>
              <w:bottom w:val="single" w:sz="4" w:space="0" w:color="E8631A"/>
              <w:left w:val="thick" w:sz="12" w:space="0" w:color="E8631A"/>
              <w:right w:val="single" w:sz="4" w:space="0" w:color="E8631A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E8631A"/>
                <w:sz w:val="22"/>
              </w:rPr>
              <w:t xml:space="preserve">⚠  ATANSYON: </w:t>
            </w:r>
            <w:r>
              <w:rPr>
                <w:color w:val="2C3E50"/>
                <w:sz w:val="22"/>
              </w:rPr>
              <w:t>Lwil mineral DEFANN pou turbo. Lwil mineral chouke 200°C+ → karbone → depoze nan tib lwil turbo → palye sèch → gripe rapid. Sintetik 5W-30 reziste jiska 300°C+ san chouke. Priz diferans: mineral $3/L, sintetik $8-15/L. Turbo ranplasman: $300-800. Kalkilasyon senp.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5.5  TÈS TURBO + KALANDRIYE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873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5_turbo_te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5.5: </w:t>
      </w:r>
      <w:r>
        <w:rPr>
          <w:b/>
          <w:i/>
          <w:color w:val="E8631A"/>
          <w:sz w:val="18"/>
        </w:rPr>
        <w:t>6 tès turbo+intercooler + valè nòmal 1KD + kalandriye antretyen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5.5.1  Valè Referans Turbo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PARAMÈT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VALÈ NÒMAL + AKSYON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Boost presyon nòmal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0.8-1.3 bar (Hilux 1KD). 0.5-0.9 bar (L200 4D56)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Jeu latéral aks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&lt; 0.5mm ok. &gt; 1mm = palye ize.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Jeu axial aks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&lt; 0.1mm ok. &gt; 0.2mm = ranbòbinaj.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Tib lwil sòti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Sèk = nòmal. Lwil = sèl kase.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VGT duty cycle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20-80% tipik — fikse = VGT kole.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Konsoman lwil turbo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&lt; 0.3L/1000km ok. &gt; 0.5L = sèl/palye.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5.6  REZIME CHAPIT 5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top w:val="thick" w:sz="10" w:space="0" w:color="1B2A4A"/>
              <w:bottom w:val="thick" w:sz="10" w:space="0" w:color="1B2A4A"/>
              <w:left w:val="thick" w:sz="10" w:space="0" w:color="E8631A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5: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Turbo: gaz echapman → turbine 150k RPM → konpresè → lè konprese 150-200°C.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Intercooler: 150°C → 50°C = +10-15% pouvwa + pwoteksyon motè.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VGT: vann angle ECU ajiste — ba RPM vit boost, wo RPM kontwole presyon.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Wastegate: limite presyon maks — mekano (ressort) ou ECU solenoyd.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Kòd: P0045 (solenoyd), P0299 (underboost), P0234 (overboost).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Lwil sintetik 5W-30/5W-40 OBLIGATWA — mineral chouke → karbone → palye gripe.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Chanje lwil 5k km MAKS pou turbo — pa 10k km.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Ralanti 2-3 min ANVAN koupe motè apre kouri fò — turbo cool-down.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Tès jeu turbo frèt: latéral &lt; 0.5mm, axial &lt; 0.1mm — pi lwen = palye ize.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VGT kole Ayiti: netwaye spray $50-100 anvan ranplase turbo $300-800.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EGZÈSIS CHAPIT 5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KESYON REPONS</w:t>
            </w:r>
            <w:r>
              <w:br/>
            </w:r>
            <w:r>
              <w:rPr>
                <w:color w:val="AED6F1"/>
                <w:sz w:val="20"/>
              </w:rPr>
              <w:t>Reponn nan pwòp mo pa ou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Eksplike prensip turbo — gaz echapman → pouvwa — 5 etap.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Poukisa intercooler bay 10-15% plis pouvwa? Eksplike fizikman.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Ki diferans VGT vs turbo fikse? Avantaj VGT ba RPM?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Hilux 1KD P0299. Sekans dyagnostik 5 etap anvan ranplase turbo.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5.  Poukisa lwil mineral DEFANN pou turbo? Eksplike chimikman.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6.  Chofè koupe motè imedyatman apre kouri fò. Ki konsekans?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7.  Tès jeu turbo: latéral 1.2mm, axial 0.06mm. Dyagnostik?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8.  Ki 6 kòz sichòf turbo ki pi komen Ayiti?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PRATIK ATELYE</w:t>
            </w:r>
            <w:r>
              <w:br/>
            </w:r>
            <w:r>
              <w:rPr>
                <w:color w:val="AED6F1"/>
                <w:sz w:val="20"/>
              </w:rPr>
              <w:t>Sou Hilux 1KD oswa L200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Eskanè: gade boost presyon live pandan akselerasyon — nòmal?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Tès jeu turbo frèt — latéral + axial — dokimante valè.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Insp. tib lwil sòti turbo — sèk oswa lwil prezan?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VGT duty cycle eskanè — reyaji lè RPM chanje? Kole?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E8631A"/>
              <w:bottom w:val="thick" w:sz="12" w:space="0" w:color="E8631A"/>
              <w:left w:val="thick" w:sz="12" w:space="0" w:color="E8631A"/>
              <w:right w:val="thick" w:sz="12" w:space="0" w:color="E8631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E8631A"/>
                <w:sz w:val="36"/>
              </w:rPr>
              <w:t>— FEN CHAPIT 5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6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LWIL MOTÈ — VISKOZITE, API, SINTETIK vs MINERAL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5W-30 vs 10W-40, grading API, mineral vs sintetik, chanjman Ayiti.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E8631A"/>
        </w:pBdr>
      </w:pPr>
      <w:r>
        <w:rPr>
          <w:b w:val="0"/>
          <w:i/>
          <w:color w:val="95A5A6"/>
          <w:sz w:val="18"/>
        </w:rPr>
        <w:t>K-VOUM  •  Volim 5: Refwadisman ak Lubrifikasyon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E8631A"/>
          <w:sz w:val="32"/>
        </w:rPr>
        <w:t>Mekanisyen sou bon ray</w:t>
      </w:r>
    </w:p>
    <w:p>
      <w:pPr>
        <w:pBdr>
          <w:bottom w:val="single" w:sz="8" w:space="1" w:color="E8631A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5</w:t>
      </w:r>
    </w:p>
    <w:p>
      <w:pPr>
        <w:jc w:val="center"/>
      </w:pPr>
      <w:r>
        <w:rPr>
          <w:b/>
          <w:i w:val="0"/>
          <w:color w:val="1B2A4A"/>
          <w:sz w:val="64"/>
        </w:rPr>
        <w:t>REFWADISMAN AK LUBRIFIKASYON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Cooling &amp; Lubrication Systems</w:t>
      </w:r>
    </w:p>
    <w:p>
      <w:pPr>
        <w:jc w:val="center"/>
      </w:pPr>
      <w:r>
        <w:rPr>
          <w:b/>
          <w:i w:val="0"/>
          <w:color w:val="E8631A"/>
          <w:sz w:val="40"/>
        </w:rPr>
        <w:t>CHAPIT 6</w:t>
      </w:r>
    </w:p>
    <w:p>
      <w:pPr>
        <w:spacing w:after="480"/>
        <w:jc w:val="center"/>
      </w:pPr>
      <w:r>
        <w:rPr>
          <w:b/>
          <w:i w:val="0"/>
          <w:color w:val="1B2A4A"/>
          <w:sz w:val="76"/>
        </w:rPr>
        <w:t>LWIL MOTÈ</w:t>
      </w:r>
    </w:p>
    <w:p>
      <w:pPr>
        <w:spacing w:after="400"/>
        <w:jc w:val="center"/>
      </w:pPr>
      <w:r>
        <w:rPr>
          <w:b w:val="0"/>
          <w:i/>
          <w:color w:val="E8631A"/>
          <w:sz w:val="28"/>
        </w:rPr>
        <w:t>Viskozite SAE • API Grading • Sintetik vs Mineral • Aditivs • Chanjman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6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LWIL MOTÈ</w:t>
            </w:r>
            <w:r>
              <w:br/>
            </w:r>
            <w:r>
              <w:rPr>
                <w:color w:val="AED6F1"/>
                <w:sz w:val="20"/>
              </w:rPr>
              <w:t>Viskozite SAE, API grading, sintetik vs mineral, kondisyon, chanjman, aditivs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E8631A"/>
          <w:sz w:val="22"/>
        </w:rPr>
        <w:t xml:space="preserve">Lwil motè </w:t>
      </w:r>
      <w:r>
        <w:rPr>
          <w:b w:val="0"/>
          <w:color w:val="2C3E50"/>
          <w:sz w:val="22"/>
        </w:rPr>
        <w:t xml:space="preserve">= san motè. </w:t>
      </w:r>
      <w:r>
        <w:rPr>
          <w:b/>
          <w:color w:val="1B2A4A"/>
          <w:sz w:val="22"/>
        </w:rPr>
        <w:t xml:space="preserve">Viskozite SAE </w:t>
      </w:r>
      <w:r>
        <w:rPr>
          <w:b w:val="0"/>
          <w:color w:val="2C3E50"/>
          <w:sz w:val="22"/>
        </w:rPr>
        <w:t xml:space="preserve">di kòman li koule. </w:t>
      </w:r>
      <w:r>
        <w:rPr>
          <w:b/>
          <w:color w:val="2E6DA4"/>
          <w:sz w:val="22"/>
        </w:rPr>
        <w:t xml:space="preserve">API grading </w:t>
      </w:r>
      <w:r>
        <w:rPr>
          <w:b w:val="0"/>
          <w:color w:val="2C3E50"/>
          <w:sz w:val="22"/>
        </w:rPr>
        <w:t xml:space="preserve">di kalite aditivs. </w:t>
      </w:r>
      <w:r>
        <w:rPr>
          <w:b/>
          <w:color w:val="2E8B57"/>
          <w:sz w:val="22"/>
        </w:rPr>
        <w:t xml:space="preserve">Sintetik </w:t>
      </w:r>
      <w:r>
        <w:rPr>
          <w:b w:val="0"/>
          <w:color w:val="2C3E50"/>
          <w:sz w:val="22"/>
        </w:rPr>
        <w:t xml:space="preserve">= obligatwa turbo. </w:t>
      </w:r>
      <w:r>
        <w:rPr>
          <w:b/>
          <w:color w:val="C0392B"/>
          <w:sz w:val="22"/>
        </w:rPr>
        <w:t>5k km MAKS Ayiti.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6.1  VISKOZITE SAE — DEKÒDE "5W-30"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"5W-30" </w:t>
      </w:r>
      <w:r>
        <w:rPr>
          <w:b w:val="0"/>
          <w:color w:val="2C3E50"/>
          <w:sz w:val="22"/>
        </w:rPr>
        <w:t xml:space="preserve">= 2 mesaj. </w:t>
      </w:r>
      <w:r>
        <w:rPr>
          <w:b/>
          <w:color w:val="2E6DA4"/>
          <w:sz w:val="22"/>
        </w:rPr>
        <w:t xml:space="preserve">"5W" </w:t>
      </w:r>
      <w:r>
        <w:rPr>
          <w:b w:val="0"/>
          <w:color w:val="2C3E50"/>
          <w:sz w:val="22"/>
        </w:rPr>
        <w:t xml:space="preserve">= fluidité lè frèt (W=Winter). </w:t>
      </w:r>
      <w:r>
        <w:rPr>
          <w:b/>
          <w:color w:val="E8631A"/>
          <w:sz w:val="22"/>
        </w:rPr>
        <w:t xml:space="preserve">"30" </w:t>
      </w:r>
      <w:r>
        <w:rPr>
          <w:b w:val="0"/>
          <w:color w:val="2C3E50"/>
          <w:sz w:val="22"/>
        </w:rPr>
        <w:t xml:space="preserve">= viskozite lè cho 100°C. </w:t>
      </w:r>
      <w:r>
        <w:rPr>
          <w:b w:val="0"/>
          <w:color w:val="2C3E50"/>
          <w:sz w:val="22"/>
        </w:rPr>
        <w:t>Pi wo = pi epè = pi pwoteksyon.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6_viscos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6.1: </w:t>
      </w:r>
      <w:r>
        <w:rPr>
          <w:b/>
          <w:i/>
          <w:color w:val="E8631A"/>
          <w:sz w:val="18"/>
        </w:rPr>
        <w:t>Dekòde SAE 5W-30 + konparezon 7 grad + rekòmandasyon pa mak Ayiti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6.1.1  Rekòmandasyon Viskozite Ayiti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MÈK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REKÒMANDASYON + REZON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Toyota Corolla/Yaris 2ZR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5W-30 sintetik. Pa 10W-30 — chalè + turbo fragile.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Toyota Hilux 1KD-FTV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5W-30 CF4 sintetik. Dizel turbo — sintetik sèlman.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Honda Civic/Fit D17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10W-30 oswa 5W-30. Vye motè D17 = 10W-30 ok.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Honda Civic R18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5W-30 sintetik. Motè récent VTC = sintetik pifò.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Mitsubishi L200 4D56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15W-40 CF4. Gwo dizel travay — spesifikasyon enpòtan.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Vye machin &gt; 200k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10W-40 oswa 5W-40 sintetik — sielas pi laj = pwoteksyon.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9E7"/>
            <w:tcBorders>
              <w:top w:val="single" w:sz="4" w:space="0" w:color="B8860B"/>
              <w:bottom w:val="single" w:sz="4" w:space="0" w:color="B8860B"/>
              <w:left w:val="thick" w:sz="12" w:space="0" w:color="B8860B"/>
              <w:right w:val="single" w:sz="4" w:space="0" w:color="B8860B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B8860B"/>
                <w:sz w:val="22"/>
              </w:rPr>
              <w:t xml:space="preserve">NÒT AYITI: </w:t>
            </w:r>
            <w:r>
              <w:rPr>
                <w:color w:val="2C3E50"/>
                <w:sz w:val="22"/>
              </w:rPr>
              <w:t>Tempe Ayiti (30-38°C) = motè kouri plis cho pase fabrik kalkile (20°C mwayen Ewòp). Sa vle di viskozite cho ("30" nan 5W-30) pi enpòtan. 5W-30 = balans optimal. 0W-20 tro fin pou Ayiti — riske lè konpresyon ba + chalè.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6.2  API GRADING + SINTETIK vs MINERAL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API </w:t>
      </w:r>
      <w:r>
        <w:rPr>
          <w:b w:val="0"/>
          <w:color w:val="2C3E50"/>
          <w:sz w:val="22"/>
        </w:rPr>
        <w:t xml:space="preserve">= kalite standard. </w:t>
      </w:r>
      <w:r>
        <w:rPr>
          <w:b/>
          <w:color w:val="2E6DA4"/>
          <w:sz w:val="22"/>
        </w:rPr>
        <w:t xml:space="preserve">"S" = gazolin, "C" = dizel. </w:t>
      </w:r>
      <w:r>
        <w:rPr>
          <w:b w:val="0"/>
          <w:color w:val="2C3E50"/>
          <w:sz w:val="22"/>
        </w:rPr>
        <w:t xml:space="preserve">Dezyèm lèt: </w:t>
      </w:r>
      <w:r>
        <w:rPr>
          <w:b/>
          <w:color w:val="2E8B57"/>
          <w:sz w:val="22"/>
        </w:rPr>
        <w:t xml:space="preserve">pi wo nan alfabè = pi bon. </w:t>
      </w:r>
      <w:r>
        <w:rPr>
          <w:b w:val="0"/>
          <w:color w:val="2C3E50"/>
          <w:sz w:val="22"/>
        </w:rPr>
        <w:t>SN/SP = pifò modèn gazolin.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20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7_api_synthet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6.2: </w:t>
      </w:r>
      <w:r>
        <w:rPr>
          <w:b/>
          <w:i/>
          <w:color w:val="E8631A"/>
          <w:sz w:val="18"/>
        </w:rPr>
        <w:t>API grading gazolin+dizel + sintetik vs mineral vs semi-sintetik konparezon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6.2.1  Sintetik vs Mineral — Deside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DETAY + REKÒMANDASYON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Sintetik 100%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$8-15/L. Pou turbo, dizel CR, motè modèn. Chanje 7-10k (5k Ayiti).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Semi-sintetik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$5-9/L. Vye machin pa turbo. Konpromis pri/pèfòmans. 5k km.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Mineral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$2-4/L. DEFANN turbo + CR. Degade 120°C+. 3-5k km (3k Ayiti).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Turbp règ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SINTETIK OBLIGATWA — mineral chouke → karbone → palye mouri.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API min Ayiti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Gazolin: SN. Dizel: CI-4. Turbo dizel: CI-4 Plus oswa CJ-4.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PA achte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Lwil san kòd API — pa gen standard kalite garanti.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2E6DA4"/>
              <w:bottom w:val="single" w:sz="4" w:space="0" w:color="2E6DA4"/>
              <w:left w:val="thick" w:sz="12" w:space="0" w:color="2E6DA4"/>
              <w:right w:val="single" w:sz="4" w:space="0" w:color="2E6DA4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2E6DA4"/>
                <w:sz w:val="22"/>
              </w:rPr>
              <w:t xml:space="preserve">KONSÈY: </w:t>
            </w:r>
            <w:r>
              <w:rPr>
                <w:color w:val="2C3E50"/>
                <w:sz w:val="22"/>
              </w:rPr>
              <w:t>Pri sintetik Ayiti: $8-15/L vs mineral $2-4/L. Pou 4L = $32-60 vs $8-16. Diferans = $20-44 pou 5k km. Turbo ranplasman = $300-800. Kalkilasyon: 15 chanjman sintetik (75k km) = $300-660 vs 1 ranbòbinaj turbo = $300-800. Sintetik TOUJOU pi ekonomik long tèm.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6.3  KONDISYON LWIL — DYAGNOSTIK VIZYÈL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E8631A"/>
          <w:sz w:val="22"/>
        </w:rPr>
        <w:t xml:space="preserve">Koulè lwil </w:t>
      </w:r>
      <w:r>
        <w:rPr>
          <w:b w:val="0"/>
          <w:color w:val="2C3E50"/>
          <w:sz w:val="22"/>
        </w:rPr>
        <w:t xml:space="preserve">= dyagnostik gratis. </w:t>
      </w:r>
      <w:r>
        <w:rPr>
          <w:b/>
          <w:color w:val="2E8B57"/>
          <w:sz w:val="22"/>
        </w:rPr>
        <w:t xml:space="preserve">Ambre klè = ok. </w:t>
      </w:r>
      <w:r>
        <w:rPr>
          <w:b/>
          <w:color w:val="1B2A4A"/>
          <w:sz w:val="22"/>
        </w:rPr>
        <w:t xml:space="preserve">Nwa epè = chanje. </w:t>
      </w:r>
      <w:r>
        <w:rPr>
          <w:b/>
          <w:color w:val="C0392B"/>
          <w:sz w:val="22"/>
        </w:rPr>
        <w:t xml:space="preserve">Krem/blan = </w:t>
      </w:r>
      <w:r>
        <w:rPr>
          <w:b/>
          <w:color w:val="C0392B"/>
          <w:sz w:val="22"/>
        </w:rPr>
        <w:t>SÈRYÈZ — dlo nan lwil — KOUPE MOTÈ.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8_oil_cond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6.3: </w:t>
      </w:r>
      <w:r>
        <w:rPr>
          <w:b/>
          <w:i/>
          <w:color w:val="E8631A"/>
          <w:sz w:val="18"/>
        </w:rPr>
        <w:t>6 koulè lwil dyagnostik + pwosedi nivo + konsoman nòmal vs anòmal + odè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6.3.1  Koulè + Konsekans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KOULÈ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SIYIFIKASYON + AKSYON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Ambre klè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Nèf / récent. Nòmal. Bon kalite toujou.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Bren fonse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Ize nòmal. Ok si pa depase entèval 5k km.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Nwa epè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Depase entèval. Chanje imedyatman.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Gri ak grenn metal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Pyès ki frote — tès konpresyon + insp. sèyèz.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Krem / blan lèt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DLO NAN LWI — KOUPE MOTÈ — tès HGF obligatwa.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Mousse/boure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Dlo + lè melanje — gwo sistèm pwoblèm.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DEC"/>
            <w:tcBorders>
              <w:top w:val="single" w:sz="4" w:space="0" w:color="C0392B"/>
              <w:bottom w:val="single" w:sz="4" w:space="0" w:color="C0392B"/>
              <w:left w:val="thick" w:sz="12" w:space="0" w:color="C0392B"/>
              <w:right w:val="single" w:sz="4" w:space="0" w:color="C0392B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C0392B"/>
                <w:sz w:val="22"/>
              </w:rPr>
              <w:t xml:space="preserve">ENPÒTAN: </w:t>
            </w:r>
            <w:r>
              <w:rPr>
                <w:color w:val="2C3E50"/>
                <w:sz w:val="22"/>
              </w:rPr>
              <w:t>Lwil krem/blan = dlo antre nan sistèm lwil. Kòz: gaskit tèt kase (HGF) oswa oil cooler kase. KOUPE MOTÈ IMEDYATMAN — kouri avèk dlo nan lwil = palye gripe an 5-10 min. PA degaje "dlo k ap disparèt dousman" — sa pa reyèl. Tès konpresyon + CO2 dèktè anvan tout reparasyon.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6.4  PWOSEDI CHANJMAN LWIL + FILTRE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8 etap </w:t>
      </w:r>
      <w:r>
        <w:rPr>
          <w:b w:val="0"/>
          <w:color w:val="2C3E50"/>
          <w:sz w:val="22"/>
        </w:rPr>
        <w:t xml:space="preserve">— chak youn enpòtan. </w:t>
      </w:r>
      <w:r>
        <w:rPr>
          <w:b/>
          <w:color w:val="E8631A"/>
          <w:sz w:val="22"/>
        </w:rPr>
        <w:t xml:space="preserve">Filtre </w:t>
      </w:r>
      <w:r>
        <w:rPr>
          <w:b/>
          <w:color w:val="E8631A"/>
          <w:sz w:val="22"/>
        </w:rPr>
        <w:t xml:space="preserve">= TOUJOU chanje avèk lwil. </w:t>
      </w:r>
      <w:r>
        <w:rPr>
          <w:b w:val="0"/>
          <w:color w:val="2C3E50"/>
          <w:sz w:val="22"/>
        </w:rPr>
        <w:t xml:space="preserve">Voyans lwil dwe koupe </w:t>
      </w:r>
      <w:r>
        <w:rPr>
          <w:b/>
          <w:color w:val="2E8B57"/>
          <w:sz w:val="22"/>
        </w:rPr>
        <w:t>anvan 30 sèkond apre démarre.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9_oil_cha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6.4: </w:t>
      </w:r>
      <w:r>
        <w:rPr>
          <w:b/>
          <w:i/>
          <w:color w:val="E8631A"/>
          <w:sz w:val="18"/>
        </w:rPr>
        <w:t>Pwosedi 8 etap chanjman lwil + tip filtre + kantite pa mak + tips Ayiti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6.4.1  Kantite Lwil + Filtre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MÈK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KANTITE + NÒT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Corolla 2ZR-FE 1.8L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3.9L avèk filtre. OEM filtre #90915-YZZD3.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Hilux 1KD-FTV 3.0L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5.8L avèk filtre. CI-4 CF4 obligatwa.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Civic D17A 1.7L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3.0L avèk filtre. 10W-30 oswa 5W-30.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Civic R18A 1.8L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3.5L avèk filtre. 5W-30 sintetik.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L200 4D56 2.5L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5.0L avèk filtre. 15W-40 CF4.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Yaris 1NZ-FE 1.5L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3.7L avèk filtre. 5W-30 sintetik.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2E6DA4"/>
              <w:bottom w:val="single" w:sz="4" w:space="0" w:color="2E6DA4"/>
              <w:left w:val="thick" w:sz="12" w:space="0" w:color="2E6DA4"/>
              <w:right w:val="single" w:sz="4" w:space="0" w:color="2E6DA4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2E6DA4"/>
                <w:sz w:val="22"/>
              </w:rPr>
              <w:t xml:space="preserve">KONSÈY: </w:t>
            </w:r>
            <w:r>
              <w:rPr>
                <w:color w:val="2C3E50"/>
                <w:sz w:val="22"/>
              </w:rPr>
              <w:t>TOUJOU mete ti gras lwil sou jwa kawoutchou filtre nèf anvan monte. Sa anpeche jwa kole + asire sele bon. Sere filtre sèlman avèk men — pa klé. Klé tro fò = jwa kase = fwit lwil silansye = nivo bese. Aprè 30 sèkond démarre, voyans lwil DWE koupe — si pa koupe 30 sèkond = pwoblèm presyon.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6.5  ADITIVS + 10 RÈG LÒ + KALANDRIYE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Lwil modèn </w:t>
      </w:r>
      <w:r>
        <w:rPr>
          <w:b w:val="0"/>
          <w:color w:val="2C3E50"/>
          <w:sz w:val="22"/>
        </w:rPr>
        <w:t xml:space="preserve">= 80% baz + 20% aditivs. </w:t>
      </w:r>
      <w:r>
        <w:rPr>
          <w:b/>
          <w:color w:val="2E6DA4"/>
          <w:sz w:val="22"/>
        </w:rPr>
        <w:t xml:space="preserve">8 kategori aditif </w:t>
      </w:r>
      <w:r>
        <w:rPr>
          <w:b w:val="0"/>
          <w:color w:val="2C3E50"/>
          <w:sz w:val="22"/>
        </w:rPr>
        <w:t xml:space="preserve">pwoteje motè nan diferan kondisyon. </w:t>
      </w:r>
      <w:r>
        <w:rPr>
          <w:b w:val="0"/>
          <w:color w:val="2C3E50"/>
          <w:sz w:val="22"/>
        </w:rPr>
        <w:t>Pa ajoute aditif siplemantè sans nesesite.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0_oil_additi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6.5: </w:t>
      </w:r>
      <w:r>
        <w:rPr>
          <w:b/>
          <w:i/>
          <w:color w:val="E8631A"/>
          <w:sz w:val="18"/>
        </w:rPr>
        <w:t>8 aditivs lwil modèn + 10 règ lò Ayiti + kalandriye antretyen lwil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6.5.1  10 Règ Lò Lwil Motè Ayiti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① Sintetik 5W-30 oswa 5W-40 toujou — pa mineral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② 5k km MAKS pou tout tip — chalè 35°C+ akselere degradasyon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③ Filtre chanje avèk lwil TOUJOU — pa ekonomize $2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④ Nivo kontwole chak semèn — ba = fwit quelkèpat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⑤ PA melanje 2 mak lwil diferan nan menm motè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⑥ Koulè = dyagnostik — krem = dlo = koupe motè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⑦ Turbo: 5k km strict + sintetik + ralanti cool-down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⑧ Drain bouchon sere fèm — fwit lenta touye motè silansye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⑨ Ekri dat + km sou kapo — souvni kalandriye ou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⑩ PA kouri lwil ba — 1 min sèch = $2,000 reparasyon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6.6  REZIME CHAPIT 6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top w:val="thick" w:sz="10" w:space="0" w:color="1B2A4A"/>
              <w:bottom w:val="thick" w:sz="10" w:space="0" w:color="1B2A4A"/>
              <w:left w:val="thick" w:sz="10" w:space="0" w:color="E8631A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6: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"5W-30": 5W = fluidité frèt (-30°C), 30 = viskozite cho (100°C). Plis wo = pi epè.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5W-30 sintetik = rekòmandasyon #1 Ayiti pou tout machin modèn.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API: S = gazolin (SN/SP modèn), C = dizel (CI-4/CJ-4). Pi wo lèt = pi bon.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Sintetik: reziste 200°C+, 5k km Ayiti. Mineral: degradasyon 120°C+, DEFANN turbo.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Koulè ambre = ok. Bren fonse = chanje. Krem/blan = dlo nan lwil = KOUPE MOTÈ.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Konsoman nòmal: &lt; 0.3L/1000km. &gt; 0.5L = sèl kase oswa segman ize.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Chanjman 8 etap: chofaj → drain → filtre → drain bouchon → filtre nèf → ranpli → démarre → tcheke.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TOUJOU chanje filtre avèk lwil. TOUJOU gras jwa kawoutchou filtre. PA klé sere.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8 aditivs: dispersant, antioxidant, anti-wear, detèjan, viskozite modifier, anti-mousse, anti-koryozyon.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Kalandriye: nivo chak semèn, chanjman chak 5k km, insp. fwit 20k km.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EGZÈSIS CHAPIT 6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KESYON REPONS</w:t>
            </w:r>
            <w:r>
              <w:br/>
            </w:r>
            <w:r>
              <w:rPr>
                <w:color w:val="AED6F1"/>
                <w:sz w:val="20"/>
              </w:rPr>
              <w:t>Reponn nan pwòp mo pa ou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Dekòde "10W-40" — ki sa chak chif vle di? Ki machin se rekòmande Ayiti?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Ki diferans API SN vs SF? Poukisa SF pa rekomann modèn machin?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Poukisa mineral defann pou turbo? Eksplike chimikman.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Lwil Corolla vire gri ak ti grenn. Dyagnostik + sekans aksyon.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5.  Hilux 1KD konsoman 0.8L/1000km. Nòmal? Kòz posib?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6.  Eksplike wòl aditivs dispersant + anti-wear (ZDDP) nan motè.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7.  Yon mekanisyen sere filtre ak klé. Ki pwoblèm sa kreye?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8.  Ki 3 senyèl vizyèl ki di lwil DWE chanje imedyatman?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PRATIK ATELYE</w:t>
            </w:r>
            <w:r>
              <w:br/>
            </w:r>
            <w:r>
              <w:rPr>
                <w:color w:val="AED6F1"/>
                <w:sz w:val="20"/>
              </w:rPr>
              <w:t>Sou machin reyèl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Tcheke nivo + koulè lwil 4 machin diferan — kominke ekri obsèvasyon.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Chanjman lwil konplè Corolla — 8 etap — dokimante chak.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Konpare koulèt lwil 5 machin — ki kondisyon chak youn?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Eskanè: gade "Oil Life" si disponib — valide avèk dat+km reyèl.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E8631A"/>
              <w:bottom w:val="thick" w:sz="12" w:space="0" w:color="E8631A"/>
              <w:left w:val="thick" w:sz="12" w:space="0" w:color="E8631A"/>
              <w:right w:val="thick" w:sz="12" w:space="0" w:color="E8631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E8631A"/>
                <w:sz w:val="36"/>
              </w:rPr>
              <w:t>— FEN CHAPIT 6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7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SISTÈM LWIL — PONP + FILTRE + PRESYON + OIL COOLER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Ponp lwil anatomi, soupap relèf, oil cooler tip, tès presyon, kòd P0520.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E8631A"/>
        </w:pBdr>
      </w:pPr>
      <w:r>
        <w:rPr>
          <w:b w:val="0"/>
          <w:i/>
          <w:color w:val="95A5A6"/>
          <w:sz w:val="18"/>
        </w:rPr>
        <w:t>K-VOUM  •  Volim 5: Refwadisman ak Lubrifikasyon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E8631A"/>
          <w:sz w:val="32"/>
        </w:rPr>
        <w:t>Mekanisyen sou bon ray</w:t>
      </w:r>
    </w:p>
    <w:p>
      <w:pPr>
        <w:pBdr>
          <w:bottom w:val="single" w:sz="8" w:space="1" w:color="E8631A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5</w:t>
      </w:r>
    </w:p>
    <w:p>
      <w:pPr>
        <w:jc w:val="center"/>
      </w:pPr>
      <w:r>
        <w:rPr>
          <w:b/>
          <w:i w:val="0"/>
          <w:color w:val="1B2A4A"/>
          <w:sz w:val="64"/>
        </w:rPr>
        <w:t>REFWADISMAN AK LUBRIFIKASYON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Cooling &amp; Lubrication Systems</w:t>
      </w:r>
    </w:p>
    <w:p>
      <w:pPr>
        <w:jc w:val="center"/>
      </w:pPr>
      <w:r>
        <w:rPr>
          <w:b/>
          <w:i w:val="0"/>
          <w:color w:val="E8631A"/>
          <w:sz w:val="40"/>
        </w:rPr>
        <w:t>CHAPIT 7</w:t>
      </w:r>
    </w:p>
    <w:p>
      <w:pPr>
        <w:spacing w:after="480"/>
        <w:jc w:val="center"/>
      </w:pPr>
      <w:r>
        <w:rPr>
          <w:b/>
          <w:i w:val="0"/>
          <w:color w:val="1B2A4A"/>
          <w:sz w:val="68"/>
        </w:rPr>
        <w:t>SISTÈM LWIL + OIL COOLER</w:t>
      </w:r>
    </w:p>
    <w:p>
      <w:pPr>
        <w:spacing w:after="400"/>
        <w:jc w:val="center"/>
      </w:pPr>
      <w:r>
        <w:rPr>
          <w:b w:val="0"/>
          <w:i/>
          <w:color w:val="E8631A"/>
          <w:sz w:val="28"/>
        </w:rPr>
        <w:t>Ponp Lwil • Filtre • Presyon • Soupap Relèf • Oil Cooler • P0520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7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SISTÈM LWIL + OIL COOLER</w:t>
            </w:r>
            <w:r>
              <w:br/>
            </w:r>
            <w:r>
              <w:rPr>
                <w:color w:val="AED6F1"/>
                <w:sz w:val="20"/>
              </w:rPr>
              <w:t>Ponp, filtre, soupap relèf, oil cooler 3 tip, tès presyon, kòd P0520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Chapit 7 </w:t>
      </w:r>
      <w:r>
        <w:rPr>
          <w:b w:val="0"/>
          <w:color w:val="2C3E50"/>
          <w:sz w:val="22"/>
        </w:rPr>
        <w:t xml:space="preserve">kouvri </w:t>
      </w:r>
      <w:r>
        <w:rPr>
          <w:b/>
          <w:color w:val="E8631A"/>
          <w:sz w:val="22"/>
        </w:rPr>
        <w:t xml:space="preserve">siwi lwil konplè </w:t>
      </w:r>
      <w:r>
        <w:rPr>
          <w:b w:val="0"/>
          <w:color w:val="2C3E50"/>
          <w:sz w:val="22"/>
        </w:rPr>
        <w:t xml:space="preserve">— depi oil pan jiska galri. </w:t>
      </w:r>
      <w:r>
        <w:rPr>
          <w:b/>
          <w:color w:val="B8860B"/>
          <w:sz w:val="22"/>
        </w:rPr>
        <w:t xml:space="preserve">Ponp lwil </w:t>
      </w:r>
      <w:r>
        <w:rPr>
          <w:b w:val="0"/>
          <w:color w:val="2C3E50"/>
          <w:sz w:val="22"/>
        </w:rPr>
        <w:t xml:space="preserve">= kè sikilasyon. </w:t>
      </w:r>
      <w:r>
        <w:rPr>
          <w:b/>
          <w:color w:val="2E6DA4"/>
          <w:sz w:val="22"/>
        </w:rPr>
        <w:t xml:space="preserve">Oil cooler </w:t>
      </w:r>
      <w:r>
        <w:rPr>
          <w:b w:val="0"/>
          <w:color w:val="2C3E50"/>
          <w:sz w:val="22"/>
        </w:rPr>
        <w:t xml:space="preserve">= obligatwa turbo + dizel CR. </w:t>
      </w:r>
      <w:r>
        <w:rPr>
          <w:b/>
          <w:color w:val="C0392B"/>
          <w:sz w:val="22"/>
        </w:rPr>
        <w:t xml:space="preserve">P0520 </w:t>
      </w:r>
      <w:r>
        <w:rPr>
          <w:b w:val="0"/>
          <w:color w:val="2C3E50"/>
          <w:sz w:val="22"/>
        </w:rPr>
        <w:t>= tès manomèt anvan ranplase sansò.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7.1  SIWI LWIL KONPLÈ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E8631A"/>
          <w:sz w:val="22"/>
        </w:rPr>
        <w:t xml:space="preserve">Siwi lwil </w:t>
      </w:r>
      <w:r>
        <w:rPr>
          <w:b w:val="0"/>
          <w:color w:val="2C3E50"/>
          <w:sz w:val="22"/>
        </w:rPr>
        <w:t xml:space="preserve">= oil pan → ponp → soupap relèf → filtre → oil cooler (si prezan) → galri → palye + cam + piston → retou. </w:t>
      </w:r>
      <w:r>
        <w:rPr>
          <w:b/>
          <w:color w:val="1B2A4A"/>
          <w:sz w:val="22"/>
        </w:rPr>
        <w:t xml:space="preserve">Presyon monte </w:t>
      </w:r>
      <w:r>
        <w:rPr>
          <w:b w:val="0"/>
          <w:color w:val="2C3E50"/>
          <w:sz w:val="22"/>
        </w:rPr>
        <w:t>depi 0 bar (oil pan) → 2-6 bar (ponp sòti).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1_oil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7.1: </w:t>
      </w:r>
      <w:r>
        <w:rPr>
          <w:b/>
          <w:i/>
          <w:color w:val="E8631A"/>
          <w:sz w:val="18"/>
        </w:rPr>
        <w:t>Siwi lwil konplè — oil pan → ponp → galri → distribisyon + echèl presyon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7.1.1  Presyon Lwil nan Chak Zòn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ZÒN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PRESYON + WÒLYO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Oil pan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0 bar — aspirasyon — ponp souse lwil depi la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Sòti ponp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2-6 bar — maksimòm presyon sistèm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Apre filtre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2-5 bar — ti pèt presyon nan filtre nòmal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Galri prensipal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2-4 bar — distribisyon tout direksyon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Palye vilbreken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1-3 bar — plis presyon kote ki pi enpòtan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Retou gravity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0 bar — lwil tonbe pa gravity retounen oil pan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7.2  PONP LWIL + FILTRE + SOUPAP RELÈF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B8860B"/>
          <w:sz w:val="22"/>
        </w:rPr>
        <w:t xml:space="preserve">Ponp engrenaj </w:t>
      </w:r>
      <w:r>
        <w:rPr>
          <w:b w:val="0"/>
          <w:color w:val="2C3E50"/>
          <w:sz w:val="22"/>
        </w:rPr>
        <w:t xml:space="preserve">= pi komen Ayiti. </w:t>
      </w:r>
      <w:r>
        <w:rPr>
          <w:b/>
          <w:color w:val="C0392B"/>
          <w:sz w:val="22"/>
        </w:rPr>
        <w:t xml:space="preserve">Soupap relèf </w:t>
      </w:r>
      <w:r>
        <w:rPr>
          <w:b w:val="0"/>
          <w:color w:val="2C3E50"/>
          <w:sz w:val="22"/>
        </w:rPr>
        <w:t xml:space="preserve">= limit presyon maks 6+ bar. </w:t>
      </w:r>
      <w:r>
        <w:rPr>
          <w:b/>
          <w:color w:val="2E8B57"/>
          <w:sz w:val="22"/>
        </w:rPr>
        <w:t xml:space="preserve">Filtre </w:t>
      </w:r>
      <w:r>
        <w:rPr>
          <w:b w:val="0"/>
          <w:color w:val="2C3E50"/>
          <w:sz w:val="22"/>
        </w:rPr>
        <w:t>= toujou chanje avèk lwil — bypass si bouche.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20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2_pump_fil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7.2: </w:t>
      </w:r>
      <w:r>
        <w:rPr>
          <w:b/>
          <w:i/>
          <w:color w:val="E8631A"/>
          <w:sz w:val="18"/>
        </w:rPr>
        <w:t>Ponp engrenaj + ponp rotator + filtre anatomi + soupap relèf fonksyon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7.2.1  Senptoum Ponp Kase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SENPTOUM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KÒZ + AKSYON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Voyans lwil limen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Presyon ba — KOUPE MOTÈ — manomèt tès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Son klapotaj/tik-tik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Palye sèch — presyon ba ou nivo ba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Presyon ba manomèt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&lt; 1 bar ralanti = dyagnostik sèten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Débit ba tès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Ponp pa pomp ase lwil — pal ize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Fwit anba motè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Kò ponp oswa sèl kase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Kase soupap relèf ouvè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Presyon toujou ba — bypass pèmanan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9E7"/>
            <w:tcBorders>
              <w:top w:val="single" w:sz="4" w:space="0" w:color="B8860B"/>
              <w:bottom w:val="single" w:sz="4" w:space="0" w:color="B8860B"/>
              <w:left w:val="thick" w:sz="12" w:space="0" w:color="B8860B"/>
              <w:right w:val="single" w:sz="4" w:space="0" w:color="B8860B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B8860B"/>
                <w:sz w:val="22"/>
              </w:rPr>
              <w:t xml:space="preserve">NÒT AYITI: </w:t>
            </w:r>
            <w:r>
              <w:rPr>
                <w:color w:val="2C3E50"/>
                <w:sz w:val="22"/>
              </w:rPr>
              <w:t>Ponp lwil Ayiti kase souvan akòz: (1) Lwil mineral ki pèdi viskozite cho → pal ize vit. (2) Lwil depase 5k km → degradasyon → pas sikilasyon bon. (3) Nivo ba kouri lontan → palye sèch → ponp sèch. Solisyon: sintetik 5k km + nivo chak semèn.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7.3  OIL COOLER — 3 TIP + KASE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C0392B"/>
          <w:sz w:val="22"/>
        </w:rPr>
        <w:t xml:space="preserve">Lwil &gt; 130°C </w:t>
      </w:r>
      <w:r>
        <w:rPr>
          <w:b w:val="0"/>
          <w:color w:val="2C3E50"/>
          <w:sz w:val="22"/>
        </w:rPr>
        <w:t xml:space="preserve">pèdi viskozite = palye pèdi pwoteksyon. </w:t>
      </w:r>
      <w:r>
        <w:rPr>
          <w:b/>
          <w:color w:val="2E6DA4"/>
          <w:sz w:val="22"/>
        </w:rPr>
        <w:t xml:space="preserve">Oil cooler </w:t>
      </w:r>
      <w:r>
        <w:rPr>
          <w:b w:val="0"/>
          <w:color w:val="2C3E50"/>
          <w:sz w:val="22"/>
        </w:rPr>
        <w:t xml:space="preserve">anpeche sa. </w:t>
      </w:r>
      <w:r>
        <w:rPr>
          <w:b/>
          <w:color w:val="2E6DA4"/>
          <w:sz w:val="22"/>
        </w:rPr>
        <w:t xml:space="preserve">Tip 2 (dlo-lwil) </w:t>
      </w:r>
      <w:r>
        <w:rPr>
          <w:b w:val="0"/>
          <w:color w:val="2C3E50"/>
          <w:sz w:val="22"/>
        </w:rPr>
        <w:t>= pi komen Hilux/L200 Ayiti.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3_oil_cool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7.3: </w:t>
      </w:r>
      <w:r>
        <w:rPr>
          <w:b/>
          <w:i/>
          <w:color w:val="E8631A"/>
          <w:sz w:val="18"/>
        </w:rPr>
        <w:t>3 tip oil cooler + 3 kòz kase + senptoum + prevansyon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7.3.1  Oil Cooler Kase — Konsekans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KAS / PWOBLÈM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SENPTOUM + AKSYON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Dlo → Lwil (PI DANJÈ)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Lwil krem/blan. KOUPE MOTÈ. Ranplase cooler.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Lwil → Dlo (Sèryè)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Dlo pali/lwilye. Mousse nan rezèvwa. Tcheke.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Bouche (Ekoulman)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Lwil twòp cho. Fimé ble. Konsoman monte.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Tès kò kase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Lwil presyon tès — tcheche fwit nan pasaj dlo.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Prevansyon #1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Sintetik 5k km — pa depò → sikilasyon lib.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Prevansyon #2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PA kouri sichòf — 130°C+ defòme kò cooler.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DEC"/>
            <w:tcBorders>
              <w:top w:val="single" w:sz="4" w:space="0" w:color="C0392B"/>
              <w:bottom w:val="single" w:sz="4" w:space="0" w:color="C0392B"/>
              <w:left w:val="thick" w:sz="12" w:space="0" w:color="C0392B"/>
              <w:right w:val="single" w:sz="4" w:space="0" w:color="C0392B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C0392B"/>
                <w:sz w:val="22"/>
              </w:rPr>
              <w:t xml:space="preserve">ENPÒTAN: </w:t>
            </w:r>
            <w:r>
              <w:rPr>
                <w:color w:val="2C3E50"/>
                <w:sz w:val="22"/>
              </w:rPr>
              <w:t>Si lwil Hilux 1KD vire krem/blan: PA démarre ankò. Sa ka vle di (1) Oil cooler dlo-lwil kase (pa chè) oswa (2) Gaskit tèt kase (chè). Tès d abò: CO2 dèktè radyatè — si limen = HGF. Si non limen = oil cooler suspecte. Ranplase oil cooler ($50-150) &lt;&lt; Reparasyon HGF ($300-800).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7.4  TÈS PRESYON LWIL + KÒD P0520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2E6DA4"/>
          <w:sz w:val="22"/>
        </w:rPr>
        <w:t xml:space="preserve">Manomèt mekano </w:t>
      </w:r>
      <w:r>
        <w:rPr>
          <w:b w:val="0"/>
          <w:color w:val="2C3E50"/>
          <w:sz w:val="22"/>
        </w:rPr>
        <w:t xml:space="preserve">= sèl konfirmasyon reyèl. </w:t>
      </w:r>
      <w:r>
        <w:rPr>
          <w:b/>
          <w:color w:val="C0392B"/>
          <w:sz w:val="22"/>
        </w:rPr>
        <w:t xml:space="preserve">P0520 </w:t>
      </w:r>
      <w:r>
        <w:rPr>
          <w:b w:val="0"/>
          <w:color w:val="2C3E50"/>
          <w:sz w:val="22"/>
        </w:rPr>
        <w:t xml:space="preserve">= sansò siwi — </w:t>
      </w:r>
      <w:r>
        <w:rPr>
          <w:b/>
          <w:color w:val="1B2A4A"/>
          <w:sz w:val="22"/>
        </w:rPr>
        <w:t>konfime avèk manomèt anvan ranplase sansò.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4_pressure_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7.4: </w:t>
      </w:r>
      <w:r>
        <w:rPr>
          <w:b/>
          <w:i/>
          <w:color w:val="E8631A"/>
          <w:sz w:val="18"/>
        </w:rPr>
        <w:t>Pwosedi tès presyon 7 etap + 5 kòd OBD2 lwil + valè referans konplè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7.4.1  Kòd OBD2 Presyon Lwil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KÒD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SIYIFIKASYON + AKSYON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P0520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Sansò presyon lwil — siwi defèk. Kèb, konektè, sansò.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P0521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Sansò presyon — pèfòmans. Nivo d abò! Ponp si ok.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P0522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Sansò signal ba. Kout-sik nan sansò oswa kèb.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P0523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Sansò signal wo. Siwi ouvè ou sansò defèk.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P0524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Presyon lwil twòp BA — KRIZ. KOUPE MOTÈ IMEDYATMAN.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Règ jeneral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Manomèt ok + kòd = sansò. Manomèt ba + kòd = ponp.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2E6DA4"/>
              <w:bottom w:val="single" w:sz="4" w:space="0" w:color="2E6DA4"/>
              <w:left w:val="thick" w:sz="12" w:space="0" w:color="2E6DA4"/>
              <w:right w:val="single" w:sz="4" w:space="0" w:color="2E6DA4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2E6DA4"/>
                <w:sz w:val="22"/>
              </w:rPr>
              <w:t xml:space="preserve">KONSÈY: </w:t>
            </w:r>
            <w:r>
              <w:rPr>
                <w:color w:val="2C3E50"/>
                <w:sz w:val="22"/>
              </w:rPr>
              <w:t>Sansò presyon lwil Ayiti: $8-20. Manomèt tès: $15-30 (yon fwa). Si P0520 limen — anvan achte sansò, monte manomèt. Si presyon 2-3 bar ralanti = nòmal = sansò kase. Si presyon 0.5 bar = reyèl = cherche kòz avan. Sa ekonomize $20 sansò + reparasyon ponp si rete long.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7.5  ARBRE DYAGNOSTIK + KALANDRIYE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1658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5_oil_diag_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7.5: </w:t>
      </w:r>
      <w:r>
        <w:rPr>
          <w:b/>
          <w:i/>
          <w:color w:val="E8631A"/>
          <w:sz w:val="18"/>
        </w:rPr>
        <w:t>Arbre desizyon presyon ba / P0520 + kalandriye antretyen sistèm lwil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7.5.1  Sekans Dyagnostik Presyon Ba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① Tcheke nivo lwil DABÒ — si ba: ranpli + retest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② Nivo ok + voyans = monte manomèt mekano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③ Manomèt ok (2-3 bar ralanti) + kòd = sansò kase ($8-20)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④ Manomèt ba = chanje lwil + retest (lwil sal bay fos ba)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⑤ Apre chanjman lwil: ok = vye lwil te kòz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⑥ Toujou ba apre chanjman = ponp lwil — tès débit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⑦ PA ranplase ponp san manomèt konfirmasyon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7.6  REZIME CHAPIT 7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top w:val="thick" w:sz="10" w:space="0" w:color="1B2A4A"/>
              <w:bottom w:val="thick" w:sz="10" w:space="0" w:color="1B2A4A"/>
              <w:left w:val="thick" w:sz="10" w:space="0" w:color="E8631A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7: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Siwi lwil: oil pan → ponp → soupap relèf → filtre → oil cooler → galri → palye/cam/piston.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Presyon nòmal: ralanti 2-3 bar, kouri 4-6 bar, frèt 6-8 bar. &lt; 1 bar = KOUPE.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Ponp engrenaj: pi komen Ayiti. Senptoum kase: voyans + klapotaj + manomèt ba.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Soupap relèf: limite 6 bar. Kase ouvè = presyon ba pèmanan.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Filtre bypass: si bouche, lwil pase san filtre — chanje TOUJOU 5k km.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Oil cooler tip 2 (dlo-lwil): Hilux 1KD, L200 4D56. Kase = dlo antre nan lwil = krem.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Lwil krem → koupe motè → CO2 tès radyatè → oil cooler vs HGF.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P0520: sansò siwi. Manomèt ok + kòd = sansò kase ($8-20). Manomèt ba = cherche ponp.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P0524: presyon twòp ba kriz — KOUPE MOTÈ IMEDYATMAN.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Kalandriye: nivo chak semèn, lwil 5k km, insp. fwit 20k km, eskanè presyon 40k km.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EGZÈSIS CHAPIT 7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KESYON REPONS</w:t>
            </w:r>
            <w:r>
              <w:br/>
            </w:r>
            <w:r>
              <w:rPr>
                <w:color w:val="AED6F1"/>
                <w:sz w:val="20"/>
              </w:rPr>
              <w:t>Reponn nan pwòp mo pa ou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Trace siwi lwil depi oil pan jiska palye vilbreken — 6 etap.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Soupap relèf kase OUVÈ pèmanan. Ki senptoum? Ki konsekans?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Hilux 1KD: lwil vire krem. Tès 1: CO2 radyatè negatif. Dyagnostik?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P0520 limen sou Corolla. Manomèt li 2.5 bar ralanti. Konklizyon?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5.  P0524 limen. Ki aksyon imedyat? Poukisa PA pran chans?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6.  Ki 3 tip oil cooler? Kiyès ki pi komen Ayiti? Poukisa?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7.  Filtre bypass valve — ki sa li fè? Ki kòz li ak si li ouvri?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8.  Presyon frèt 8 bar — nòmal? Presyon ralanti cho 0.8 bar — nòmal?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PRATIK ATELYE</w:t>
            </w:r>
            <w:r>
              <w:br/>
            </w:r>
            <w:r>
              <w:rPr>
                <w:color w:val="AED6F1"/>
                <w:sz w:val="20"/>
              </w:rPr>
              <w:t>Sou machin reyèl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Monte manomèt sou Hilux 1KD — presyon ralanti + akselerasyon.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P0520 simulation: dekonekte sansò — ki kòd? Rekonekte — koupe?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Insp. tib oil cooler Hilux 1KD — fwit? Koulè lwil — krem?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Tès nivo lwil 4 machin chak semèn — dokimante konsoman.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E8631A"/>
              <w:bottom w:val="thick" w:sz="12" w:space="0" w:color="E8631A"/>
              <w:left w:val="thick" w:sz="12" w:space="0" w:color="E8631A"/>
              <w:right w:val="thick" w:sz="12" w:space="0" w:color="E8631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E8631A"/>
                <w:sz w:val="36"/>
              </w:rPr>
              <w:t>— FEN CHAPIT 7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8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ATF TRANSMISYON OTOMATIK — REFWADISMAN + CHANJMAN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Dexron/Mercon/CVT, refwadisman via radiayatè, chanjman, dyagnostik.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E8631A"/>
        </w:pBdr>
      </w:pPr>
      <w:r>
        <w:rPr>
          <w:b w:val="0"/>
          <w:i/>
          <w:color w:val="95A5A6"/>
          <w:sz w:val="18"/>
        </w:rPr>
        <w:t>K-VOUM  •  Volim 5: Refwadisman ak Lubrifikasyon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E8631A"/>
          <w:sz w:val="32"/>
        </w:rPr>
        <w:t>Mekanisyen sou bon ray</w:t>
      </w:r>
    </w:p>
    <w:p>
      <w:pPr>
        <w:pBdr>
          <w:bottom w:val="single" w:sz="8" w:space="1" w:color="E8631A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5</w:t>
      </w:r>
    </w:p>
    <w:p>
      <w:pPr>
        <w:jc w:val="center"/>
      </w:pPr>
      <w:r>
        <w:rPr>
          <w:b/>
          <w:i w:val="0"/>
          <w:color w:val="1B2A4A"/>
          <w:sz w:val="64"/>
        </w:rPr>
        <w:t>REFWADISMAN AK LUBRIFIKASYON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Cooling &amp; Lubrication Systems</w:t>
      </w:r>
    </w:p>
    <w:p>
      <w:pPr>
        <w:jc w:val="center"/>
      </w:pPr>
      <w:r>
        <w:rPr>
          <w:b/>
          <w:i w:val="0"/>
          <w:color w:val="E8631A"/>
          <w:sz w:val="40"/>
        </w:rPr>
        <w:t>CHAPIT 8</w:t>
      </w:r>
    </w:p>
    <w:p>
      <w:pPr>
        <w:spacing w:after="480"/>
        <w:jc w:val="center"/>
      </w:pPr>
      <w:r>
        <w:rPr>
          <w:b/>
          <w:i w:val="0"/>
          <w:color w:val="1B2A4A"/>
          <w:sz w:val="64"/>
        </w:rPr>
        <w:t>ATF — TRANSMISYON OTOMATIK</w:t>
      </w:r>
    </w:p>
    <w:p>
      <w:pPr>
        <w:spacing w:after="400"/>
        <w:jc w:val="center"/>
      </w:pPr>
      <w:r>
        <w:rPr>
          <w:b w:val="0"/>
          <w:i/>
          <w:color w:val="B8860B"/>
          <w:sz w:val="28"/>
        </w:rPr>
        <w:t>Fliid • Refwadisman • Nivo • Kondisyon • Chanjman • Kalandriye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8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ATF — TRANSMISYON OTOMATIK</w:t>
            </w:r>
            <w:r>
              <w:br/>
            </w:r>
            <w:r>
              <w:rPr>
                <w:color w:val="AED6F1"/>
                <w:sz w:val="20"/>
              </w:rPr>
              <w:t>Fliid, refwadisman, nivo, kondisyon, chanjman, spesifikasyon pa mak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B8860B"/>
          <w:sz w:val="22"/>
        </w:rPr>
        <w:t xml:space="preserve">ATF </w:t>
      </w:r>
      <w:r>
        <w:rPr>
          <w:b/>
          <w:color w:val="C0392B"/>
          <w:sz w:val="22"/>
        </w:rPr>
        <w:t xml:space="preserve">≠ lwil motè. </w:t>
      </w:r>
      <w:r>
        <w:rPr>
          <w:b w:val="0"/>
          <w:color w:val="2C3E50"/>
          <w:sz w:val="22"/>
        </w:rPr>
        <w:t xml:space="preserve">Tip spesifik: </w:t>
      </w:r>
      <w:r>
        <w:rPr>
          <w:b/>
          <w:color w:val="2E6DA4"/>
          <w:sz w:val="22"/>
        </w:rPr>
        <w:t xml:space="preserve">Toyota WS, Honda DW-1, Dexron, Mercon. </w:t>
      </w:r>
      <w:r>
        <w:rPr>
          <w:b/>
          <w:color w:val="1B2A4A"/>
          <w:sz w:val="22"/>
        </w:rPr>
        <w:t xml:space="preserve">Nivo tcheke </w:t>
      </w:r>
      <w:r>
        <w:rPr>
          <w:b w:val="0"/>
          <w:color w:val="2C3E50"/>
          <w:sz w:val="22"/>
        </w:rPr>
        <w:t>CHO. Chanje 30-60k km.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8.1  ATF TIP + KOULÈ + KOMPATIBILITÉ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6_atf_typ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8.1: </w:t>
      </w:r>
      <w:r>
        <w:rPr>
          <w:b/>
          <w:i/>
          <w:color w:val="E8631A"/>
          <w:sz w:val="18"/>
        </w:rPr>
        <w:t>5 tip ATF + koulè + kompatibilité + 6 règ fondamantal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8.1.1  Règ Kle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RÈG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DETAY + KONSEKANS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JAMAIS ATF nan motè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Chimik diferan — dommaj motè garanti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JAMAIS lwil motè nan transmisyon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Transmisyon brile — $1,500+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Toyota WS = WS sèlman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PA Dexron, PA jenèrik — spesifikasyon Toyota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CVT fluid ≠ ATF nòmal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Honda NS-2, Toyota CVT — JAMAIS interchanjab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PA melanje tip diferan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Degradasyon chimik — depò + glise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Chanje 30-60k km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"Lifelong" = pa reyèl — chalè degradasyon vit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DEC"/>
            <w:tcBorders>
              <w:top w:val="single" w:sz="4" w:space="0" w:color="C0392B"/>
              <w:bottom w:val="single" w:sz="4" w:space="0" w:color="C0392B"/>
              <w:left w:val="thick" w:sz="12" w:space="0" w:color="C0392B"/>
              <w:right w:val="single" w:sz="4" w:space="0" w:color="C0392B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C0392B"/>
                <w:sz w:val="22"/>
              </w:rPr>
              <w:t xml:space="preserve">ENPÒTAN: </w:t>
            </w:r>
            <w:r>
              <w:rPr>
                <w:color w:val="2C3E50"/>
                <w:sz w:val="22"/>
              </w:rPr>
              <w:t>Erè ki pi komen Ayiti: mete Dexron nan Toyota WS. Toyota WS = fòmil espesyal Toyota (2005+). Dexron = GM. Chimik diferan. Rezilta: transmisyon glise → P0700+ kòd → reparasyon $800-1,500. Toujou gade etikèt transmisyon oswa manyèl avant achte ATF.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8.2  REFWADISMAN ATF + SIWI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B8860B"/>
          <w:sz w:val="22"/>
        </w:rPr>
        <w:t xml:space="preserve">ATF </w:t>
      </w:r>
      <w:r>
        <w:rPr>
          <w:b w:val="0"/>
          <w:color w:val="2C3E50"/>
          <w:sz w:val="22"/>
        </w:rPr>
        <w:t xml:space="preserve">fè 2 travay: </w:t>
      </w:r>
      <w:r>
        <w:rPr>
          <w:b/>
          <w:color w:val="E8631A"/>
          <w:sz w:val="22"/>
        </w:rPr>
        <w:t xml:space="preserve">lubrifye </w:t>
      </w:r>
      <w:r>
        <w:rPr>
          <w:b w:val="0"/>
          <w:color w:val="2C3E50"/>
          <w:sz w:val="22"/>
        </w:rPr>
        <w:t xml:space="preserve">+ transmèt puissance hydraulik. </w:t>
      </w:r>
      <w:r>
        <w:rPr>
          <w:b/>
          <w:color w:val="2E8B57"/>
          <w:sz w:val="22"/>
        </w:rPr>
        <w:t xml:space="preserve">Tanp nòmal: 80-100°C. </w:t>
      </w:r>
      <w:r>
        <w:rPr>
          <w:b/>
          <w:color w:val="C0392B"/>
          <w:sz w:val="22"/>
        </w:rPr>
        <w:t>130°C+ = viskozite bese = transmisyon glise.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7_atf_coo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8.2: </w:t>
      </w:r>
      <w:r>
        <w:rPr>
          <w:b/>
          <w:i/>
          <w:color w:val="E8631A"/>
          <w:sz w:val="18"/>
        </w:rPr>
        <w:t>Siwi refwadisman ATF + tanp echèl + pwoblèm komen Ayiti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8.2.1  Pwoblèm ATF Komen Ayiti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SENPTOUM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KÒMANSE DYAGNOSTIK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Glise ant vitès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ATF ba nivo oswa degraded — nivo + chanje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Chanjman vitès rèd/cho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ATF sal + depò soupap hydraulik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ATF krem/blan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DLO NAN ATF — KOUPE IMEDYATMAN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ATF nwa + odè brile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Transmisyon degraded — chanje + insp. pan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Vibrasyon 40-60 km/h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Lock-up klotch glise — ATF ou klotch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P0700 + seri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Transmisyon dyagnostik nesesè — eskanè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9E7"/>
            <w:tcBorders>
              <w:top w:val="single" w:sz="4" w:space="0" w:color="B8860B"/>
              <w:bottom w:val="single" w:sz="4" w:space="0" w:color="B8860B"/>
              <w:left w:val="thick" w:sz="12" w:space="0" w:color="B8860B"/>
              <w:right w:val="single" w:sz="4" w:space="0" w:color="B8860B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B8860B"/>
                <w:sz w:val="22"/>
              </w:rPr>
              <w:t xml:space="preserve">NÒT AYITI: </w:t>
            </w:r>
            <w:r>
              <w:rPr>
                <w:color w:val="2C3E50"/>
                <w:sz w:val="22"/>
              </w:rPr>
              <w:t>Transmisyon otomatik Corolla/Camry Ayiti: kòz #1 defèk = ATF ki pa chanje (depase 80k+ km). Wout bòs + ralanti + chofaj = ATF degraded rapid. Chanje 40-60k km Ayiti (pa 100k fabrik). Si transmisyon glise deja = ATF chanje ka ede oswa ka pa ede — depan degre domaj.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8.3  PWOSEDI CHANJMAN ATF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3 metòd: </w:t>
      </w:r>
      <w:r>
        <w:rPr>
          <w:b/>
          <w:color w:val="2E6DA4"/>
          <w:sz w:val="22"/>
        </w:rPr>
        <w:t xml:space="preserve">Drain (30-50%), </w:t>
      </w:r>
      <w:r>
        <w:rPr>
          <w:b/>
          <w:color w:val="2E8B57"/>
          <w:sz w:val="22"/>
        </w:rPr>
        <w:t xml:space="preserve">Flish konplè (100%), </w:t>
      </w:r>
      <w:r>
        <w:rPr>
          <w:b/>
          <w:color w:val="17A589"/>
          <w:sz w:val="22"/>
        </w:rPr>
        <w:t xml:space="preserve">Rinse Ayiti (70-80%). </w:t>
      </w:r>
      <w:r>
        <w:rPr>
          <w:b w:val="0"/>
          <w:color w:val="2C3E50"/>
          <w:sz w:val="22"/>
        </w:rPr>
        <w:t xml:space="preserve">Drain + ranpli = </w:t>
      </w:r>
      <w:r>
        <w:rPr>
          <w:b/>
          <w:color w:val="B8860B"/>
          <w:sz w:val="22"/>
        </w:rPr>
        <w:t>metòd pratik Ayiti.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532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8_atf_chan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8.3: </w:t>
      </w:r>
      <w:r>
        <w:rPr>
          <w:b/>
          <w:i/>
          <w:color w:val="E8631A"/>
          <w:sz w:val="18"/>
        </w:rPr>
        <w:t>3 metòd chanjman + etap drain konplè + kalkilasyon kantite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8.3.1  Etap Drain + Ranpli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① Chofaj 10 min — ATF cho koule plis fasil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② Retire drain bouchon anba pan transmisyon — kivèt anba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③ Retire pan ATF si gen aksè — netwaye + gaskit nèf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④ Ranpli ATF nèf — MENM TIP — kòl nan mòtè transmisyon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⑤ Tès nivo CHO: kouri 10 min, levye P, machin plat, nivo MIN-MAX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⑥ Vèrifye pa gen fwit — drain bouchon, sèl, tib koneksyon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2E6DA4"/>
              <w:bottom w:val="single" w:sz="4" w:space="0" w:color="2E6DA4"/>
              <w:left w:val="thick" w:sz="12" w:space="0" w:color="2E6DA4"/>
              <w:right w:val="single" w:sz="4" w:space="0" w:color="2E6DA4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2E6DA4"/>
                <w:sz w:val="22"/>
              </w:rPr>
              <w:t xml:space="preserve">KONSÈY: </w:t>
            </w:r>
            <w:r>
              <w:rPr>
                <w:color w:val="2C3E50"/>
                <w:sz w:val="22"/>
              </w:rPr>
              <w:t>Rinse metòd Ayiti (ekonomik): Drain + ranpli nèf → kouri 10 min → drain ankò → ranpli final. Chanjman ~75% ATF. Pi bon pase drain sèl. Metòd flish konplè (mashin espesyal) = pi bon men $80-150 Ayiti vs $30-50 rinse. Si ATF trè sal = flish konplè + netowaye pan obligatwa.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8.4  NIVO ATF + KONDISYON + DYAGNOSTIK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C0392B"/>
          <w:sz w:val="22"/>
        </w:rPr>
        <w:t xml:space="preserve">Diferans kle: </w:t>
      </w:r>
      <w:r>
        <w:rPr>
          <w:b/>
          <w:color w:val="2E6DA4"/>
          <w:sz w:val="22"/>
        </w:rPr>
        <w:t xml:space="preserve">lwil motè = tcheke FRÈT. </w:t>
      </w:r>
      <w:r>
        <w:rPr>
          <w:b/>
          <w:color w:val="C0392B"/>
          <w:sz w:val="22"/>
        </w:rPr>
        <w:t xml:space="preserve">ATF = tcheke CHO! </w:t>
      </w:r>
      <w:r>
        <w:rPr>
          <w:b w:val="0"/>
          <w:color w:val="2C3E50"/>
          <w:sz w:val="22"/>
        </w:rPr>
        <w:t>Motè kouri, levye P, machin plat.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9_atf_diagno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8.4: </w:t>
      </w:r>
      <w:r>
        <w:rPr>
          <w:b/>
          <w:i/>
          <w:color w:val="E8631A"/>
          <w:sz w:val="18"/>
        </w:rPr>
        <w:t>Pwosedi nivo ATF cho + koulè dyagnostik + insp. pan metal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8.4.1  Koulè ATF — Entèpretasyon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KOULÈ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SIYIFIKASYON + AKSYON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Wouj klè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Nèf / récent. Nòmal. Bon kalite.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Bren fonse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Ize nòmal si &lt; 60k km. Surveye.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Nwa + odè brile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Degraded fò. Chanje + insp. pan.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Krem / blan lèt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DLO NAN ATF. KOUPE MOTÈ. Majè.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Nwa ak pètiyè (metal)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Klotch kase. Reparasyon majè $500+.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Jòntè / kontaminasyon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Lòt fliid melanje. Flish konplè.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DEC"/>
            <w:tcBorders>
              <w:top w:val="single" w:sz="4" w:space="0" w:color="C0392B"/>
              <w:bottom w:val="single" w:sz="4" w:space="0" w:color="C0392B"/>
              <w:left w:val="thick" w:sz="12" w:space="0" w:color="C0392B"/>
              <w:right w:val="single" w:sz="4" w:space="0" w:color="C0392B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C0392B"/>
                <w:sz w:val="22"/>
              </w:rPr>
              <w:t xml:space="preserve">ENPÒTAN: </w:t>
            </w:r>
            <w:r>
              <w:rPr>
                <w:color w:val="2C3E50"/>
                <w:sz w:val="22"/>
              </w:rPr>
              <w:t>ATF krem/blan = dlo nan transmisyon. Kòz: cooler ATF kase (andedan radiayatè) — dlo ak ATF ka melanje. Senptoum: liquide refwadisman koulè brun oswa ATF tach nan dlo. Solisyon: ranplase seksyon cooler ATF nan radiayatè + flish transmisyon konplè + chanje ATF.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8.5  REFERANS PA MÈK + KALANDRIYE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0_atf_refer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8.5: </w:t>
      </w:r>
      <w:r>
        <w:rPr>
          <w:b/>
          <w:i/>
          <w:color w:val="E8631A"/>
          <w:sz w:val="18"/>
        </w:rPr>
        <w:t>Spesifikasyon ATF chak mak + kalandriye + 7 règ lò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8.5.1  Kalandriye Ayiti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Chak semèn: Tcheke nivo ATF CHO — P — machin plat — MIN-MAX?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Chak 30-40k km: Drain + ranpli ATF MENM mak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Chak 60k km: Flish konplè si disponib + netowaye pan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Si glise detekte: Nivo + koulè anvan tout lòt tès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Si ATF krem/blan: KOUPE MOTÈ — cooler ATF kase suspecte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Si ATF nwa + odè: Chanje + insp. pan metal + insp. klotch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8.6  REZIME CHAPIT 8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top w:val="thick" w:sz="10" w:space="0" w:color="1B2A4A"/>
              <w:bottom w:val="thick" w:sz="10" w:space="0" w:color="1B2A4A"/>
              <w:left w:val="thick" w:sz="10" w:space="0" w:color="E8631A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8: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ATF ≠ lwil motè — chimik diferan — JAMAIS interchanjab.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Toyota WS = Toyota sèlman. Honda DW-1 = Honda. PA substitye.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CVT fluid ≠ ATF nòmal — JAMAIS melanje.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Nivo ATF: tcheke CHO (motè kouri, levye P, machin plat).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Tanp nòmal ATF: 80-100°C. 130°C+ = degradasyon rapid.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ATF krem/blan = dlo nan transmisyon — KOUPE MOTÈ.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ATF nwa + odè brile = transmisyon degraded — chanje.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Chanjman: drain 30k, flish 60k. Rinse metòd Ayiti = bon konpromis.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3 metòd: drain (30-50%), flish konplè (100%), rinse (70-80%).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Kalandriye Ayiti: nivo chak semèn, drain 30-40k, flish 60k.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EGZÈSIS CHAPIT 8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KESYON REPONS</w:t>
            </w:r>
            <w:r>
              <w:br/>
            </w:r>
            <w:r>
              <w:rPr>
                <w:color w:val="AED6F1"/>
                <w:sz w:val="20"/>
              </w:rPr>
              <w:t>Reponn nan pwòp mo pa ou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Ki 5 tip ATF? Ki mak ki pa ka substitye youn pou lòt?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Poukisa nivo ATF tcheke CHO pa FRÈT kòm lwil motè?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Corolla 2009 transmisyon glise. Sekans dyagnostik 4 etap.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ATF wouj nan dlo radiayatè. Dyagnostik + aksyon.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5.  Ki diferans drain vs flish konplè vs rinse? Ki miyò Ayiti?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6.  ATF nwa + odè brile. Ki tès anvan konkli transmisyon kase?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7.  Esplike fonksyon refwadisman ATF via radiayatè.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8.  Ki 7 règ lò ATF? Ki 2 ki pi enpòtan Ayiti?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PRATIK ATELYE</w:t>
            </w:r>
            <w:r>
              <w:br/>
            </w:r>
            <w:r>
              <w:rPr>
                <w:color w:val="AED6F1"/>
                <w:sz w:val="20"/>
              </w:rPr>
              <w:t>Sou machin reyèl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Tcheke nivo ATF 3 machin CHO — nòmal? Koulè?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Drain + ranpli ATF Corolla — dokimante tip + kantite.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Insp. pan ATF (si gen aksè) — metal? Koulè depò?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Eskanè P0700+ kòd si prezan — itèpretasyon?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E8631A"/>
              <w:bottom w:val="thick" w:sz="12" w:space="0" w:color="E8631A"/>
              <w:left w:val="thick" w:sz="12" w:space="0" w:color="E8631A"/>
              <w:right w:val="thick" w:sz="12" w:space="0" w:color="E8631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E8631A"/>
                <w:sz w:val="36"/>
              </w:rPr>
              <w:t>— FEN CHAPIT 8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9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DYAGNOSTIK AVANSE — SICHÒF + LWI + ATF + KÒMAYMAN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Kòd P01xx/P05xx, Fuel Trim, live data, arbre desizyon — tout sistèm ansanm.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E8631A"/>
        </w:pBdr>
      </w:pPr>
      <w:r>
        <w:rPr>
          <w:b w:val="0"/>
          <w:i/>
          <w:color w:val="95A5A6"/>
          <w:sz w:val="18"/>
        </w:rPr>
        <w:t>K-VOUM  •  Volim 5: Refwadisman ak Lubrifikasyon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E8631A"/>
          <w:sz w:val="32"/>
        </w:rPr>
        <w:t>Mekanisyen sou bon ray</w:t>
      </w:r>
    </w:p>
    <w:p>
      <w:pPr>
        <w:pBdr>
          <w:bottom w:val="single" w:sz="8" w:space="1" w:color="E8631A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5</w:t>
      </w:r>
    </w:p>
    <w:p>
      <w:pPr>
        <w:jc w:val="center"/>
      </w:pPr>
      <w:r>
        <w:rPr>
          <w:b/>
          <w:i w:val="0"/>
          <w:color w:val="1B2A4A"/>
          <w:sz w:val="64"/>
        </w:rPr>
        <w:t>REFWADISMAN AK LUBRIFIKASYON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Cooling &amp; Lubrication Systems</w:t>
      </w:r>
    </w:p>
    <w:p>
      <w:pPr>
        <w:jc w:val="center"/>
      </w:pPr>
      <w:r>
        <w:rPr>
          <w:b/>
          <w:i w:val="0"/>
          <w:color w:val="E8631A"/>
          <w:sz w:val="40"/>
        </w:rPr>
        <w:t>CHAPIT 9</w:t>
      </w:r>
    </w:p>
    <w:p>
      <w:pPr>
        <w:spacing w:after="480"/>
        <w:jc w:val="center"/>
      </w:pPr>
      <w:r>
        <w:rPr>
          <w:b/>
          <w:i w:val="0"/>
          <w:color w:val="1B2A4A"/>
          <w:sz w:val="72"/>
        </w:rPr>
        <w:t>DYAGNOSTIK AVANSE</w:t>
      </w:r>
    </w:p>
    <w:p>
      <w:pPr>
        <w:spacing w:after="400"/>
        <w:jc w:val="center"/>
      </w:pPr>
      <w:r>
        <w:rPr>
          <w:b w:val="0"/>
          <w:i/>
          <w:color w:val="2E6DA4"/>
          <w:sz w:val="28"/>
        </w:rPr>
        <w:t>OBD2 Kòd • Live Data • Arbre Desizyon • 6 Tès • Referans Vol 5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9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DYAGNOSTIK AVANSE</w:t>
            </w:r>
            <w:r>
              <w:br/>
            </w:r>
            <w:r>
              <w:rPr>
                <w:color w:val="AED6F1"/>
                <w:sz w:val="20"/>
              </w:rPr>
              <w:t>OBD2 kòd, live data, arbre desizyon, 6 tès, referans konplè Vol 5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Dyagnostik </w:t>
      </w:r>
      <w:r>
        <w:rPr>
          <w:b w:val="0"/>
          <w:color w:val="2C3E50"/>
          <w:sz w:val="22"/>
        </w:rPr>
        <w:t xml:space="preserve">= metodoloji, pa devinen. </w:t>
      </w:r>
      <w:r>
        <w:rPr>
          <w:b/>
          <w:color w:val="2E6DA4"/>
          <w:sz w:val="22"/>
        </w:rPr>
        <w:t xml:space="preserve">Kòd </w:t>
      </w:r>
      <w:r>
        <w:rPr>
          <w:b w:val="0"/>
          <w:color w:val="2C3E50"/>
          <w:sz w:val="22"/>
        </w:rPr>
        <w:t xml:space="preserve">= pwen depa. </w:t>
      </w:r>
      <w:r>
        <w:rPr>
          <w:b/>
          <w:color w:val="17A589"/>
          <w:sz w:val="22"/>
        </w:rPr>
        <w:t xml:space="preserve">Live data </w:t>
      </w:r>
      <w:r>
        <w:rPr>
          <w:b w:val="0"/>
          <w:color w:val="2C3E50"/>
          <w:sz w:val="22"/>
        </w:rPr>
        <w:t xml:space="preserve">= konfirmasyon. </w:t>
      </w:r>
      <w:r>
        <w:rPr>
          <w:b/>
          <w:color w:val="E8631A"/>
          <w:sz w:val="22"/>
        </w:rPr>
        <w:t xml:space="preserve">Tès mekano </w:t>
      </w:r>
      <w:r>
        <w:rPr>
          <w:b w:val="0"/>
          <w:color w:val="2C3E50"/>
          <w:sz w:val="22"/>
        </w:rPr>
        <w:t xml:space="preserve">= prèv. </w:t>
      </w:r>
      <w:r>
        <w:rPr>
          <w:b/>
          <w:color w:val="1B2A4A"/>
          <w:sz w:val="22"/>
        </w:rPr>
        <w:t>Chapit 9 lye tout Vol 5 ansanm.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9.1  KÒD OBD2 — REFWADISMAN + LWIL + ATF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2E6DA4"/>
          <w:sz w:val="22"/>
        </w:rPr>
        <w:t xml:space="preserve">Kòd </w:t>
      </w:r>
      <w:r>
        <w:rPr>
          <w:b w:val="0"/>
          <w:color w:val="2C3E50"/>
          <w:sz w:val="22"/>
        </w:rPr>
        <w:t xml:space="preserve">= ECU detekte anomali. </w:t>
      </w:r>
      <w:r>
        <w:rPr>
          <w:b/>
          <w:color w:val="C0392B"/>
          <w:sz w:val="22"/>
        </w:rPr>
        <w:t xml:space="preserve">PA konkli kòz </w:t>
      </w:r>
      <w:r>
        <w:rPr>
          <w:b w:val="0"/>
          <w:color w:val="2C3E50"/>
          <w:sz w:val="22"/>
        </w:rPr>
        <w:t xml:space="preserve">anvan tès. </w:t>
      </w:r>
      <w:r>
        <w:rPr>
          <w:b/>
          <w:color w:val="17A589"/>
          <w:sz w:val="22"/>
        </w:rPr>
        <w:t xml:space="preserve">P0128 </w:t>
      </w:r>
      <w:r>
        <w:rPr>
          <w:b w:val="0"/>
          <w:color w:val="2C3E50"/>
          <w:sz w:val="22"/>
        </w:rPr>
        <w:t>(tèmostat) = pi komen Ayiti.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1_obd2_cod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9.1: </w:t>
      </w:r>
      <w:r>
        <w:rPr>
          <w:b/>
          <w:i/>
          <w:color w:val="E8631A"/>
          <w:sz w:val="18"/>
        </w:rPr>
        <w:t>Kòd refwadisman P01xx + lwil P05xx + ATF P07xx + P0128 detay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9.1.1  Kòd Kle + Dyagnostik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KÒD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DYAGNOSTIK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P0115-P0118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ECT sansò. Tès Ohm vs tab. 90°C = ~200Ω nòmal.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P0128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Tèmostat kase ouvè. Tès boui 82°C. Ranplase $8-25.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P0217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Sichòf ECU konfime. Cherche kòz reyèl refwadisman.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P0480-P0481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Reley vantilò. Tès reley swap anvan ranplase.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P0520-P0524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Sansò presyon lwil. Manomèt anvan konkli ponp.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P0700+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ATF/Transmisyon. Eskanè avanse transmisyon nesesè.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2E6DA4"/>
              <w:bottom w:val="single" w:sz="4" w:space="0" w:color="2E6DA4"/>
              <w:left w:val="thick" w:sz="12" w:space="0" w:color="2E6DA4"/>
              <w:right w:val="single" w:sz="4" w:space="0" w:color="2E6DA4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2E6DA4"/>
                <w:sz w:val="22"/>
              </w:rPr>
              <w:t xml:space="preserve">KONSÈY: </w:t>
            </w:r>
            <w:r>
              <w:rPr>
                <w:color w:val="2C3E50"/>
                <w:sz w:val="22"/>
              </w:rPr>
              <w:t>P0128 Ayiti: 70% fwa = tèmostat kase ouvè. 20% = ECT sansò mal. 10% = lòt. Sekans: (1) Tès boui tèmostat anvan tout — $0. (2) Tès Ohm ECT sansò — $0. (3) Ranplase tèmostat $8 si tès boui echwe. Anvan ranplase ECT sansò $30, asire ou tèmostat ok.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9.2  LIVE DATA — 5 ETAP DYAGNOSTIK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5 etap: </w:t>
      </w:r>
      <w:r>
        <w:rPr>
          <w:b w:val="0"/>
          <w:color w:val="2C3E50"/>
          <w:sz w:val="22"/>
        </w:rPr>
        <w:t xml:space="preserve">Baseline (frèt) → Chofaj → Repodwi → Izole → Konfime. </w:t>
      </w:r>
      <w:r>
        <w:rPr>
          <w:b/>
          <w:color w:val="C0392B"/>
          <w:sz w:val="22"/>
        </w:rPr>
        <w:t xml:space="preserve">PA efase kòd </w:t>
      </w:r>
      <w:r>
        <w:rPr>
          <w:b w:val="0"/>
          <w:color w:val="2C3E50"/>
          <w:sz w:val="22"/>
        </w:rPr>
        <w:t>anvan tès fini.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79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2_live_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9.2: </w:t>
      </w:r>
      <w:r>
        <w:rPr>
          <w:b/>
          <w:i/>
          <w:color w:val="E8631A"/>
          <w:sz w:val="18"/>
        </w:rPr>
        <w:t>5 etap live data + PID kle refwadisman+lwil+ATF+turbo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9.2.1  PID Kle Vol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PID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VALÈ NÒMAL + SENYÈL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ECT (Engine Coolant Temp)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85-100°C nòmal. &lt; 75°C = tèmostat kase ouvè.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Oil Pressure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2-3 bar ralanti cho. &lt; 1 bar = KRIZ voyans.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Fan Speed/Duty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0% frèt. 100% &gt; 95°C. A/C ON = 50-100%.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Trans Fluid Temp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60-100°C nòmal. &gt; 130°C = pwoblèm ATF.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Boost Pressure (turbo)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0.8-1.3 bar 1KD. &lt; 0.5 bar = underboost.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VGT Duty Cycle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20-80% tipik. Fikse = VGT kole.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9.3  ARBRE DYAGNOSTIK KONPLÈ VOL 5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Sekans ekonomik: </w:t>
      </w:r>
      <w:r>
        <w:rPr>
          <w:b w:val="0"/>
          <w:color w:val="2C3E50"/>
          <w:sz w:val="22"/>
        </w:rPr>
        <w:t xml:space="preserve">Nivo lwil ($0) → Tèmostat ($8) → Flish ($15) → Vantilò (tès) → Ponp ($40) → HGF ($300+). </w:t>
      </w:r>
      <w:r>
        <w:rPr>
          <w:b/>
          <w:color w:val="2E8B57"/>
          <w:sz w:val="22"/>
        </w:rPr>
        <w:t>Dyagnostike ANVAN ranplase.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1658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3_diag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9.3: </w:t>
      </w:r>
      <w:r>
        <w:rPr>
          <w:b/>
          <w:i/>
          <w:color w:val="E8631A"/>
          <w:sz w:val="18"/>
        </w:rPr>
        <w:t>Arbre dyagnostik konplè — sichòf + lwil + ATF + HGF — sekans ekonomik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9.3.1  Règ Sekans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① Gade nivo lwil — $0 — kòmanse toujou la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② Tès tèmostat boui — $0 zouti — Ranplase $8-25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③ Flish radyatè + refrakter — $15-30 — kalkè Ayiti #1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④ Tès vantilò reley swap — $0 — sichòf ralanti sèlman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⑤ Tès presyon siwi manomèt — $15 zouti — fwit?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⑥ Ponp dlo tès — debi + bri — anvan ranplase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⑦ HGF: CO2 dèktè + konpresyon — SÈLMAN si tout lòt ok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9.4  6 TÈS AVANSE — ZOUTI + METODOLOJI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71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4_advanced_tes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9.4: </w:t>
      </w:r>
      <w:r>
        <w:rPr>
          <w:b/>
          <w:i/>
          <w:color w:val="E8631A"/>
          <w:sz w:val="18"/>
        </w:rPr>
        <w:t>6 tès kle Vol 5 — manomèt, boui, presyon, refrakter, CO2, turbo jeu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9.4.1  Zouti Nesesè + Priz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ZOUTI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PRIZ + ITILIZASYON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Eskanè OBD2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$50-200. Fondamantal. PID live data + kòd.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Manomèt presyon lwil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$15-20. Retire sansò P0520. Konfime presyon reyèl.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Manomèt presyon siwi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$20-30. Tès cap + fwit siwi refwadisman.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Refrakter liquide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$5-15. Konsentrasyoon anti-friz. &gt; 30% ok.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CO2 dèktè rad.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$30-50. Konfime HGF 95%. Anvan retire tèt motè.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Thèmomèt enfrawouj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$15-25. Verif ECT sansò + tès tèmostat.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Total envèstisman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~$145. Evite $500-3,000 reparasyon inutile.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9.5  REFERANS RAPID VOL 5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5_refer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9.5: </w:t>
      </w:r>
      <w:r>
        <w:rPr>
          <w:b/>
          <w:i/>
          <w:color w:val="E8631A"/>
          <w:sz w:val="18"/>
        </w:rPr>
        <w:t>Referans rapid Vol 5 — refwadisman + lwil+turbo + ATF — tout valè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9.6  REZIME CHAPIT 9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top w:val="thick" w:sz="10" w:space="0" w:color="1B2A4A"/>
              <w:bottom w:val="thick" w:sz="10" w:space="0" w:color="1B2A4A"/>
              <w:left w:val="thick" w:sz="10" w:space="0" w:color="E8631A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9: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Kòd = pwen depa PA konklizyon. Toujou tès anvan ranplase.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P0128 (tèmostat) = pi komen Ayiti. Tès boui $0 anvan ranplase $25.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5 etap live data: Baseline → Chofaj → Repodwi → Izole → Konfime.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PID kle: ECT 85-100°C, Oil Pres. 2-3 bar ralanti, Boost 0.8-1.3 bar.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Sekans ekonomik: Nivo → Tèmostat → Flish → Vantilò → Ponp → HGF.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6 tès: manomèt lwil, boui tèmostat, presyon siwi, refrakter, CO2, jeu turbo.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Total zouti ~$145 — evite $500-3,000 reparasyon inutile.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ATF dyag: nivo + koulè anvan konkli transmisyon kase.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HGF = DÈNYE SUSPÈK — konfime CO2+konpresyon anvan retire tèt.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22"/>
              </w:rPr>
              <w:t>Dyagnostike ANVAN ranplase — toujou respekte sekans ekonomik.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EGZÈSIS CHAPIT 9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KESYON REPONS</w:t>
            </w:r>
            <w:r>
              <w:br/>
            </w:r>
            <w:r>
              <w:rPr>
                <w:color w:val="AED6F1"/>
                <w:sz w:val="20"/>
              </w:rPr>
              <w:t>Reponn nan pwòp mo pa ou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P0128 sou yon Corolla. Sekans 3 tès anvan ranplase kèlkeswa.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ECT live data: 65°C apre 20 min kouri. Dyagnostik + aksyon.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Presyon lwil eskanè: 1.8 bar ralanti. Manomèt: 1.2 bar. Ki tès pwochen?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Eksplike 5 etap metodoloji live data — poukisa "baseline" enpòtan?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5.  Voyans lwil limen + presyon manomèt 0.8 bar. Sekans dyagnostik.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6.  CO2 dèktè vire jòn nan rad. Senptoum + konfirmasyon + prochèn etap.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7.  Ki $145 zouti ki pi enpòtan pou mekanisyen Ayiti? Eksplike chak.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8.  ATF wouj nan dlo radyatè. Dyagnostik konplè + reparasyon.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PRATIK ATELYE</w:t>
            </w:r>
            <w:r>
              <w:br/>
            </w:r>
            <w:r>
              <w:rPr>
                <w:color w:val="AED6F1"/>
                <w:sz w:val="20"/>
              </w:rPr>
              <w:t>Sou machin reyèl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Eskanè: lekti kòd + live data 5 PID kle sou yon machin.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Tès konplè presyon lwil (frèt + ralanti cho + 2000 RPM).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Tès refrakter liquide 3 machin + pH si zouti disponib.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Kreye yon fich dyagnostik pou kliyàn avèk kòd + live data + rekòmandasyon.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E8631A"/>
              <w:bottom w:val="thick" w:sz="12" w:space="0" w:color="E8631A"/>
              <w:left w:val="thick" w:sz="12" w:space="0" w:color="E8631A"/>
              <w:right w:val="thick" w:sz="12" w:space="0" w:color="E8631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E8631A"/>
                <w:sz w:val="36"/>
              </w:rPr>
              <w:t>— FEN CHAPIT 9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10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ANTRETYEN + REZIME VOL 5 KONPLÈ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Kalandriye final, 10 règ lò, glosè, seri K-VOUM.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E8631A"/>
        </w:pBdr>
      </w:pPr>
      <w:r>
        <w:rPr>
          <w:b w:val="0"/>
          <w:i/>
          <w:color w:val="95A5A6"/>
          <w:sz w:val="18"/>
        </w:rPr>
        <w:t>K-VOUM  •  Volim 5: Refwadisman ak Lubrifikasyon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E8631A"/>
          <w:sz w:val="32"/>
        </w:rPr>
        <w:t>Mekanisyen sou bon ray</w:t>
      </w:r>
    </w:p>
    <w:p>
      <w:pPr>
        <w:pBdr>
          <w:bottom w:val="single" w:sz="8" w:space="1" w:color="E8631A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5</w:t>
      </w:r>
    </w:p>
    <w:p>
      <w:pPr>
        <w:jc w:val="center"/>
      </w:pPr>
      <w:r>
        <w:rPr>
          <w:b/>
          <w:i w:val="0"/>
          <w:color w:val="1B2A4A"/>
          <w:sz w:val="64"/>
        </w:rPr>
        <w:t>REFWADISMAN AK LUBRIFIKASYON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Cooling &amp; Lubrication Systems</w:t>
      </w:r>
    </w:p>
    <w:p>
      <w:pPr>
        <w:jc w:val="center"/>
      </w:pPr>
      <w:r>
        <w:rPr>
          <w:b/>
          <w:i w:val="0"/>
          <w:color w:val="E8631A"/>
          <w:sz w:val="44"/>
        </w:rPr>
        <w:t>CHAPIT 10 — FINAL</w:t>
      </w:r>
    </w:p>
    <w:p>
      <w:pPr>
        <w:spacing w:after="400"/>
        <w:jc w:val="center"/>
      </w:pPr>
      <w:r>
        <w:rPr>
          <w:b/>
          <w:i w:val="0"/>
          <w:color w:val="1B2A4A"/>
          <w:sz w:val="56"/>
        </w:rPr>
        <w:t>ANTRETYEN + REZIME VOL 5 KONPLÈ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10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ANTRETYEN + REZIME VOL 5 KONPLÈ</w:t>
            </w:r>
            <w:r>
              <w:br/>
            </w:r>
            <w:r>
              <w:rPr>
                <w:color w:val="AED6F1"/>
                <w:sz w:val="20"/>
              </w:rPr>
              <w:t>Kalandriye Ayiti, konparezon, rezime 10 chapit, 10 règ lò, glosè, seri K-VOUM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1B2A4A"/>
          <w:sz w:val="22"/>
        </w:rPr>
        <w:t xml:space="preserve">Chapit final sa a </w:t>
      </w:r>
      <w:r>
        <w:rPr>
          <w:b w:val="0"/>
          <w:color w:val="2C3E50"/>
          <w:sz w:val="22"/>
        </w:rPr>
        <w:t xml:space="preserve">lye tout Vol 5. </w:t>
      </w:r>
      <w:r>
        <w:rPr>
          <w:b/>
          <w:color w:val="E8631A"/>
          <w:sz w:val="22"/>
        </w:rPr>
        <w:t xml:space="preserve">Kalandriye Ayiti </w:t>
      </w:r>
      <w:r>
        <w:rPr>
          <w:b w:val="0"/>
          <w:color w:val="2C3E50"/>
          <w:sz w:val="22"/>
        </w:rPr>
        <w:t xml:space="preserve">+ </w:t>
      </w:r>
      <w:r>
        <w:rPr>
          <w:b/>
          <w:color w:val="2E8B57"/>
          <w:sz w:val="22"/>
        </w:rPr>
        <w:t xml:space="preserve">10 Règ Lò </w:t>
      </w:r>
      <w:r>
        <w:rPr>
          <w:b w:val="0"/>
          <w:color w:val="2C3E50"/>
          <w:sz w:val="22"/>
        </w:rPr>
        <w:t xml:space="preserve">+ Glosè + </w:t>
      </w:r>
      <w:r>
        <w:rPr>
          <w:b/>
          <w:color w:val="2E6DA4"/>
          <w:sz w:val="22"/>
        </w:rPr>
        <w:t>Plan Seri K-VOUM 15 Volim.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10.1  KALANDRIYE ANTRETYEN VOL 5 — AYITI</w:t>
      </w:r>
    </w:p>
    <w:p>
      <w:pPr>
        <w:spacing w:after="160"/>
      </w:pPr>
    </w:p>
    <w:p>
      <w:pPr>
        <w:spacing w:before="60" w:after="80" w:line="320" w:lineRule="exact"/>
        <w:jc w:val="both"/>
      </w:pPr>
      <w:r>
        <w:rPr>
          <w:b/>
          <w:color w:val="C0392B"/>
          <w:sz w:val="22"/>
        </w:rPr>
        <w:t xml:space="preserve">Kondisyon Ayiti </w:t>
      </w:r>
      <w:r>
        <w:rPr>
          <w:b w:val="0"/>
          <w:color w:val="2C3E50"/>
          <w:sz w:val="22"/>
        </w:rPr>
        <w:t xml:space="preserve">(chalè 35°C+, pousyè, wout bòs) </w:t>
      </w:r>
      <w:r>
        <w:rPr>
          <w:b w:val="0"/>
          <w:color w:val="2C3E50"/>
          <w:sz w:val="22"/>
        </w:rPr>
        <w:t xml:space="preserve">egzije entèval plis souvan pase fabrik. </w:t>
      </w:r>
      <w:r>
        <w:rPr>
          <w:b/>
          <w:color w:val="2E8B57"/>
          <w:sz w:val="22"/>
        </w:rPr>
        <w:t xml:space="preserve">Yon machin antretni </w:t>
      </w:r>
      <w:r>
        <w:rPr>
          <w:b w:val="0"/>
          <w:color w:val="2C3E50"/>
          <w:sz w:val="22"/>
        </w:rPr>
        <w:t>= pi mwens reparasyon inatandi.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165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6_maintenance_c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10.1: </w:t>
      </w:r>
      <w:r>
        <w:rPr>
          <w:b/>
          <w:i/>
          <w:color w:val="E8631A"/>
          <w:sz w:val="18"/>
        </w:rPr>
        <w:t>Kalandriye antretyen 6 nivo — kondisyon Ayiti kalibre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10.1.1  Twa Wòl Esansyèl Ayiti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ANTRETYEN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REZILTA + EKONOMI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Lwil motè 5k km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Chalè 35°C+ + sintetik = motè dire 250k+ km.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Liquide refwad. 2 an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Dlo distile 50/50 + flish = radyatè dire 10 an.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ATF 30-60k km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Pa "lifelong" Ayiti — wout + ralanti degradasyon.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Tèmostat 60k km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$8-25 prevantif = evite sichòf $300+ reparasyon.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Cap presyon 60k km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$3-8 = point boui 112°C+ = pwoteksyon siwi.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Nivo lwil chak semèn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Ba = fwit quelkèpat — twouve anvan gwo domaj.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9E7"/>
            <w:tcBorders>
              <w:top w:val="single" w:sz="4" w:space="0" w:color="B8860B"/>
              <w:bottom w:val="single" w:sz="4" w:space="0" w:color="B8860B"/>
              <w:left w:val="thick" w:sz="12" w:space="0" w:color="B8860B"/>
              <w:right w:val="single" w:sz="4" w:space="0" w:color="B8860B"/>
            </w:tcBorders>
          </w:tcPr>
          <w:p>
            <w:pPr>
              <w:spacing w:before="80" w:after="80" w:line="320" w:lineRule="exact"/>
            </w:pPr>
            <w:r>
              <w:rPr>
                <w:b/>
                <w:color w:val="B8860B"/>
                <w:sz w:val="22"/>
              </w:rPr>
              <w:t xml:space="preserve">NÒT AYITI: </w:t>
            </w:r>
            <w:r>
              <w:rPr>
                <w:color w:val="2C3E50"/>
                <w:sz w:val="22"/>
              </w:rPr>
              <w:t>Règ #1: Lwil 5k km + Liquide 2 an + ATF 30-60k km = 80% reparasyon majè evite. Ekonomi: chanjman lwil 5k km = ~$20. Ranbobinaj motè = ~$2,000. Kalkilasyon: 100 chanjman lwil ($2,000) vs 1 ranbobinaj ($2,000). Pa gen kalkil. Antretyen = envèstisman, pa depans.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10.2  KONPAREZON ANTRETYEN — GAZOLIN vs DIZEL vs ATF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9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7_compare_mainten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10.2: </w:t>
      </w:r>
      <w:r>
        <w:rPr>
          <w:b/>
          <w:i/>
          <w:color w:val="E8631A"/>
          <w:sz w:val="18"/>
        </w:rPr>
        <w:t>Konparezon antretyen 3 sistèm — 11 pwen chak — diferans kle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10.2.1  Diferans Kle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ASPÈ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GAZOLIN | DIZEL CR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Lwil Gazolin vs Dizel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Gazolin: 5W-30 SN. Dizel CR: 5W-30 CF4/CI4.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Liquide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Menm — 50/50, dlo distile, 2 an Ayiti.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Oil cooler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Gazolin: si turbo. Dizel CR: OBLIGATWA.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Turbo cool-down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Toude — ralanti 2-3 min. Dizel = plis kritik.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ATF gazolin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Mak spesifik. Toyota WS. Honda DW-1.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ATF dizel (auto)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Menm prensip — verifye mak transmisyon la.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10.3  REZIME VOL 5 — 10 CHAPIT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1658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8_vol5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10.3: </w:t>
      </w:r>
      <w:r>
        <w:rPr>
          <w:b/>
          <w:i/>
          <w:color w:val="E8631A"/>
          <w:sz w:val="18"/>
        </w:rPr>
        <w:t>Mapa radyal Vol 5 — 10 chapit, 50 dyagram, 3 prensip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10.3.1  Rezime Chak Chapit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CHAPIT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PWEN KLE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Ch.1: Vizyon Global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2 sistèm kle, 5 wòl lwil, siwi dlo + lwil, tanp+presyon.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Ch.2: Refwadisman Dlo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Radyatè, ponp, tèmostat, vantilò, sichòf kòz.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Ch.3: Liquide Refwadisman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Anti-friz koulè, 50/50, flish, dlo distile.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Ch.4: Sichòf Motè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Gaskit tèt, konpresyon, arbre dyagnostik.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Ch.5: Turbo + Intercooler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VGT, lwil sintetik, cool-down, kòd P0299.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Ch.6: Lwil Motè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SAE, API, sintetik vs mineral, kondisyon, chanjman.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Ch.7: Sistèm Lwil + OC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Ponp, filtre, soupap relèf, oil cooler, presyon.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Ch.8: ATF Transmisyon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Tip, refwadisman, nivo CHO, chanjman, spesifik.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Ch.9: Dyagnostik Avanse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20"/>
              </w:rPr>
              <w:t>Kòd, live data, arbre desizyon, 6 tès.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Ch.10: Antretyen + Rezime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20"/>
              </w:rPr>
              <w:t>Kalandriye, 10 règ lò, glosè, seri K-VOUM.</w:t>
            </w:r>
          </w:p>
        </w:tc>
      </w:tr>
    </w:tbl>
    <w:p>
      <w:pPr>
        <w:spacing w:after="12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10.4  10 RÈG LÒ VOL 5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1658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9_golden_r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10.4: </w:t>
      </w:r>
      <w:r>
        <w:rPr>
          <w:b/>
          <w:i/>
          <w:color w:val="E8631A"/>
          <w:sz w:val="18"/>
        </w:rPr>
        <w:t>10 règ lò refwadisman ak lubrifikasyon — gazolin + dizel + turbo + ATF</w:t>
      </w:r>
    </w:p>
    <w:p>
      <w:pPr>
        <w:spacing w:before="264" w:after="132"/>
        <w:ind w:left="0"/>
      </w:pPr>
      <w:r>
        <w:rPr>
          <w:b/>
          <w:color w:val="2E6DA4"/>
          <w:sz w:val="44"/>
        </w:rPr>
        <w:t>10.4.1  Lis Final 10 Règ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① Lwil 5k km MAKS — sintetik — chalè Ayiti degradasyon rapid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② Dlo distile toujou — dlo wòb = kalkè = radyatè 1-2 an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③ Tèmostat ranplase 60k km — $8-25 prevantif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④ ATF mak spesifik — Toyota WS ≠ Dexron — JAMAIS mix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⑤ Turbo cool-down — ralanti 2-3 min — pa koupe brital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⑥ Flish chak 2 an — $15 vs radyatè $150+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⑦ Presyon lwil verifye manomèt — sansò ka bay fos valè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⑧ Sichòf = KOUPE MOTÈ — 1 min = $300+ domaj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⑨ Dokumentasyon tout — foto, valè, dat — pwofesyonalite</w:t>
      </w:r>
    </w:p>
    <w:p>
      <w:pPr>
        <w:pStyle w:val="ListBullet"/>
        <w:spacing w:before="40" w:after="40"/>
        <w:ind w:left="360"/>
      </w:pPr>
      <w:r>
        <w:rPr>
          <w:color w:val="2C3E50"/>
          <w:sz w:val="22"/>
        </w:rPr>
        <w:t>⑩ Kontinye aprann — turbo, hybrid, EV ap monte Ayiti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10.5  GLOSÈ + SERI K-VOUM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1127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0_glossary_se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B2A4A"/>
          <w:sz w:val="18"/>
        </w:rPr>
        <w:t xml:space="preserve">Dyagram 10.5: </w:t>
      </w:r>
      <w:r>
        <w:rPr>
          <w:b/>
          <w:i/>
          <w:color w:val="E8631A"/>
          <w:sz w:val="18"/>
        </w:rPr>
        <w:t>Glosè 28 tèm teknik + Seri K-VOUM 15 volim — 5 konplè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6DA4"/>
        </w:pBdr>
        <w:spacing w:before="312" w:after="156"/>
        <w:ind w:left="0"/>
      </w:pPr>
      <w:r>
        <w:rPr>
          <w:b/>
          <w:color w:val="1B2A4A"/>
          <w:sz w:val="52"/>
        </w:rPr>
        <w:t>EGZÈSIS FINAL — CHAPIT 10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KESYON ENTEGRASYON</w:t>
            </w:r>
            <w:r>
              <w:br/>
            </w:r>
            <w:r>
              <w:rPr>
                <w:color w:val="AED6F1"/>
                <w:sz w:val="20"/>
              </w:rPr>
              <w:t>Aplike tout Vol 5 ansanm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Kreye kalandriye antretyen 12 mwa pou Hilux 1KD-FTV (60k km/an Ayiti).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ATF Corolla 2012 pa chanje 100k km. Senptoum, dyagnostik, solisyon.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Voyans lwil + sichòf ansanm. Ki 3 kòz posib? Sekans tès.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Lwil motè vire krem sou L200 4D56. Sekans konplè dyagnostik.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5.  Eksplike 3 prensip fondamantal Vol 5 avèk egzanp reyèl Ayiti.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6.  Tès konpresyon: S1=165, S2=160, S3=90, S4=155 PSI. Dyagnostik.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7.  VGT Hilux 1KD P0299. Sekans 5 etap anvan ranplase turbo $600.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8.  Kreye yon fich antretyen pou kliyàn — tout sistèm Vol 5.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0"/>
              </w:rPr>
              <w:t>TÈS PRATIK FINAL</w:t>
            </w:r>
            <w:r>
              <w:br/>
            </w:r>
            <w:r>
              <w:rPr>
                <w:color w:val="AED6F1"/>
                <w:sz w:val="20"/>
              </w:rPr>
              <w:t>Sou machin reyèl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80" w:after="200"/>
      </w:pPr>
      <w:r>
        <w:rPr>
          <w:b w:val="0"/>
          <w:i w:val="0"/>
          <w:color w:val="2C3E50"/>
          <w:sz w:val="22"/>
        </w:rPr>
        <w:t>1.  Eskanè konplè: kòd + live data 6 PID kle — tout nòmal?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2.  Tès presyon lwil + tèmostat boui + refrakter liquide — 3 tès yon sèl jounen.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3.  Nivo ATF CHO + koulè — tcheke 3 machin diferan transmisyon.</w:t>
      </w:r>
    </w:p>
    <w:p>
      <w:pPr>
        <w:spacing w:before="80" w:after="200"/>
      </w:pPr>
      <w:r>
        <w:rPr>
          <w:b w:val="0"/>
          <w:i w:val="0"/>
          <w:color w:val="2C3E50"/>
          <w:sz w:val="22"/>
        </w:rPr>
        <w:t>4.  Kreye rapò antretyen konplè pou yon kliyàn — pwofesyonèl.</w:t>
      </w:r>
    </w:p>
    <w:p>
      <w:pPr>
        <w:spacing w:after="24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6" w:space="0" w:color="E8631A"/>
              <w:bottom w:val="thick" w:sz="16" w:space="0" w:color="E8631A"/>
              <w:left w:val="thick" w:sz="16" w:space="0" w:color="E8631A"/>
              <w:right w:val="thick" w:sz="16" w:space="0" w:color="E8631A"/>
            </w:tcBorders>
          </w:tcPr>
          <w:p>
            <w:pPr>
              <w:spacing w:before="120" w:after="80"/>
              <w:jc w:val="center"/>
            </w:pPr>
            <w:r>
              <w:rPr>
                <w:b/>
                <w:i w:val="0"/>
                <w:color w:val="E8631A"/>
                <w:sz w:val="48"/>
              </w:rPr>
              <w:t>FEN VOLIM 5 — REFWADISMAN AK LUBRIFIKASYON</w:t>
            </w:r>
          </w:p>
          <w:p>
            <w:pPr>
              <w:spacing w:before="120" w:after="80"/>
              <w:jc w:val="center"/>
            </w:pPr>
            <w:r>
              <w:rPr>
                <w:b/>
                <w:i w:val="0"/>
                <w:color w:val="AED6F1"/>
                <w:sz w:val="28"/>
              </w:rPr>
              <w:t>10 Chapit  •  50 Dyagram  •  ~130 Paj</w:t>
            </w:r>
          </w:p>
          <w:p>
            <w:pPr>
              <w:spacing w:before="12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SERI K-VOUM: 15 VOLIM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i/>
                <w:color w:val="95A5A6"/>
                <w:sz w:val="20"/>
              </w:rPr>
              <w:t>Vol 1: Prensip de Baz ✓       Vol 6: Echapman ak Emisyon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i/>
                <w:color w:val="95A5A6"/>
                <w:sz w:val="20"/>
              </w:rPr>
              <w:t>Vol 2: Motè Konbistyon ✓       Vol 7: Transmisyon ak Anbrayaj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i/>
                <w:color w:val="95A5A6"/>
                <w:sz w:val="20"/>
              </w:rPr>
              <w:t>Vol 3: Sistèm Alimantasyon ✓   Vol 8: Sistèm Fren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i/>
                <w:color w:val="95A5A6"/>
                <w:sz w:val="20"/>
              </w:rPr>
              <w:t>Vol 4: Alimaj ak Enjeksyon ✓   Vol 9: Sispansyon ak Direksyon</w:t>
            </w:r>
          </w:p>
          <w:p>
            <w:pPr>
              <w:spacing w:before="120" w:after="80"/>
              <w:jc w:val="center"/>
            </w:pPr>
            <w:r>
              <w:rPr>
                <w:b/>
                <w:i w:val="0"/>
                <w:color w:val="D4A017"/>
                <w:sz w:val="20"/>
              </w:rPr>
              <w:t>Vol 5: Refwadisman+Lwil ✓      Vol 10: Motosiklèt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i/>
                <w:color w:val="95A5A6"/>
                <w:sz w:val="20"/>
              </w:rPr>
              <w:t>Vol 11: Sistèm Elektrik ✓      Vol 12-15: Avanse...</w:t>
            </w:r>
          </w:p>
          <w:p>
            <w:pPr>
              <w:spacing w:before="120" w:after="80"/>
              <w:jc w:val="center"/>
            </w:pPr>
            <w:r>
              <w:rPr>
                <w:b/>
                <w:i w:val="0"/>
                <w:color w:val="E8631A"/>
                <w:sz w:val="40"/>
              </w:rPr>
              <w:t>"Mekanisyen sou bon ray"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i/>
                <w:color w:val="95A5A6"/>
                <w:sz w:val="20"/>
              </w:rPr>
              <w:t>K-VOUM  •  LAVI MIYÒ LLC  •  © 2026 Carl Henry DESMORNES</w:t>
            </w:r>
          </w:p>
        </w:tc>
      </w:tr>
    </w:tbl>
    <w:p>
      <w:pPr>
        <w:spacing w:after="80"/>
      </w:pPr>
    </w:p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