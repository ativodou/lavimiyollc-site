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VIZYON GLOBAL — SISTÈM ELEKTRIK OTOMOBIL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VIZYON GLOBAL — SISTÈM ELEKTRIK OTOMOBIL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Batri, Lwa Òm, Fyouz, Relay, Evolisyon — fondaman tout elektrik otomobil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Nan Vol 3, ou te aprann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kòman motè a manje.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Nan Vol 4, ou pral aprann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kòman li respire ak panse.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Sistèm elektrik se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sistèm ki pi mal konprann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— ak ki pi pè — nan tout mekanik.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Men li pa difisil: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se sèlman dlo ki koule nan tib. Si ou konprann sa, ou konprann elektrik.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Ayiti: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anpil mekanisyen bon nan motè men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"pa touche elektrik la."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Sa fè yo pèdi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30-40% travay potansyèl yo.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Vol 4 la ap chanje 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1.1  SISTÈM ELEKTRIK — VIZ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Sistèm elektrik otomobil gen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8 sous-sistèm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ki tout konekte nan yon sèl batri 12V. Chak sous-sistèm gen wòl li. Aprann yo youn pa youn —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Chapit 1 ba ou kad la,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Chapit 2-9 detaye chak youn.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jc w:val="center"/>
        <w:rPr>
          <w:b w:val="1"/>
          <w:bCs w:val="1"/>
          <w:i w:val="1"/>
          <w:iCs w:val="1"/>
          <w:color w:val="e8631a"/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Sistèm Elektrik — 8 sous-sistèm konekte nan batri 12V</w:t>
      </w:r>
    </w:p>
    <w:p w:rsidR="00000000" w:rsidDel="00000000" w:rsidP="00000000" w:rsidRDefault="00000000" w:rsidRPr="00000000" w14:paraId="0000001D">
      <w:pPr>
        <w:spacing w:after="200" w:lineRule="auto"/>
        <w:jc w:val="center"/>
        <w:rPr>
          <w:b w:val="1"/>
          <w:bCs w:val="1"/>
          <w:i w:val="1"/>
          <w:iCs w:val="1"/>
          <w:color w:val="e863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center"/>
        <w:rPr>
          <w:b w:val="1"/>
          <w:bCs w:val="1"/>
          <w:i w:val="1"/>
          <w:iCs w:val="1"/>
          <w:color w:val="e8631a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jc w:val="center"/>
        <w:rPr>
          <w:b w:val="1"/>
          <w:bCs w:val="1"/>
          <w:i w:val="1"/>
          <w:iCs w:val="1"/>
          <w:color w:val="e8631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SOUS-SISTÈM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WÒL + KARAKTÈRISTIK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Batri (Ch.2)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Estoke + distribye enèji — 12V / 12.6V plen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Chajman: Altènatè (Ch.3)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Jenere elektrisite pandan konduit — 13.8-14.7V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Demaraj: Motè Demarrè (Ch.3)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Lanse motè — 12V / 100-300A momentane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Alimaj: Bouji+Bobine (Ch.4)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Limen melanj — timing ekzak sou kòmand ECU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Kablaj: Fils+Relay+Fyouz (Ch.5)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Distribye kouran — pwoteje tout siwi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Eklèraj (Ch.6)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Faz, tablo, clignotant, LED — vizibilite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Klimatizasyon AC (Ch.7)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Konpresè, freyòn, kontwòl tanperati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Elektwonik/ECU (Ch.8-9)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CAN Bus, OBD2, modil — sèvo machin 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5a5a6" w:space="0" w:sz="4" w:val="single"/>
              <w:left w:color="95a5a6" w:space="0" w:sz="12" w:val="single"/>
              <w:bottom w:color="95a5a6" w:space="0" w:sz="4" w:val="single"/>
              <w:right w:color="95a5a6" w:space="0" w:sz="4" w:val="single"/>
            </w:tcBorders>
            <w:shd w:fill="f9f9f9" w:val="clear"/>
          </w:tcPr>
          <w:p w:rsidR="00000000" w:rsidDel="00000000" w:rsidP="00000000" w:rsidRDefault="00000000" w:rsidRPr="00000000" w14:paraId="00000033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95a5a6"/>
                <w:sz w:val="28"/>
                <w:szCs w:val="28"/>
                <w:rtl w:val="0"/>
              </w:rPr>
              <w:t xml:space="preserve">NB: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Tout 8 sous-sistèm depann sou MENM batri a. Si batri a fèb — tout sistèm yo soufri. Se poutèt batri a se premye bagay ou tcheke pou NENPÒT pwoblèm elektrik.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1.2  BATRI — KÈ SISTÈM ELEKTRIK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Batri otomobil se yon batri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plomb-asid (Lead-Acid) 12 Volt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ki gen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6 sèl × 2V = 12V.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Li fè 2 bagay: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estoke enèji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demaraj ak akseswa, ak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estabilize vòltaj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pandan altènatè ap travay.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Batri — anatomi 6 sèl, 3 metòd tès, valè nòmal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32" w:before="264" w:lineRule="auto"/>
        <w:ind w:left="0" w:firstLine="0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1.2.1  Vòltaj Batri — Sa Yo Vle Di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VÒLTAJ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SINYIFIKASYON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12.6 - 12.7V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Batri plen — chaje nèt — bon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12.4V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75% chaje — akseptab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12.2V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50% — chaje anvan itilize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12.0V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25% — fèb — pwoblèm demaraj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&lt; 11.8V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Vid oswa kase — ranplase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13.8-14.7V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Altènatè chaje (motè limen) — nòmal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&lt; 13.5V (motè limen)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Altènatè fèb oswa 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&gt; 15.0V (motè limen)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Sichajman — danjere — regilatè kase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1.2.2  CCA — Cold Cranking 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CCA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(Cold Cranking Amps) se kantite kouran batri ka bay pandan 30 sèkond a -18°C.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Pi wo CCA = pi fasil demaraj frèt.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Ayiti: chalè 35°C rédui vie batri —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3-4 an typik vs 5-7 an nan peyi frèt.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055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Chalè Ayiti ak vibrason wout bòs ap kase batri vit. Nòmal: 3-4 an. Si batri ou gen plis ke 3 an — tès li chak 6 mwa. Achte batri bon kalite (Bosch, Exide, Varta) — ekonomize sou batri bon mache = 2 ranplasman vs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1.3  LWA ÒM — FONDAMAN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Lwa Òm se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sèl fòmil ou bezwen konnen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travay sou elektrik otomobil. Tout rès — siwi, fyouz, relay, fils —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baze sou 3 grandè: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Vòltaj (V), Kouran (I), Rezistans (R).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Lwa Òm — V=I×R, siwi serye vs paralèl, aplikasyon pratik otomobil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32" w:before="264" w:lineRule="auto"/>
        <w:ind w:left="0" w:firstLine="0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1.3.1  3 Fòmil + Pouvwa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FÒMIL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SIGNIFIKASYON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EGZANP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V = I ×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Vòltaj = Kouran × Rezistans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Egzanp: 12V = 4A × 3Ω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I = V ÷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Kouran = Vòltaj ÷ Rezistans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Egzanp: I = 12÷3 = 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R = V ÷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Rezistans = Vòltaj ÷ Kouran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Egzanp: R = 12÷4 = 3Ω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P = V ×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Pouvwa (Watt) = Vòltaj × Kouran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Egzanp: 55W faz = 12×4.6A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1.3.2  Siwi Serye vs Paralèl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TIP SIWI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KARAKTERISTIK + EGZANP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Siwi Serye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Menm kouran pase tout — vòltaj divize — 1 kase = tout etenn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Siwi Paralèl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Menm vòltaj sou tout — kouran divize — 1 kase = lòt kontinye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Otomobil: Serye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Bouji nan serye avèk bobine — rare nan sistèm modèn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Otomobil: Paralèl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TOUT eklèraj, akseswa — chak gen pwòp siwi ak fyouz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Pèt vòltaj (fils lach)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 pèdi = I × R fils — fils lach = rezistans = vòltaj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pèt vòltaj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Multimèt ant 2 pwen — &gt; 0.3V = pwoblèm koneksyon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081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Pèt vòltaj se kòz #1 pwoblèm elektrik ki difisil jwenn Ayiti. Yon fils oksidize oswa konektè lach gen rezistans ki pran vòltaj — faz ki pa klere, demarrè lent, ponp fèb. TOUJOU tès pèt vòltaj ant 2 ekstremite yon siwi anvan ranplase yon aparèy.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1.4  FYOUZ + RELAY — PWOTEKSYON AK KONTWÒL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Fyouz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pwoteje fils ak aparèy kont twòp kouran.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Relay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pèmèt yon ti siyal (ECU, bouton)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kontwole yon gwo kouran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(ponp, motè, faz) san pase direkteman.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Fyouz (tip+kòd koulè+tès) + Relay (anatomi+kòman travay+aplikasyon)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1.4.1  Règ Fyouz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PA janm ranplase yon fyouz ki griye ak yon fyouz ki gen plis ampèr — fils ap boule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Fyouz ki kontinye griye = jwenn KÒZ la — pa mete yon lòt epi bliye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Sèlman ranplase ak menm ampèraj — menm koulè (standard ATC/mini)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Tès kontinyite: multimèt "beep" sou 2 pye fyouz — pa beep = griye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Fyouz plis gwo PAKA pwoteje — li touye fils, aparèy, oswa lakoz dife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1.4.2  5 Pin Relay Estanda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Pin 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sdt>
              <w:sdtPr>
                <w:id w:val="-18363475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Bobine − (mas/GND)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Pin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Bobine + (12V kontwòl — depi ECU oswa switch)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Pin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Alimantasyon + (depi batri oswa fyouz)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Pin 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Sòti lè relay AKTIF (normalement ouvri)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Pin 87a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Sòti lè relay ENAKTIF (normalement fèmen — mwens komen)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rapid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Swap relay a ak yon lòt menm tip — si pwoblèm disparèt = relay kase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0A2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Relay se youn nan pyès ki pi fasil tès: retire li, mete yon lòt menm fòm. Si pwoblèm rezoud = relay kase ($5-15). Toujou tès relay ANVAN chanje ECU, ponp, oswa altènatè. 20% 'ECU kase' se reyèlman relay oswa fyouz.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1.5  EVOLISYON — 1990 VS MODÈN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Konpleksite elektrik otomobil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double chak 10 an. </w:t>
      </w:r>
      <w:r w:rsidDel="00000000" w:rsidR="00000000" w:rsidRPr="00000000">
        <w:rPr>
          <w:b w:val="1"/>
          <w:bCs w:val="1"/>
          <w:color w:val="555555"/>
          <w:sz w:val="28"/>
          <w:szCs w:val="28"/>
          <w:rtl w:val="0"/>
        </w:rPr>
        <w:t xml:space="preserve">Machin 1990 gen ~20 fils.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Machin 2020 gen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200-500+ fils + 10-30 modil elektwonik.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Pou Ayiti: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pifò machin = 1995-2010 — kolòn mwayen 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Evolisyon sistèm elektrik 1990 vs 2000 vs 2010 vs 2025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0AC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Fokis Vol 4 la: machin 1990-2010 ki dominen parc Ayiti. Machin modèn 2015+ ap vini piti piti — CAN Bus (Ch.9) kouvri yo. Mekanisyen ki konprann toude nivo yo se mekanisyen ki pi pwisan.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1.6  REZIME CHAPIT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0B2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Sistèm elektrik = 8 sous-sistèm konekte: Batri, Chajman, Demaraj, Alimaj, Kablaj, Eklèraj, AC, ECU.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Batri 12V = 6 sèl × 2V. Plen: 12.6V. Vid: &lt;11.8V. Chajman: 13.8-14.7V (altènatè).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Lwa Òm: V=I×R. Twa fòmil. Pouvwa: P=V×I. Pèt vòltaj: V=I×R fils oksidize.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Siwi Serye: menm kouran, vòltaj divize, 1 kase = tout etenn.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Siwi Paralèl: menm vòltaj, kouran divize, 1 kase = lòt kontinye — estanda otomobil.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Fyouz: PA janm ranplase ak plis gwo ampèraj. Relay: 5 pin — bobine (85/86) + kontak (30/87/87a).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Chalè Ayiti: batri dire 3-4 an (vs 5-7 an). Tès batri chak 6 mwa apre 3 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Pèt vòltaj se kòz #1 pwoblèm elektrik kache — tès multimèt sou 2 pwen siwi.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Ki 8 sous-sistèm elektrik otomobil? Ki wòl chak youn?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Yon batri mezire 12.1V. Ki sa sa vle di? Ki aksyon ou pran?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Eksplike Lwa Òm. Si yon faz 55W konekte sou 12V, konbyen ampèr li pran?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Ki diferans ant siwi serye ak siwi paralèl? Bay egzanp pou chak nan yon machin.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Yon fyouz 15A kontinye griye nan 2 minit. Ki 3 kòz posib? Kòman ou dyagnostike?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Eksplike kòman yon relay 5 pin travay. Ki pin yo ak ki wòl chak?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Vòltaj ant pye negatif altènatè ak mas karòs = 0.8V. Ki pwoblèm? Ki efè?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Poukisa batri Ayiti dire mwens ke nan peyi frèt?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C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 sou machin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Tès batri: vòltaj repo (kle OFF 2h+), vòltaj chajman (motè limen 2000 RPM). Dokimante.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Lokalize bwat fyouz prensipal: idantifye 5 fyouz, anrejistre ampèraj ak siwi chak.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Tès relay ponp gazolin: retire, swap ak relay menm tip, démarre machin. Konpare.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Tès pèt vòltaj: multimèt sou borèn negatif batri ak mas karòs motè — dwe &lt; 0.1V.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0D6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1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2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BATRI + ALTÈNATÈ — JENERE AK ESTOKE ENÈJI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Anatomi batri konplè, altènatè + regilatè, sistèm chajman, tès ak pwoblèm komen.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</w:t>
      </w:r>
      <w:r w:rsidDel="00000000" w:rsidR="00000000" w:rsidRPr="00000000">
        <w:rPr>
          <w:i w:val="1"/>
          <w:iCs w:val="1"/>
          <w:color w:val="95a5a6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960" w:lineRule="auto"/>
        <w:jc w:val="center"/>
        <w:rPr>
          <w:color w:val="95a5a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960" w:lineRule="auto"/>
        <w:jc w:val="center"/>
        <w:rPr>
          <w:color w:val="95a5a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960" w:lineRule="auto"/>
        <w:jc w:val="center"/>
        <w:rPr>
          <w:color w:val="95a5a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BATRI + ALTÈNATÈ — SISTÈM CHAJMAN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BATRI + ALTÈNATÈ — SISTÈM CHAJMAN KONPLÈ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Anatomi altènatè, tip batri, sistèm chajman, pwoblèm, ranplasman + reini ECU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Batri ak altènatè travay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ansanm kòm yon ekip: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batri bay enèji pou demaraj ak akseswa,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altènatè rechaje batri epi alimante tout siwi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pandan motè limen.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Si youn kase — lòt a soufri.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Anpil 'altènatè kase' reyèlman se batri ki fin — ak vis-versa.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2.1  ALTÈNATÈ — ANATOMI + KÒMAN LI TRAVAY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Altènatè se yon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jenerate AC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pilote pa kourwa motè. Li konvèti enèji mekanik (rotasyon)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an enèji elektrik DC 14.4V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chaje batri ak alimante tout siwi machin 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12732"/>
            <wp:effectExtent b="0" l="0" r="0" 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2.1: </w:t>
      </w:r>
      <w:sdt>
        <w:sdtPr>
          <w:id w:val="-15865541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8631a"/>
              <w:sz w:val="28"/>
              <w:szCs w:val="28"/>
              <w:rtl w:val="0"/>
            </w:rPr>
            <w:t xml:space="preserve">Altènatè — koupe transversal konplè + 6 etap jenere kouran AC→DC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32" w:before="264" w:lineRule="auto"/>
        <w:ind w:left="0" w:firstLine="0"/>
        <w:rPr>
          <w:b w:val="1"/>
          <w:bCs w:val="1"/>
          <w:color w:val="2e6da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2.1.1  6 Pati Prensipal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Poli (Pulley)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Konekte ak kourwa motè — vire rotò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Rotò (Rotor)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Elektwomanyèt ki vire — kreye champ manye 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Estatè (Stator)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Bobine fiks 3-faz — AC jenere ladan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Bwòs (Brushes)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Kontak glisan — bay DC bay rotò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Redresè (Rectifier)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sdt>
              <w:sdtPr>
                <w:id w:val="170842537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6 diòd — konvèti AC 3-faz → DC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Regilatè (Regulator)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Kenbe sòti konstan 14.4V ±0.3V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Van (Fan)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Refwadi altènatè pandan travay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Tèminal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Sòti DC — konekte dirèk ak batri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2.1.2  Prensip Jenere Kouran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Prensip fondamantal: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Champ manye tik ki vire nan mitan bobine fiks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kreye kouran AC.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Altènatè jenere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3-faz AC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(3 bobine 120° youn lòt) — pi efikas ke 1-faz. 6 diòd redrese AC sa a ann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DC san enpèdan.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10A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Altènatè travay PI DI lè batri fèb — li eseye rechaje yon batri ki pa ka kenbe chaj. Yon batri fin sèl ka kase yon altènatè nèf nan 2-3 mwa. TOUJOU tès batri ak altènatè ansanm — pa youn san lòt.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2.2  SISTÈM CHAJMAN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Sistèm chajman gen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5 eleman kle: altènatè, batri, fusible link, regilatè, ak koneksyon mas. Si nenpòt youn defektye —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batri ap vid — machin ap kanpe.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2.2: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Sistèm chajman konplè — flow + 5 tès dyagnostik sekans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2.2.1  5 Tès Dyagnostik Sekans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METÒD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VALÈ NÒMAL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Tès 1: Vòltaj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Kle OFF 2h+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12.6V = plen  |  &lt;11.8V = vid/kase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Tès 2: Chajman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Motè limen 2000 RPM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13.8-14.7V nòmal  |  &lt;13.5V = altènatè fèb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Tès 3: Chaj Chaje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Kit tès chaj — 1/2 CCA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&gt; 9.6V = batri bon  |  &lt; 9.6V = 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Tès 4: Kouran Altènatè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Pince ampèmèt sou 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Nòmal: 70-80% × kapasitè nòmal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Tès 5: Pèt Vòltaj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Multimèt B+ altèn vs B+ batri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&lt; 0.5V difèrans = bon  |  &gt; 0.5V = fil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2.2.2  Fusible Link — Pwoteksyon Prensipal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Fusible link se yon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fil ki fon anvan lòt fil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si gen kout-sikwui majè. Li souvan lokalize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tou prè batri oswa kòmanseman fil B+.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Kase silansyèman —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pa gen son, pa gen fimen — jis altènatè pa chaje.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7608206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Si altènatè pa chaje + vòltaj repo batri bon → tcheke fusible link DABÒ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Lokasyon: ant altènatè ak bwat fyouz prensipal — fil espè 6-10mm²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Tès: multimèt kontinyite sou fil la — pa gen kontinyite = griye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Ranplase: menm gwosè fil (mm²) — JANM plis gwo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12F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Chalè Ayiti fè fusible link griye plis souvan. Si ou ranje yon kout-sikwui epi altènatè toujou pa chaje — fusible link se premye sispèk. Li souvan kache nan manga fils bò batri — pran tan pou jwenn 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2.3  TIP BATRI — CHWAZI KÒRÈKTEMaN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Pa tout batri 12V idantik.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4 tip egziste: Flooded, EFB, AGM, Gel. Chwazi move tip =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dire mwens, pèfòmans pi mal,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ak posibleman domaj ECU sou machin modèn.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2.3: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Konparezon 4 tip batri + konsèy chwazi pou kondisyon Ayiti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DETAY + KONSÈY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Flooded (Inondée)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Klasik — asid lib — bezwen antretyen nivo dlo — $50-100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EFB (Enhanced Flooded)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Flooded amelyore — plis sikl — pi rezistan — $80-140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AGM (Absorbent Glass 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Plis avanse — pa koule — plis sikl — Stop-Start — $130-220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Jèl — elektwolit solid — moto/bato — $150-280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Ayiti: Machin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Flooded bon kalite (Bosch, Exide, Varta)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Ayiti: Hilux/machin lòd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EFB oswa AGM — vaut plis chè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Batri Chinwa bon mache — dire 6-12 mwa sèlman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14A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ki gen sistèm Stop-Start (motè etenn nan wouj limyè) OBLIJE gen batri AGM oswa EFB — JANM Flooded klasik. Flooded nan machin Stop-Start ap kase nan 6 mwa. Yon BMW, Mercedes, VW modèn bezwen TOUJOU batri espesifikasyon orijinal.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2.4  PWOBLÈM BATRI + ALTÈNATÈ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Majorite pwoblèm chajman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sòti nan 3 kòz prensipal: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batri fin (sèl souflaj),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altènatè kase (bwòs/regilatè),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oswa krant parasit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(yon akseswa ki konsoman batri pandan machin dòmi).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2.4: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6 pwoblèm batri+altènatè — senptoum, kòz, aksyon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2.4.1  Tès Krant Parasit — Etap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Krant parasit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(parasitic drain) se kouran ki koule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pandan machin dòmi.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Nòmal: &lt; 20mA.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&gt; 50mA = batri ap vid nan 3-5 jou.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50543027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Kle OFF — retire kle nan kontak — kite 15 min (modil elektwonik dòmi)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206230471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Mete multimèt sou A (ampèr) — konekte AN SERI ant B− batri ak fil negatif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214651214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Li kouran: &lt; 20mA = nòmal | 20-50mA = akseptab | &gt; 50mA = parasit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29924361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Si parasit: retire fyouz 1 pa 1 jiskaske kouran desann — idantifye siwi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55027901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Verifye aparèy sou siwi sa a: radyo, GPS, alarm, konprese AC relay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15C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parasit trè komen Ayiti akoz anpil akseswa ajoute (klakson, alarmo, odyo). Yon alarmo mal konekte ka pran 200-500mA — vid batri nan 1 jou. Tcheke ANVAN achte batri nèf si batri vid regilyèman.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2.5  RANPLASMAN BATRI + REINISJALIZASYON 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Ranplasman batri se yon travay senp —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men lòd koneksyon KRITIK.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TOUJOU retire </w:t>
      </w:r>
      <w:sdt>
        <w:sdtPr>
          <w:id w:val="-34255055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sz w:val="28"/>
              <w:szCs w:val="28"/>
              <w:rtl w:val="0"/>
            </w:rPr>
            <w:t xml:space="preserve">NEGATIF (−) DABÒ </w:t>
          </w:r>
        </w:sdtContent>
      </w:sdt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epi konekte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POZITIF (+) DABÒ.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Lòd opòse ka koz kout-sikwui ki kase ECU ($500-2,000).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2.5: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Ranplasman batri 8 etap + reinisjalizasyon ECU + kòmand espesyal machin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2.5.1  Règ Lò Ranplasman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83740059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RETIRE − DABÒ — KONEKTE + DABÒ: règ fondamantal — pa janm envèse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Netwaye tèminal ak bwòs grèz ak soda bikabonnat avant mete nèf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Aplike gres tèminal (anti-oksid) apre koneksyon — evite oksid futur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Verifye klip sekirite batri solid — vibrasyon Ayiti ka lage batri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Si batri swete (bulging) oswa gen fwit asid — PA chaje — ranplase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2.5.2  Reinisjalizasyon ECU — Kòman ak Poukisa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Lè batri retire,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ECU pèdi RAM: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LTFT, pozisyon papyon, reglaj ralanti — tout efase.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Rezilta imedya: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ralanti rèd, mank pouvwa, konsoman monte. Sa nòmal —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disparèt apre 20-30 km konduit nòmal.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ETAP / MACHIN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Ralanti 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Kite motè cho nèt — pa aksele — ECU rejistr pozisyon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Akselerasyon dousman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2,000-3,000 RPM 3 fwa — ECU apprann reponn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Konduit 20-30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Melanje wout + lavil — ECU reapprann LTFT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Throttle reini (si nesesè)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rPr>
                <w:sz w:val="28"/>
                <w:szCs w:val="28"/>
              </w:rPr>
            </w:pPr>
            <w:sdt>
              <w:sdtPr>
                <w:id w:val="-186404788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Kle ON 10 sèk → OFF 5 sèk → démarre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BMW/Mercedes/VW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Batri registrasyon OBLIGATWA — eskanè espesyal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Honda/Acura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Note kòd radyo ANVAN retire batri — sinon bloke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1995-2010 Ayiti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20 km konduit nòmal sifi — pa gen pwosedi espesyal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181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Yo vann souvan batri 'rekondisjone' Ayiti — batri fin ki rechaje ak dlo distile. Sa dire 2-4 semèn. Tès rapid: tès chaj avèk kit ($30) — si desann anba 9.6V nan 15 sèkond = pa bon. Yon batri nèf bon kalite = $70-120 = ane de trankili.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2.6  REZIME CHAPIT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187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80156831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Altènatè = 6 pati: Poli, Rotò, Estatè, Bwòs, Redresè (6 diòd), Regilatè. Jenere 3-faz AC → DC.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Vòltaj nòmal: 13.8-14.7V (motè limen). &lt; 13.5V = fèb. &gt; 15V = sichajman = regilatè kase.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Batri + altènatè = ekip. Batri fin kase altènatè. Tès toujou ansanm.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tip batri: Flooded (nòmal), EFB (amelyore), AGM (Stop-Start), Gel (moto/bato).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Ayiti: Flooded bon kalite pou machin nòmal. AGM/EFB pou Hilux/machin lòd.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Fusible link: tcheke DABÒ si altènatè pa chaje — kase silansyèman.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Krant parasit &gt; 50mA = batri vid nan 3-5 jou. Retire fyouz 1 pa 1 pou jwenn kòz.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46702331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Ranplasman: RETIRE − DABÒ. KONEKTE + DABÒ. Kouri 20 km pou ECU reapprann.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19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1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Ki 6 pati prensipal yon altènatè? Eksplike wòl chak youn.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Yon multimèt montre 13.1V sou tèminal batri ak motè limen 2,000 RPM. Dyagnostike.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Ki diferans ant batri Flooded, EFB, ak AGM? Ki pou chwazi pou yon Toyota Corolla Ayiti?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Yon machin vid batri chak maten apre 2-3 jou. Dekri pwosedi tès krant parasit konplè.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Poukisa TOUJOU retire tèminal negatif anvan pozitif? Ki risk si ou envèse lòd?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Ki sa fusible link ye? Kòman ou tès li? Ki senptoum si li kase?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Altènatè ba 14.9V nan ralanti ak 15.3V sou 3,000 RPM. Ki pwoblèm? Ki rèmèd?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Apre ranplasman batri, ralanti machin rèd ak konsoman monte. Nòmal oswa pwoblèm? Poukisa?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1A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1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 sou machin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Tès vòltaj repo batri (kle OFF 2h) epi vòltaj chajman (2000 RPM). Konpare ak nòm.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before="80" w:lineRule="auto"/>
        <w:rPr>
          <w:sz w:val="28"/>
          <w:szCs w:val="28"/>
        </w:rPr>
      </w:pPr>
      <w:sdt>
        <w:sdtPr>
          <w:id w:val="-180209921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2.  Tès krant parasit: multimèt seri ant B− ak karòs. Retire fyouz 1 pa 1. Dokimante.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Lokalize fusible link sou yon machin — tès kontinyite. Li bon?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Pratike ranplasman batri: lòd kòrèk, netwayaj tèminal, gres, vèrifikasyon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1AA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2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3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MOTÈ DEMARRÈ — LANSE MOTÈ NAN PREMYE VIRèMAN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Anatomi demarrè, solenoyD, enjrenaj Bendix, tès, pwoblèm, ranplasman.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MOTÈ DEMARRÈ — LANSE MOTÈ NAN PREMYE VIRÈMAN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1B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1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MOTÈ DEMARRÈ — LANSE MOTÈ NAN PREMYE VIRÈMAN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SolenoyD, Bendix, siwi demaraj, dyagnostik senptoum, Jump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Motè demarrè se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pi gwo konsomè kouran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nan tout machin —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100 a 300 Ampèr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kèk sèkond. Li bezwen batri an bon eta, koneksyon mas pafè, ak siwi siyal ki travay.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80% pwoblèm "demarrè" se reyèlman batri fèb —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tès batri DABÒ.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3.1  MOTÈ DEMARRÈ — ANATOMI + SEKANS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Motè demarrè gen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 seksyon: SolenoyD (kontwòl), Motè DC (fòs), Bendix (angajman). </w:t>
      </w:r>
      <w:sdt>
        <w:sdtPr>
          <w:id w:val="-18736941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Yo travay nan sekans presi — kle START → solenoyD → Bendix + kontak → motè DC → volant vire.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3.1: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Motè demarrè — koupe transversal konplè + sekans 5 etap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3.1.1  3 Seksyon Prensipal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SolenoyD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2 bobine (Pull-in + Hold-in) — aktive plònjè — fèmen kontak gwo kouran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Motè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Amati, Estatè, Bwòs, Komitatè — konvèti elektrik ann fòs wotasyon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Bendix (Drive)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Enjrenaj ki angaje/dezangaje volant — overrunning clutch pwoteje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Kontak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Disk metalik ki fèmen siwi 200A+ lè solenoyD aktive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Plònjè (Plunger)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Moso metalik manye tik ki rale/pouse pou aktive Bendix ak kontak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Komitatè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Ring metalik ki chanje direksyon kouran nan amati — fè wotasyon kontini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3.1.2  2 Siwi Diferan — Kle Konpreyansyon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SolenoyD travay avèk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2 siwi konplètman diferan: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siwi siyal </w:t>
      </w:r>
      <w:sdt>
        <w:sdtPr>
          <w:id w:val="-85866505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(kle → solenoyD ~2A) ak </w:t>
          </w:r>
        </w:sdtContent>
      </w:sdt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siwi pouvwa </w:t>
      </w:r>
      <w:sdt>
        <w:sdtPr>
          <w:id w:val="81796450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(batri → motè ~200A). </w:t>
          </w:r>
        </w:sdtContent>
      </w:sdt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SolenoyD = relay ki kontwole siwi 2A pou limen siwi 200A.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1DD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 ou konprann 2 siwi sa yo — ou ka dyagnostike 90% pwoblèm demaraj. Kle vire + PA GEN SON = siwi SIYAL kase (fyouz, switch, fil). Kle vire + KLIK sèlman = siwi POUVWA ba (batri, koneksyon). Kle vire + VIRE LAN = batri fèb oswa demarrè 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3.2  SIWI DEMARAJ KONPLÈ — KONEKSYON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Siwi demaraj pase nan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 konpozant: </w:t>
      </w:r>
      <w:sdt>
        <w:sdtPr>
          <w:id w:val="-91880316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Batri → Switch Alimaj → Safety Switch → SolenoyD → Motè. Chak youn ka kote yon echèk. </w:t>
          </w:r>
        </w:sdtContent>
      </w:sdt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Swiv siwi siyal la youn pa youn.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3.2: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Siwi demaraj konplè — siyal (tiret) vs pouvwa (solid) +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3.2.1  Safety Switch — Sekirite Avan Demaraj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Safety switch anpeche démarre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an vitès oswa embrayaj leve: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1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TIP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1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FONKSYON + TÈS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Transmisyon otomatik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Neutral Safety Switch — sèlman P oswa N pou démarre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Transmisyon manuel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Clutch switch — dwe peze embrayaj pou démarre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Kase/mal ajiste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pa démarre menm si tout lòt bagay bon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rapid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Débranche switch — konekte fil dirèk — si démarre = switch 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1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Ajisteman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1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Kèk switch ajistab — tcheke pozisyon anvan ranplase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1F7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Safety switch souvan dezaktive Ayiti paske moun pa konn kòz pwoblèm — yo konekte fil dirèkteman. DANJE: machin ka démarre an vitès. Si ou jwenn fil brikolaj sou siwi demaraj — toujou retabli sistèm kòrèkt 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3.3  BENDIX + OVERRUNNING CLUTCH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Bendix se enjrenaj ki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angaje dan volant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lanse motè, epi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dezangaje otomatikman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lè motè démarre. Overrunning clutch anpeche volant ki vire rapid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detwi demarrè.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40295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3.3: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Bendix 3 eta (repos/angajman/lage) + Overrunning clutch mekanik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3.3.1  Rapò Reduksyon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Enjrenaj Bendix (~12 dan) angaje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ring gear volant (~180 dan).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Rapò 15:1 vle di: </w:t>
      </w:r>
      <w:sdt>
        <w:sdtPr>
          <w:id w:val="-51204129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demarrè vire 2,000 RPM → volant a ~133 RPM. </w:t>
          </w:r>
        </w:sdtContent>
      </w:sdt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Motè bezwen ~60-100 RPM pou démarre —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Bendix bay ase fòs.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Bri "grinding" lè démarre = Bendix pa angaje kòrèkteman oswa dan 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Kòz: Bendix ize, dan volant kase, solenoyD pa pouse Bendix ase lwen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Tcheke TOUJOU dan volant anvan ranplase demarrè — kèk fwa volant ki bezwen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Overrunning clutch kase = demarrè vire apre démaraj = ka kase demarrè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5a5a6" w:space="0" w:sz="4" w:val="single"/>
              <w:left w:color="95a5a6" w:space="0" w:sz="12" w:val="single"/>
              <w:bottom w:color="95a5a6" w:space="0" w:sz="4" w:val="single"/>
              <w:right w:color="95a5a6" w:space="0" w:sz="4" w:val="single"/>
            </w:tcBorders>
            <w:shd w:fill="f9f9f9" w:val="clear"/>
          </w:tcPr>
          <w:p w:rsidR="00000000" w:rsidDel="00000000" w:rsidP="00000000" w:rsidRDefault="00000000" w:rsidRPr="00000000" w14:paraId="00000208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95a5a6"/>
                <w:sz w:val="28"/>
                <w:szCs w:val="28"/>
                <w:rtl w:val="0"/>
              </w:rPr>
              <w:t xml:space="preserve">NB: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 machin fè 'grinding' pandan démarre men démarre — Bendix ize men fonksyonèl toujou. Ranplase demarrè bientò. Si ou kontinye — dan volant ka kase — reparasyon $300-600+ pou retire transmisyon. Pa tann!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3.4  DYAGNOSTIK PWOBLÈM DEMARRÈ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Kle: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koute senptoum la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— li di ou egzakteman kote pwoblèm nan. Pa janm sote etap batri —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80% pwoblèm demaraj = batri.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3.4: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Dyagnostik demarrè — arborèsans pa senptoum + tès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3.4.1  Arborèsans Senptoum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SENPTOUM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KÒZ POSIB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Pa gen son (silans)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Batri konplètman vid | Fyouz/fusible link | Safety switch | Fil siyal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1 Klik fò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Batri fèb (CCA ba) | SolenoyD aktive men pa ase fòs pou motè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Klik-klik rapid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Batri TRÈS fèb | Kontak solenoyD griye | Mas 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Vire lan/fèb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Batri fèb | Pèt vòltaj (fil lach) | Bwòs demarrè ize | Motè gripe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Grinding (bri grind)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Bendix pa angaje | Dan ize | SolenoyD mal pozisyon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Démarre men klak apre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SolenoyD kole fèmen | Relay kole | Kle kontak defektye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3.4.2  5 Tès Elektrik Sekans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Tès 1 — Vòltaj Batri:  </w:t>
      </w:r>
      <w:sdt>
        <w:sdtPr>
          <w:id w:val="171574486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Repo: ≥12.4V. &lt; 11.8V → chaje batri DABÒ. PA kontinye san batri ok.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Tès 2 — Vòltaj Terminal S (Siyal):  </w:t>
      </w:r>
      <w:sdt>
        <w:sdtPr>
          <w:id w:val="23368801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Asistan vire kle START → multimèt sou S terminal solenoyD → dwe 12V.</w:t>
            <w:br w:type="textWrapping"/>
            <w:t xml:space="preserve">Pa gen 12V → fyouz, switch alimaj, safety switch, oswa fil kase.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Tès 3 — Vòltaj Terminal B (Pouvwa):  </w:t>
      </w:r>
      <w:sdt>
        <w:sdtPr>
          <w:id w:val="-55840865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Mesire terminal B solenoyD vs batri (+) → &lt; 0.5V diferans = bon.</w:t>
            <w:br w:type="textWrapping"/>
            <w:t xml:space="preserve">&gt; 0.5V = pèt vòltaj sou fusible link oswa fil gwo.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Tès 4 — Pèt Vòltaj Mas:  </w:t>
      </w:r>
      <w:sdt>
        <w:sdtPr>
          <w:id w:val="207082946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Motè demarrè vire → multimèt: batri (−) vs karòs blòk motè → dwe &lt; 0.2V.</w:t>
            <w:br w:type="textWrapping"/>
            <w:t xml:space="preserve">&gt; 0.5V = mas kase — fils, boulon mas kase/oksidize.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Tès 5 — Vòltaj Anba Chaj:  </w:t>
      </w:r>
      <w:sdt>
        <w:sdtPr>
          <w:id w:val="165517980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Kle START → vòltaj batri dwe ≥ 9.6V. Si desann amba 9.6V → batri fèb.</w:t>
            <w:br w:type="textWrapping"/>
            <w:t xml:space="preserve">Si vòltaj ok men pa vire = demarrè kase.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228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sdt>
              <w:sdtPr>
                <w:id w:val="40989092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Pèt vòltaj mas se kòz #1 demarrè ki vire fèb Ayiti. Yon boulon mas oksidize oswa lach kreye rezistans ki vòle vòltaj. Mesire pèt vòltaj ant batri (−) ak karòs blòk — dwe &lt; 0.2V. &gt; 0.5V = mas pwoblèm. Netwaye koneksyon mas ANVAN achte demarrè nèf.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3.5  RANPLASMAN DEMARRÈ + JUMP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Ranplasman demarrè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se yon travay mwayen —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lokasyon varye anpil selon machin.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Kèk aksesib fasil (Toyota Corolla),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kèk oblije retire transmisyon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(kèk BMW, FWD konplèks). Toujou dekonekte batri dabò.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3.5: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Ranplasman demarrè 8 etap + Jump Start lòd koneksyon OBLIGATWA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3.5.1  Règ Jump Start — LÒDE OBLIGATWA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Lòde koneksyon jump start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KRITIK —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lòd mal ka koz eksplozyon batri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(gaz idwojèn) oswa kase ECU.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211976383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e8631a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WOUJ sou (+) batri VID  — machin ki pann nan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42423714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e8631a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WOUJ sou (+) batri BON — machin donatè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28931584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NWA sou (−) batri BON — machin donatè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99535184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c0392b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NWA sou MAS KARÒS — PA sou (−) batri vid — anpeche etensèl bò batri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129464015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Limen machin donatè — kouri 2-3 min pou chaje yon ti kras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38623278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⑥ Démarre machin vid — 3 eseye maks — si pa prann = batri fin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90441053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c0392b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⑦ Retire kabèl LÒDE ENVÈSE: ④ → ③ → ② → ①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23C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sdt>
              <w:sdtPr>
                <w:id w:val="210533917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PA janm konekte NWA sou (−) batri vid — etensèl tou prè batri ka limen gaz idwojèn ki sòti batri → EKSPLOZYON. Toujou mete NWA sou pati metalik karòs (ezman motè, braket). Si batri vid gonflé (swollen) — PA fè jump start — batri fin + danjere.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3.6  REZIME CHAPIT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242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Demarrè = 3 pati: SolenoyD (kontwòl), Motè DC (fòs), Bendix (angajman volant).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135525471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2 siwi: Siyal (~2A, kle→solenoyD) ak Pouvwa (~200A, batri→motè). Dyagnostike séparéman.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80% pwoblèm demaraj = BATRI. Tès batri DABÒ — tout lòt apre.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 gen son = siwi siyal kase. Klik sèlman = batri fèb. Klik rapid = batri TRÈS fèb.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Grinding = Bendix ize — ranplase vit anvan dan volant kase ($300-600+ reparasyon).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 kase = demarrè vire fèb — pèt vòltaj mas dwe &lt; 0.2V. Netwaye koneksyon 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139727994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Jump start: WOUJ(+vid)→WOUJ(+bon)→NWA(−bon)→NWA(mas karòs). PA sou − batri vid.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Safety switch: Neutral/Park (otomatik) oswa embrayaj (manuel) — verifye si pa démarre.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2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2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Ki 3 seksyon prensipal yon motè demarrè? Dekri wòl chak youn.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Eksplike diferans ant siwi siyal ak siwi pouvwa nan sistèm demaraj.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Kle vire START — ou tande yon sèl klik fò epi silans. Dyagnostike etap pa etap.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Poukisa overrunning clutch enpòtan? Ki pase si li kase?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Tès pèt vòltaj mas montre 0.8V. Ki pwoblèm? Ki enpak sou demarrè?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Ki diferans ant Bendix ki grinding ak demarrè ki vire lentman?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Eksplike lòde koneksyon jump start konplè. Poukisa NWA pa sou batri vid?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Safety switch otomatik machin li nan Park men pa démarre. Ki kòz posib?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2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2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 sou machin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Tès vòltaj terminal S solenoyD ak asistan — kle START peze — dwe 12V?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00" w:before="80" w:lineRule="auto"/>
        <w:rPr>
          <w:sz w:val="28"/>
          <w:szCs w:val="28"/>
        </w:rPr>
      </w:pPr>
      <w:sdt>
        <w:sdtPr>
          <w:id w:val="-105625536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2.  Tès pèt vòltaj mas: batri (−) vs karòs blòk motè pandan démarre — &lt; 0.2V?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Lokalize safety switch sou yon machin otomatik — tès fonksyon.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Pratike jump start kòrèkteman — lòd, koneksyon, retrè. Dokumentye.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265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3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4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SISTÈM ALIMAJ — BOUJI, BOBINE, TIMING IGNISYON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Kòman bouji limen, tip bobine, timing advance, dyagnostik mis, kòd P0300+.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ALIMAJ — BOUJI, BOBINE,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2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2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SISTÈM ALIMAJ — BOUJI, BOBINE, TIMING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Anatomi bouji, tip bobine, timing avans, pwoblèm mis, tès, ranplasman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Sistèm alimaj fè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yon sèl bagay esansyèl: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limen melanj lè-kabirant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nan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bon moman egzak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(BTDC) ak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ase enèji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(20,000-40,000V).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Yon milisèkond twò ta = pèt pouvwa. Yon vòlt ensifizan = mis.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4.1  BOUJI — ANATOMI + TIP + CHWAZI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Bouji gen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yon wòl senp: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kreye yon etensèl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ant elektrod santral ak elektrod mas pou limen melanj la.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Koulè elektrod la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di ou tout bagay sou sante konbistyon 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12732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4.1: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Bouji — anatomi konplè + 4 tip (kivi, platine, iridyòm, doub platine)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4.1.1  Pati Prensipal Bouji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WÒL + 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Koneksyon ak fil HV oswa COP bobine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Izolastè Sèramik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Pwoteje santral — rezistan 20,000V+ — blan sou deyo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Kle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Sere bouji nan tèt silend — 16mm oswa 21mm tipik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Filetaj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Antre nan tèt silend — M14 tipik — nòmal 10-18mm longè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Elektrod Santral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Tip: kivi, platine, iridyòm — kote etensèl sòti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Elektrod Mas (GND)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Pliye sou latèrèl — fòme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Espas 0.7-1.1mm tipik — kote etensèl TRAVÈSE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4.1.2  Li Koulè Bouji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KOULÈ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SIGNIFIKASYON + KÒZ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Tan klè / gri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9B">
            <w:pPr>
              <w:rPr>
                <w:sz w:val="28"/>
                <w:szCs w:val="28"/>
              </w:rPr>
            </w:pPr>
            <w:sdt>
              <w:sdtPr>
                <w:id w:val="648695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28"/>
                    <w:szCs w:val="28"/>
                    <w:rtl w:val="0"/>
                  </w:rPr>
                  <w:t xml:space="preserve">Melanj nòmal — bon konbistyon —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Nwa / mouye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Rich (twòp kabirant) oswa lwil brile — sèl, enjektè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Blan / sèk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Lean (pa ase kabirant) oswa chale ekzesif — sichòf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Rouiy /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Dlo nan silend — gaskit tèt sispèk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Depo jòn/brun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Aditif kabirant — nòmal ak kèk gazolin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Elektrod fondi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Sichòf grav — timing, detonasyon, chale bouji 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2A7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Gazolin Ayiti souvan gen plis impurete — bouji sal plis vit. Ranplasman bouji kivi chak 15,000-20,000 km (vs 30,000 peyi fabrikasyon). Iridyòm vaut depans ekstra — dire 3-4 fwa plis, etensèl pi piti = plis presi = mwens konsoman.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4.2  BOBINE ALIMAJ — 20,000V DEPI 12V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Bobine alimaj se yon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transfomate elektrik: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li konvèti 12V DC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an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20,000-40,000V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grasa yon rapò bobine primè (100 vire) vs segondè (20,000 vire).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Rapò typik: ×200 vòltaj.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4.2: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Bobine alimaj — prensip transfomate + 3 tip (Santral, DIS, COP)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4.2.1  3 Tip Bobine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DETAY + TÈS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Santral (Canister)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 bobine + distribitè — machin 1985-1998 — Toyota ansyen, Civic 92-95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DIS (Distributorless)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Pak bobine, 1 pou 2 silend, wasted spark — 1995-2010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COP (Coil on Plug)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 bobine pa silend, dirèkteman sou bouji — machin 2000+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Avantaj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 relyab, fas swap tès, pa gen fil HV long, vòltaj pi 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Swap tès (COP)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BD">
            <w:pPr>
              <w:rPr>
                <w:sz w:val="28"/>
                <w:szCs w:val="28"/>
              </w:rPr>
            </w:pPr>
            <w:sdt>
              <w:sdtPr>
                <w:id w:val="-91928036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Deplace COP silend ① → ② — si mis deplase = COP kase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Swap tès (DIS)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Deplace bobine pak — verifye si mis deplase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4" w:val="single"/>
              <w:left w:color="e8631a" w:space="0" w:sz="12" w:val="single"/>
              <w:bottom w:color="e8631a" w:space="0" w:sz="4" w:val="single"/>
              <w:right w:color="e8631a" w:space="0" w:sz="4" w:val="single"/>
            </w:tcBorders>
            <w:shd w:fill="fef5e7" w:val="clear"/>
          </w:tcPr>
          <w:p w:rsidR="00000000" w:rsidDel="00000000" w:rsidP="00000000" w:rsidRDefault="00000000" w:rsidRPr="00000000" w14:paraId="000002C1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⚠  ATANSYON: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JANM touche fil HV oswa bobine pandan motè limen. 20,000-40,000V — kou elektrik ka touye. Si ou bezwen tès pandan motè limen: itilize sond isolé oswa eskanè. Pou tès etensèl, TOUJOU sèvi ak gant izolan.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4.3  TIMING ALIMAJ — AVANS + KONTWÒL 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Timing alimaj se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ki moman (an degre BTDC)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bouji a limen.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ECU kalkile sa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an tan reyèl baze sou RPM, chaj, tanperati, ak kogneman.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Objektif: flam rive TDC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presyon maksimòm sou piston.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4.3: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Timing alimaj — piston TDC, ECU kalkil, mapa timing, kontwòl kogneman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4.3.1  Avans Timing — Kondisyon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2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KONDISYON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2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TIMING + EFÈ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Demaraj frèt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0-5° BTDC — avans ba pou evite kogneman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Ralanti 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5-15° BTDC — estab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Konduit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15-30° BTDC — optimal efikasite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Akselerasyon fò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25-40° BTDC — avans maks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2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Kogneman detekte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2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Retire 3-8° imedyatman — retabli 1°/sik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Oktan ba (Ayiti)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D9">
            <w:pPr>
              <w:rPr>
                <w:sz w:val="28"/>
                <w:szCs w:val="28"/>
              </w:rPr>
            </w:pPr>
            <w:sdt>
              <w:sdtPr>
                <w:id w:val="29411137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ECU retire avans → pèt pouvwa 5-10%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4.3.2  Kontwòl Kogneman — Enpòtan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Oktan ba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se reyalite Ayiti.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Gazolin "92" ki vann = souvan 87-89 reyèl.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Kogneman = detonasyon anvan bouji limen. ECU detekte ak </w:t>
      </w:r>
      <w:sdt>
        <w:sdtPr>
          <w:id w:val="4745708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knock sansò → retire avans → pèt pouvwa + konsoman monte.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2DE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 machin ou santi 'pèt pouvwa' apre ou achte nan yon estasyon diferan — kogneman! Chanje estasyon gazolin. Oktan bon = ECU kenbe avans optimal = plis pouvwa + mwens konsoman. Diferans ka 8-15% pèfòmans.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4.4  PWOBLÈM ALIMAJ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4.4: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6 pwoblèm alimaj — senptoum, kòz, aksyon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4.4.1  Mis (Misfire) — P0300-P0304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Mis se kòd #1 alimaj: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konbistyon rate nan yon oswa plizyè silend.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P0300 = random (tout).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P0301-P0304 = silend spesifik. </w:t>
      </w:r>
      <w:sdt>
        <w:sdtPr>
          <w:id w:val="70429437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Sekans dyagnostik: bouji → COP/bobine → fils → konpresyon → enjektè.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02576264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Swap COP (si COP): pase COP silend ① → ②. Si mis deplase = COP kase ($25-80)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Swap bouji: chanje bouji silend mis ak lòt bon. Si mis deplase = bouji kase ($3-30)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Tès konpresyon: si ba (&lt; 120 PSI) = pwoblèm mekanik (soupap, segman)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Li fuel trim: STFT yon silend sèlman = enjektè kase (bouche/fuit)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Eskanè: "Misfire Counter" montre ki silend ki mis pi souvan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2EE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sdt>
              <w:sdtPr>
                <w:id w:val="-139617738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Sekans ekonomik dyagnostik mis: Bouji ($3-30 chanje tout) → COP swap (gratis) → konpresyon tès ($0 si ou gen aparèy) → enjektè ($0 tès balance). Majorite mis rezoud ak bouji nèf + bon gazolin.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4.5  TÈS + RANPLASMAN BOUJI AK BOBINE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4.5: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Tès 4 metòd + ranplasman bouji 7 etap + entèval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4.5.1  Règ Kle Ranplasman Bouji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TOUJOU retire bouji ak motè FRÈT — 30 min apre koupe si te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Antre A MAIN dabò (2-3 vire) ANVAN kle — evite kwochi filetaj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Sere ¼ vire SÈLMAN apre antre a men — PA fòse — filetaj tèt silend = fragil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Bouji platine/iridyòm: PA ajiste gap — elektrod tret — ka kase si yo manyen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Bouji kivi: ajiste gap ak fil-gap — verifye nòm fabrik (tipik 0.7-1.1mm)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Ranplase tout bouji an menm tan — pa youn sèlman — sèvis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4.6  REZIME CHAPIT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301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Bouji: 5 pati kle. GAP: 0.7-1.1mm. Koulè: tan/gri=nòmal, nwa=rich, blan=lean.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tip bouji: Kivi (20k), Platine (60k), Iridyòm (80-100k), Doub platine (100k+).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68821626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Bobine: transfomate 12V→20-40kV. 3 tip: Santral, DIS (pak), COP (sou bouji).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COP swap: deplace COP — si mis deplase = COP kase. Gratis, rapid, dyagnostik definitif.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121754457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Timing BTDC: 0-5° demaraj → 15-30° nòmal → 30-45° full throttle.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1379364690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Kogneman: oktan ba → ECU retire avans → pèt 5-10% pouvwa. Chanje estasyon!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4853250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Mis P0300-P0304: sekans bouji→COP→konpresyon→enjektè. Bouji dabò always.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Ranplasman: motè frèt, men dabò, ¼ vire sèlman. PA fòse — filetaj fragil.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Ki 5 pati prensipal yon bouji? Ki wòl elektrod santral?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Yon bouji blan/sèk — ki sa sa vle di? Ki 3 kòz posib?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Eksplike diferans ant bobine santral, DIS, ak COP. Ki ki pou machin 2005+?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Yon machin gen P0302 (mis silend #2). Eksplike sekans dyagnostik ou swiv.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Ki sa timing BTDC vle di? Poukisa ECU retire avans lè kogneman detekte?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00" w:before="80" w:lineRule="auto"/>
        <w:rPr>
          <w:sz w:val="28"/>
          <w:szCs w:val="28"/>
        </w:rPr>
      </w:pPr>
      <w:sdt>
        <w:sdtPr>
          <w:id w:val="-112208673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6.  Tès bobine COP montre segondè OL (∞). Ki konklizyon? Aksyon?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Poukisa oktan ba Ayiti afekte pèfòmans machin? Ki efè sou ECU?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Poukisa ou JANM dwe fòse yon bouji ak kle si li reziste?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Retire 1 bouji — li koulè — evalye eta motè. Mezire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Tès bobine COP/DIS: primè + segondè Ohm. Konpare ak nòm.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Eskanè: li Misfire Counter sou yon machin. Ki silend mis?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00" w:before="80" w:lineRule="auto"/>
        <w:rPr>
          <w:sz w:val="28"/>
          <w:szCs w:val="28"/>
        </w:rPr>
      </w:pPr>
      <w:sdt>
        <w:sdtPr>
          <w:id w:val="1474375488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4.  Swap bouji: chanje bouji silend ① ak ②. Démarre — mis deplase?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324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4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5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KABLAJ + DYAGNOSTIK FILS — KONN REZO ELEKTRIK MACHIN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Fil, konektè, relay, fyouz, schéma, tès rezistans, tès vòltaj, tès kontinyite.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KABLAJ + DYAGNOSTIK FILS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KABLAJ + DYAGNOSTIK FILS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Gwosè, kòd koulè, schéma, 5 tès fondamantal, pwoblèm, reparasyon, zouti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Kablaj se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"sistèm nève" machin an.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Anpil mekanisyen konpetan nan mekanik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"pa touche elektrik"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paske yo pa konnen kòd koulè, schéma, oswa metòd tès.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Chapit sa a retire mistè a —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elektrik pa difisil si ou konnen 5 tès fondamantal.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5.1  FILS — GWOSÈ, KÒD KOULÈ, KONEKTÈ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Chwazi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gwosè fil kòrèkt kritik: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twò piti = chòf = dife.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Kòd koulè varyab pa fabrik, men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estanda japonè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(Toyota, Honda, Nissan) trè koheran — aprann 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5.1: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Fils — gwosè+kapasite, kòd koulè estanda, tip konektè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5.1.1  Gwosè Fil — Règ Rapid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GWOSÈ — KAPASITE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ITILIZASYON TIPIK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0.5mm²  (5A)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Sansò, siyal — CAN Bus, O2, CKP, ECU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1.0mm²  (10A)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Eklèraj lejè, akseswa, sansò alimantasyon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2.5mm²  (20A)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Ponp gazolin, vantilò, motè vitri,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4.0mm²  (30A)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Eklèraj anvan, altènatè seksyon, gwo relay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6.0mm²  (45A)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Koneksyon altènatè, sous prensipal fyouz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10mm²+  (60A+)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Fil batri, demarrè, B+ prensipal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Règ: pi gwo = meyè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 gwo fil = mwens rezistans = mwens pèt vòltaj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5.1.2  Kòd Koulè — Estanda Japonè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KOULÈ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SIGNIFIKASYON JENERAL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NÒT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Wouj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12V alimantasyon prensipal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Enpòtan: TOUJOU +12V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Nwa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Mas/GND karòs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Enpòtan: TOUJOU negatif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Vèt 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Alimantasyon sekondè, retou sansò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Varyab pa siwi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Jòn (Y)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Airbag, avertisè — DANJE HV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PA janm debranchen ak kle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Oranj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Altènatè, chajman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Souvan gwo 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Ble (L/BL)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Bobine alimaj, siyal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Varyab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Blan (W)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Siyal, retou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Varyab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Nwa+Blan (B/W)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GND avèk stryp blan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GND siwi espesifik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373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Schéma elektrik disponib gratis sou AllDataDIY, EOBD-Facile, oswa Toyota/Honda official site. Pou machin komen Ayiti (Corolla 2000-2010, Hilux, Civic) — Google 'wiring diagram + model + ane'. Enprime schéma siwi ou travay la anvan kòmanse — sa ekonomize 2-3 è chèchaj.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5.2  SCHÉMA ELEKTRIK — KÒMAN 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Yon schéma elektrik se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"kart wout" sistèm elektrik la.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Li montre tout koneksyon, senbòl, nimewo konektè, ak koulè fils.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San schéma — ou travay avèg.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 Ak schéma — ou konnen egzakteman kote tès chak pwen.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5.2: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Schéma elektrik — senbòl, kòman li, egzanp siwi ponp gazolin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5.2.1  7 Etap Pou Li Yon Schéma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46521615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Idantifye siwi ou chèche (nimewo oswa non sistèm)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52066580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Jwenn sous kouran — kòmanse depi batri oswa fyouz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327452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Swiv fil + (wouj) depi sous → relay → aparèy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33403026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Swiv fil − (nwa) depi aparèy → mas karòs → batri 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317450887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Note nimewo fils (ex: B/W = nwa+blan stryp)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58834905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⑥ Lokalize nimewo konektè (ex: C101) nan katalòg pati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25216551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⑦ Konpare fizik — tès vòltaj/rezistans sou chak pwen schéma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385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Sekans dyagnostik avèk schéma: (1) Lokalize fyouz siwi a — tès kontinyite. (2) Tès 12V sou pye OUT fyouz — siyal rive? (3) Swiv fil jouske relay — 12V sou pin 30? (4) Tès siyal ECU sou relay bobine. (5) 12V sou relay sòti — rive aparèy? Sa ekonomize ede nan 15 min vs 3 è san schéma.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5.3  5 TÈS ELEKTRIK FONDAMANTAL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Maîtriz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5 tès sa yo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= dyagnostik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nenpòt siwi machin.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2 règ sekirite fondamantal: Tès kouran (A) = SERI. Tout lòt = PARALÈL.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915123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5.3: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5 tès fondamantal — vòltaj, kontinyite, rezistans, kouran, vòltaj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5.3.1  Tès Vòltaj — Plis Itilize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TÈS VÒLTAJ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Kondisyon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Siwi AKTIF — kle ON (oswa motè limen)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Paralèl — wouj sou pwen tès, nwa sou mas bon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12V ± 0.5V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Alimantasyon prezant — siwi ok jiska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0V (0.5-5V espere)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Koupir nan fil anvan pwen 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Plis pase espere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Sichajman oswa mal kale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Itilizasyon kle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Vérifye kouran rive aparèy — tès alimantasyon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5.3.2  Tès Vòltaj Drop — Dyagnostik Avanse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Tès vòltaj drop detekte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rezistans kache nan koneksyon, fils, konektè — ke tès nòmal pa ka wè. Pa gen vòltaj = pa gen pwoblèm.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Vòltaj antre = rezistans antre.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VALÈ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SIGNIFIKASYON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Fil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&lt; 0.1V pou tout longè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Konektè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&lt; 0.2V pa konektè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Mas karòs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&lt; 0.1V total mas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&gt; 0.5V nenpòt pwen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Rezistans ekzesif — netwaye/ranplase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&gt; 1V mas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Mas kase oswa oksidize — inpòtan anpil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Itilizasyon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Sou siwi AKTIF + chaj — tès ant 2 pwen seksyon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3B1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kouran (ampèr) SERI sèlman — JAMAIS konekte A (ampèr) mode sou siwi aktif san seri. Multimèt mode A konekte DIRÈK = kout-sikwui = fyouz multimèt griye (oswa pire). Li toujou chanje pozisyon sond anvan chanje mode.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5.4  PWOBLÈM KABLAJ KOMEN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Pifò pwoblèm elektrik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"misteriyo"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sòti nan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 kòz senp: konektè oksidize, fil koupé entèn, oswa mas lach.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Tcheke 3 bagay sa yo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ANVAN rezone ECU kase.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5.4: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6 pwoblèm kablaj — koupé, oksidize, kout-sikwui, mas, entèmitan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5.4.1  Fil Koupé Entèn — Pi Difisil Jwenn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Fil koupé entèn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(anndan izolasyon) travay nan repo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men kase sou vibrasyon oswa fleksyon.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Senptoum: entèmitan, travay apre souke seksyon.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Tès: kontinyite pandan ou FLEKSYONE fil la dousman seksyon pa seksyon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Si kontinyite koupe pandan fleksyon = koupé entèn nan seksyon 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Lokasyon tipik: bò konektè (stres fleksyon), trou sharp metalik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Reparasyon: retire seksyon koupé + krimpe/soud nèf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3C2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70% 'ECU kase' Ayiti = konektè sal/lach — pa ECU. Anvan ou depanse $200-800 sou ECU nèf: (1) retire tout konektè ECU, (2) insp. pou pin pliye/sal, (3) spray CRC contacts, (4) remete solid, (5) tès. 7 sou 10 fwa pwoblèm rezoud.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5.5  REPARASYON FILS + ZOUTI ESANSYÈL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5.5: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Reparasyon — 4 metòd + 6 zouti esansyèl dyagnostik kablaj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5.5.1  Metòd Reparasyon — Ki Chwazi?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3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METÒD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3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KONDISYON + KONSÈY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Krimpe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Rekòmande pou pifò reparasyon — rapid, solid, bon kalite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Soudage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Pi bon kote pa gen vibrasyon entans — fyab alon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Konektè rapid (quick splice)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SÈLMAN pou depanaj — korode rapid, pa pèmanan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Gaine tèrmik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TOUJOU izole krimpe/soud — 3:1 type pou waterproof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3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PA itilize ruban sèlman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3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Ruban lache avèk chalè — toujou gaine tèrmik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PA soude pou fleksyon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Soud kase sou zòn ki fleksyone — krimpe meyè 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5.5.2  Zouti Minim — Bwat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Multimèt digital ($20-60) — OBLIGATWA — plizyè fonksyon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Dekapant fil ($5-25) — plizyè gwosè — PA kouto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Pens krimpe ($15-50) — avèk tèminal asòti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Testè siwi ($5-15) — rapid pou 12V prezans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Back-probe pens ($10-30) — esansyèl pou konektè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Eskanè OBD2 ($25+) — Bluetooth ELM327 + Torque Pro pou kòmanse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Gaine tèrmik asòti ($5-10) — pou tout reparasyon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CRC Contact Cleaner ($8-12) — netwayaj konektè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3E3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Bwat zouti elektrik debaz: ~$80-150. Yon bon multimèt seul rezoud 60% pwoblèm. Back-probe pens se zouti #1 ki diferansye mekanisyen amatè ak pwofesyonèl — li pèmèt tès konektè san retire.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5.6  REZIME CHAPIT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3E9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46600440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Gwosè fil: 0.5mm²(5A) → 10mm²+(60A). Twò piti = chòf = dife.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Kòd koulè: Wouj=12V+, Nwa=GND, Jòn=Airbag(DANJE). Aprann japonnè = 80% machin Ayiti.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Schéma: "kart wout" elektrik. San li = travay avèg. Google schéma GRATIS pou modèl 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Tès: Vòltaj(paralèl,aktif), Kontinyite(seri,etenn), Rezistans(etenn), Kouran(seri,aktif), Drop(paralèl,chaj).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Tès kouran (A) = SERI sèlman. Tout lòt = PARALÈL. Mal konekte = kout-sikwui.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Vòltaj drop &gt; 0.5V = rezistans kache = konektè/fil pwoblèm.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70% "ECU kase" = konektè sal. Netwaye ANVAN ranplase — ekonomize $200-800.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Reparasyon: Krimpe (rekòmande) + gaine tèrmik. PA quick splice pèmanan.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3F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3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Ki gwosè fil ou ta chwazi pou yon ponp gazolin 8A? Eksplike rezonman.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Yon fil JÒNN — poukisa ou dwe JAMAIS debranchen ak kle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Eksplike 7 etap pou li yon schéma elektrik machin.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Diferans ant tès kontinyite ak tès vòltaj — kondisyon chak + koneksyon?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Yon faz pa limen. Vòltaj tès montre 12V sou FIL MEN 0V sou tèminal faz la. Ki pwoblèm?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00" w:before="80" w:lineRule="auto"/>
        <w:rPr>
          <w:sz w:val="28"/>
          <w:szCs w:val="28"/>
        </w:rPr>
      </w:pPr>
      <w:sdt>
        <w:sdtPr>
          <w:id w:val="-67317706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6.  Vòltaj drop tès mas: Batri− → Karòs = 0.8V. Ki sa sa vle di? Ki aksyon?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Yon machin gen P0171 entèmitan — travay lè frèt, pa lè cho. Ki senptoum kablaj posib?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Ki diferans ant krimpe ak soudage? Ki metòd prefere pou zòn vibrasyon?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40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4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Lokalize bwat fyouz prensipal — idantifye 3 siwi avèk schéma si posib.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Tès 5 konektè diferan: vòltaj drop. Nòmal oswa pwoblèm?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Pratike krimpe: 2 fils 1.5mm² ak tèminal ble. Tire tès: kase?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Eskanè: tès parasit drain — mesire kouran, retire fyouz 1 pa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40C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5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6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EKLÈRAJ — FAZ, TABLO, LED, CLIGNOTANT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Faz tip, ampoule vs LED, sistèm tablo, clignotant, dyagnostik.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EKLÈRAJ — FAZ, TABLO, LED, CLIGNOTANT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4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4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EKLÈRAJ — FAZ, TABLO, LED, CLIGNOTANT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Teknoloji ampoule, siwi faz, voyans tablo, dyagnostik, LED konvèsyon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Sistèm eklèraj gen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de wòl: sekirite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(wè + wè ou) ak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kominikasyon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(clignotant, stop, recul).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Yon faz ki pa travay nwit = danje lavi. Yon clignotant ki pa travay = aksidan.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6.1  TIP FAZ — HALOGEN, HID,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3 jenerasyon teknoloji faz: </w:t>
      </w:r>
      <w:r w:rsidDel="00000000" w:rsidR="00000000" w:rsidRPr="00000000">
        <w:rPr>
          <w:b w:val="1"/>
          <w:bCs w:val="1"/>
          <w:color w:val="b8860b"/>
          <w:sz w:val="28"/>
          <w:szCs w:val="28"/>
          <w:rtl w:val="0"/>
        </w:rPr>
        <w:t xml:space="preserve">Halogen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(1965+, standa Ayiti),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HID/Xenon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(1991+, efikas),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LED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(2006+, pi bon). Chak gen avantaj ak dezavantaj —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chwazi selon machin ak bidjè.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6.1: </w:t>
      </w:r>
      <w:sdt>
        <w:sdtPr>
          <w:id w:val="-957791651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8631a"/>
              <w:sz w:val="28"/>
              <w:szCs w:val="28"/>
              <w:rtl w:val="0"/>
            </w:rPr>
            <w:t xml:space="preserve">Evolisyon faz — Halogen → HID → LED → Laser: pouvwa, dire, priz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6.1.1  Konparezon 3 Teknoloji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KOULÈ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KARAKTERISTIK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Halogen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500-1,000è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$5-20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3,200K jòn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Senp, disponib Ayiti, ranplase fasil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HID/Xenon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2,000-3,000è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$50-200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4,200-6,000K blan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3× plis limyè, bezwen ballast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15,000-50,000è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$30-150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5,000-6,500K blan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Pi efikas, pi long, pa chaje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Laser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50,000+è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$500-2,000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5,500K blan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Ekstrèm efikas, rare, chè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6.1.2  Tip Ampoule Faz — Nimewo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NIMEWO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FONKSYON + MACHIN TIPIK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H4 (9003)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Bifonksyon: kout + long — yon sèl ampoule 2 filaman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Yon fonksyon (kout oswa long) — Toyota, VW, BMW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Kout sèlman — Honda, Toyota modèn, Hyundai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Long sèlman — kèk machin ansyen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Antibouya anvan — kèk machin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9005/HB3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Long sèlman — Corolla, Camry, Tacoma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9006/HB4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Kout sèlman — menm machin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459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sdt>
              <w:sdtPr>
                <w:id w:val="130478938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JANM touche vè ampoule halogen ak men. Grès po ou depòze sou vè a → chè kapab mete chalè inegal → vè pete. Si ou touche, netwaye ak alkòl anvan enstale. LED ak HID: pa gen pwoblèm sa 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6.2  SISTÈM EKLÈRAJ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Tout siwi eklèraj suiv menm prensip: </w:t>
      </w:r>
      <w:sdt>
        <w:sdtPr>
          <w:id w:val="384491119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Batri → Fyouz → Relay → Komutè → Ampoule → Mas. Relay separe siwi kontròl ba kouran (switch, BCM) ak siwi fòs </w:t>
          </w:r>
        </w:sdtContent>
      </w:sdt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(gwo kouran faz 55W+).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6.2: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Siwi eklèraj konplè — faz, stop, clignotant, tablo + tip chak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6.2.1  Tip Eklèraj + Fonksyon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TIP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FONKSYON + KARAKTÈRISTIK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Faz Kout (Low Beam)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Konduit nòmal nwit — lòt machin — tipik H4/H7 55W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Faz Long (High Beam)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Wout vid, pa vil — H4 long / H1 — ETENN devan trafik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Clignotant (Turn Signal)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Tounnen + ijans — 21W amber — 60-120 klignote/min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Feu Stop (Brake 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Frèn apiye — 21W ou LED — KRITIK sekirite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Feu Recul (Backup)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Vitès ARRIÈRE — ECU/TCM kontwole — 21W blan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Pozisyon/DRL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Jou ak nwit — 5W ou LED ba — sinyalizasyon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Antibouya (Fog)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Bruiaj, lapli, nwaj ba — H11 55W — pa sou 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Limyè Entèryè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Pòtye ouvri oswa komutè — festoon 10W/LED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477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Clignotant kase = aksidan Ayiti #1. Tcheke tout clignotant chak mwa — 5 minit travay. Faz kout kase nwit = danje grav sou wout Ayiti san eklèraj. Toujou gen 2 ampoule rechanj H4 nan machin ou — $6-15 pou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6.3  TABLO BÒDEBWA — VOYANS + SIGNIFIKASYON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Tablo bòdebwa se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ECU k ap pale ak ou dirèkteman. 3 nivo urgency: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WOUJ = ijan, kanpe bientòt. </w:t>
      </w:r>
      <w:r w:rsidDel="00000000" w:rsidR="00000000" w:rsidRPr="00000000">
        <w:rPr>
          <w:b w:val="1"/>
          <w:bCs w:val="1"/>
          <w:color w:val="b8860b"/>
          <w:sz w:val="28"/>
          <w:szCs w:val="28"/>
          <w:rtl w:val="0"/>
        </w:rPr>
        <w:t xml:space="preserve">JÒNN/ORANJ = avètisman, tès asap.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VÈT/BLE = enfòmasyon, nòmal.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79231"/>
            <wp:effectExtent b="0" l="0" r="0" t="0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6.3: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Voyans tablo — 8 voyans kle: signifikasyon, urgency, aksyon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6.3.1  Voyans Wouj — IJAN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Presyon Lwil (🛢) — KANPE IMEDYATMAN — koupe motè — tcheke nivo lwil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Tanperati (🌡) — KANPE ASAP — koupe AC — motè ka kase nan minit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Batri/Alt (🔋) — kanpe bientòt — koupe akseswa — &lt; 30 min rete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Frèn/Parking (P) — tcheke nivo likid frèn — PA konduit si frèn fèb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b8860b"/>
          <w:sz w:val="28"/>
          <w:szCs w:val="28"/>
          <w:rtl w:val="0"/>
        </w:rPr>
        <w:t xml:space="preserve">6.3.2  Voyans Jònn — AVÈTISMAN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Check Engine (⚙) — li kòd OBD2 — pa panique si pa gen bri/fimen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ABS (⚡) — frènn nòmal toujou — tès modul 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Airbag/SRS — JANM travay sou SRS kle ON — danje detonasyon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TCS/ESP klignotant — nòmal pandan glise. Rete limen = tès sistèm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Gazolin bas (⛽) — ~50-80 km rete — ranpli asap sou wout Ayiti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48C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Anpil moun Ayiti kouvri oswa retire ampoule voyans tablo pou yo pa wè yo. Sa trè danjere — motè ka kase san avètisman. Voyans = ECU k ap sove ou. Li mesaj yo — pa etenyen yo san konprann.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6.4  PWOBLÈM EKLÈRAJ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6.4: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6 pwoblèm eklèraj — faz yon kote, de kote, toujou alimen, clignotant, fèb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6.4.1  Sekans Dyagnostik Eklèraj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78034486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Fyouz — kontinyite tès (kle OFF). Si griye → ranplase + jwenn kòz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40360284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Relay — swap avèk menm tip. Si pwoblèm rezoud → relay kase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07106945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Vòltaj tèminal ampoule — 12V prezant? Si non → fil/konektè pwoblèm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51192626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Mas ampoule — &lt; 0.2V drop? Si plis → mas lach/oksidize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04536062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Ampoule — tès kontinyite (kle OFF). OL = griye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97677426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⑥ Komutè/BCM — dènye rechèch si tout lòt bon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6.4.2  Clignotant — Pwoblèm Espesyal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SENPTOUM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KÒZ + SOLISYON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Rapid (Hyperflash)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Ampoule 21W griye — oswa LED san load resistor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Ampoule wo wattaj (plis pase 21W) enstale — retire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Yon kote sèlman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Ampoule griye — tès kontinyite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Pa klignotant ditou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Fyouz, relay flasher, oswa komutè defèk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LED hyperflash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Bezwen load resistor 50Ω/6W paralèl ak 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Klignotant +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Koneksyon mal — mas kominikasyon entre 2 siwi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4AC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Relay flasher (clignotant) se yon pyès $3-8 ki souvan defèk sou machin ansyen. Si tout ampoule clignotant bon men pa klignote oswa klignote mal — swap flasher relay. Lokasyon: souvan nan bwat relay oswa bò kolòn direksyon.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6.5  TEKNOLOJI LED + KONVÈSYON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LED se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avni eklèraj otomobil: </w:t>
      </w:r>
      <w:sdt>
        <w:sdtPr>
          <w:id w:val="261994583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8b57"/>
              <w:sz w:val="28"/>
              <w:szCs w:val="28"/>
              <w:rtl w:val="0"/>
            </w:rPr>
            <w:t xml:space="preserve">95% enèji → limyè </w:t>
          </w:r>
        </w:sdtContent>
      </w:sdt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(vs halogen: 5% limyè, 95% chalè).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Dire 30-100× plis lontan.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Men kèk machin CAN Bus bezwen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"load resistor" pou aksepte 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6.5: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LED anatomi, kòman li travay, konvèsyon, CAN Bus pwoblèm, konsèy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6.5.1  Fòmil Rezistans pou LED Clignotant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Si ou mete LED clignotant san load resistor =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hyperflash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(klignote twò vit). </w:t>
      </w:r>
      <w:sdt>
        <w:sdtPr>
          <w:id w:val="-1805979777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Kalkile rezistans nesesè: R = (12V − V_LED) ÷ I_LED.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4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ESPEKIFIKASYON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4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Load resistor estanda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50Ω / 6W — ranplase ampoule 21W halogen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Paralèl ak ampoule LED — menm 2 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Load resistor vin cho — monte sou metal, pa plastik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Altènatif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LED "CAN Bus ready" = rezistans entegre, pa bezwen ekstra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4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ansyen (1990-2005)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4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Nòmalman pa gen CAN Bus — LED dirèk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modèn (2010+)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Verifye si CAN Bus — achte LED CAN Bus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4C8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LED H4 kit ($25-60) se pi bon investisman eklèraj Ayiti: 5× dire plis = mwens ranplasman, pi klè sou wout san eklèraj, pa chòf nan klimatizasyon chaje. Evite LED Chinwa $2-5 — cho, kase nan 1-2 mwa, pa blan. Mete $30 yon fwa pou 5+ 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6.6  REZIME CHAPIT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4CE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teknoloji faz: Halogen (standa Ayiti, $5-20), HID (3× plis limyè), LED (pare 5×, pi bon).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H4 = bifonksyon (kout+long). H7/H11 = yon fonksyon. TOUJOU ranplase ak menm tip.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 touche vè ampoule halogen ak men — grès = pete sou chalè.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Voyans wouj = IJAN. Jònn = avètisman. Vèt/ble = enfòmasyon.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Presyon lwil wouj = KANPE IMEDYATMAN. Tanp wouj = KANPE ASAP.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Clignotant rapid = ampoule griye. LED clignotant = bezwen load resistor 50Ω/6W.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1467956375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Dyagnostik: Fyouz → Relay → Vòltaj tèminal → Mas → Ampoule → Komutè.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LED ki pa CAN Bus ready = tablo montre "ampoule kase" — achte "CAN Bus ready".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4D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4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Ki diferans ant H4 ak H7? Bay yon egzanp machin pou chak.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Voyans presyon lwil limen wouj pandan konduit. Ki aksyon egzak ou pran?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Yon faz gòch pa travay men dwat ok. Sekans dyagnostik 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Ou mete LED clignotant epi li klignote twò vit. Poukisa? Kòman rezoud?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Poukisa LED pi efikas ke halogen? Kòman P-N junction pwodui limyè?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Check Engine jònn limen. Motè travay nòmal. Ou ta fè ki bagay?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Yon machin CAN Bus refize aksepte LED faz — montre "ampoule kase". Solisyon?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Poukisa ou JANM touche vè ampoule halogen ak men?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4E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4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Tcheke tout ampoule machin: faz kout/long, clignotant 4, stop, recul, pozisyon.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Ranplase yon ampoule H4: retire, gap ki tip, enstale san touche vè.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00" w:before="80" w:lineRule="auto"/>
        <w:rPr>
          <w:sz w:val="28"/>
          <w:szCs w:val="28"/>
        </w:rPr>
      </w:pPr>
      <w:sdt>
        <w:sdtPr>
          <w:id w:val="145215041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3.  Dyagnostik yon clignotant ki pa travay: sekans fyouz → relay → ampoule.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Li 3 voyans tablo machin — idantifye urgency + aksyon chak.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4F1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6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7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KLIMATIZASYON AC — FREYÒN, KONPRESÈ, DYAGNOSTIK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Sik refwadisman, konpresè, kondansè, evaporatè, presyon tès, pwoblèm.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KLIMATIZASYON AC — FREYÒN, KONPRESÈ,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5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5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KLIMATIZASYON AC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Sik refwadisman, 4 konpòzant, presyon tès, pwoblèm, antretyen Ayiti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Klimatizasyon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pa kreye frèt —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li retire chalè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depi kabinn machin an. Freyòn sèvi kòm </w:t>
      </w:r>
      <w:r w:rsidDel="00000000" w:rsidR="00000000" w:rsidRPr="00000000">
        <w:rPr>
          <w:b w:val="1"/>
          <w:bCs w:val="1"/>
          <w:color w:val="17a589"/>
          <w:sz w:val="28"/>
          <w:szCs w:val="28"/>
          <w:rtl w:val="0"/>
        </w:rPr>
        <w:t xml:space="preserve">"veyikil chalè" </w:t>
      </w:r>
      <w:sdt>
        <w:sdtPr>
          <w:id w:val="62243791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ki sikile: absòbe chalè anndan → relache chalè deyò. </w:t>
          </w:r>
        </w:sdtContent>
      </w:sdt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Konprann sik la = dyagnostik rapid.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7.1  SIK REFWADISMAN — 4 ETAP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Freyòn sikile atravè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4 konpòzant prinsipal pandan li chanje eta: </w:t>
      </w:r>
      <w:sdt>
        <w:sdtPr>
          <w:id w:val="1254813827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gaz ba presyon → gaz wo presyon → likid → gaz frèt. </w:t>
          </w:r>
        </w:sdtContent>
      </w:sdt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Chak chanjman eta = transfè chalè.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7.1: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Sik refwadisman AC — 4 etap: konpresè, kondansè, valv, evaporatè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7.1.1  4 Etap Sik Refwadisman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WÒMISYON + KONDISYON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14">
            <w:pPr>
              <w:rPr>
                <w:sz w:val="28"/>
                <w:szCs w:val="28"/>
              </w:rPr>
            </w:pPr>
            <w:sdt>
              <w:sdtPr>
                <w:id w:val="-1545956472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① Konpresè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15">
            <w:pPr>
              <w:rPr>
                <w:sz w:val="28"/>
                <w:szCs w:val="28"/>
              </w:rPr>
            </w:pPr>
            <w:sdt>
              <w:sdtPr>
                <w:id w:val="2027787136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Gaz ba presyon → gaz WO presyon + cho (65-85°C)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16">
            <w:pPr>
              <w:rPr>
                <w:sz w:val="28"/>
                <w:szCs w:val="28"/>
              </w:rPr>
            </w:pPr>
            <w:sdt>
              <w:sdtPr>
                <w:id w:val="-211775964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② Kondansè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7">
            <w:pPr>
              <w:rPr>
                <w:sz w:val="28"/>
                <w:szCs w:val="28"/>
              </w:rPr>
            </w:pPr>
            <w:sdt>
              <w:sdtPr>
                <w:id w:val="2107739443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Gaz cho → likid (relache chalè deyò machin)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18">
            <w:pPr>
              <w:rPr>
                <w:sz w:val="28"/>
                <w:szCs w:val="28"/>
              </w:rPr>
            </w:pPr>
            <w:sdt>
              <w:sdtPr>
                <w:id w:val="119812624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③ Valv Ekspansyon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19">
            <w:pPr>
              <w:rPr>
                <w:sz w:val="28"/>
                <w:szCs w:val="28"/>
              </w:rPr>
            </w:pPr>
            <w:sdt>
              <w:sdtPr>
                <w:id w:val="177451160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Likid wo presyon → likid ba presyon + frèt (0-10°C)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1A">
            <w:pPr>
              <w:rPr>
                <w:sz w:val="28"/>
                <w:szCs w:val="28"/>
              </w:rPr>
            </w:pPr>
            <w:sdt>
              <w:sdtPr>
                <w:id w:val="-841537957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④ Evaporatè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B">
            <w:pPr>
              <w:rPr>
                <w:sz w:val="28"/>
                <w:szCs w:val="28"/>
              </w:rPr>
            </w:pPr>
            <w:sdt>
              <w:sdtPr>
                <w:id w:val="1404675575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Freyòn frèt absòbe chalè kabinn → gaz frèt retounen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Freyòn R-134a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1990-2020 — pi komen Ayiti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Freyòn R-1234yf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2017+ — plis eko, chè, aparèy espesyal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4" w:val="single"/>
              <w:left w:color="e8631a" w:space="0" w:sz="12" w:val="single"/>
              <w:bottom w:color="e8631a" w:space="0" w:sz="4" w:val="single"/>
              <w:right w:color="e8631a" w:space="0" w:sz="4" w:val="single"/>
            </w:tcBorders>
            <w:shd w:fill="fef5e7" w:val="clear"/>
          </w:tcPr>
          <w:p w:rsidR="00000000" w:rsidDel="00000000" w:rsidP="00000000" w:rsidRDefault="00000000" w:rsidRPr="00000000" w14:paraId="00000521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⚠  ATANSYON: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JANM travay sou sistèm AC san vide freyòn dabò. Freyòn sou presyon ka eksplose. Kontèk R-134a ak po = kengèl (-26°C). Nan anpil peyi, vide freyòn nan atmosfè ilegal. Itilize aparèy rekiperasyon oswa ale kay pwofesyonèl.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7.2  KONPÒZANT AC + KONTWÒL ECU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ECU kontwole AC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elektwonikman — pa sèlman bouton ou peze.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Li lit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5+ sansò ak koupe konpresè lè nesesè: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akselerasyon fò, sichòf, presyon ekstrèm.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7.2: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Konpòzant AC konplè — 4 pyès + sansò + logik ECU kontwòl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7.2.1  Kle Konpòzant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KONPÒZAN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WÒL + 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Konpresè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Kè sistèm — piston/rotari/scroll — kourwa motè — embrayaj ECU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Kondansè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Devan radyatè — radyatè freyòn — vantilò elektrik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Desikatè (Receiver/Dryer)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Retire imidite — silica gel — ranplase avèk kondansè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Valv Ekspansyon (TXV)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TXV mekanik oswa orifis fikse — kontròl debi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Evaporatè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Anndan kabinn — sou vantilò AC — kondansasyon dlo nòmal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Embrayaj Konpresè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Elektrik — ECU aktive — ka kase (pa angaje = pa frèt)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Sansò Presyon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Ba + wo presyon — proteksyon konpresè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Sansò Tanp Evap.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&lt; 2°C = ECU koupe — evite gel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53F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 AC pa frèt DITOU — premye tès rapid: mete AC ON epi koute konpresè (deyò, bò motè). Tande yon 'klik' = embrayaj angaje = freyòn oswa elektrik pwoblèm. Pa tande 'klik' = relè, fyouz, oswa sansò presyon bloke ECU. Sa gratis pou dyagnostike.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7.3  TÈS PRESYON — MANOMÈT DOUB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Manomèt doub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(manifold gauge set)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se dyagnostik #1 AC.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2 valè — ba presyon (blou) ak wo presyon (wouj) —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di ou egzakteman ki pwoblèm nan sistèm 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7.3: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Manomèt doub — 7 sityasyon dyagnostik ba+wo presyon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7.3.1  Valè Nòmal + Entèpretasyon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BA + WO PRESYON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DYAGNOSTIK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Ba: 25-45 PSI  Wo: 150-250 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4E">
            <w:pPr>
              <w:rPr>
                <w:sz w:val="28"/>
                <w:szCs w:val="28"/>
              </w:rPr>
            </w:pPr>
            <w:sdt>
              <w:sdtPr>
                <w:id w:val="1035509933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c3e50"/>
                    <w:sz w:val="28"/>
                    <w:szCs w:val="28"/>
                    <w:rtl w:val="0"/>
                  </w:rPr>
                  <w:t xml:space="preserve">NÒMAL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Sistèm travay kòrèkteman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Ba: &lt; 20 PSI  Wo: &lt; 130 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Manke Freyòn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Fuit — tès UV + rechaje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Ba: &gt; 60 PSI  Wo: &gt; 280 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Trop/Lè antre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Retire ekzè oswa vide+rechaje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Ba: &gt; 60 PSI  Wo: Nòmal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TXV kase ouvri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Ranplase valv ekspansyon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Ba: &lt; 20 PSI  Wo: &gt; 280 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Kondansè bouche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Netwaye kondansè + tès vantilò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Ba: Vakòm  Wo: 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TXV bloke fèmen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Ranplase TXV ou desikatè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Toude osile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Lè/imidite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Vide nèt + ranplase desikatè + rechaje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5a5a6" w:space="0" w:sz="4" w:val="single"/>
              <w:left w:color="95a5a6" w:space="0" w:sz="12" w:val="single"/>
              <w:bottom w:color="95a5a6" w:space="0" w:sz="4" w:val="single"/>
              <w:right w:color="95a5a6" w:space="0" w:sz="4" w:val="single"/>
            </w:tcBorders>
            <w:shd w:fill="f9f9f9" w:val="clear"/>
          </w:tcPr>
          <w:p w:rsidR="00000000" w:rsidDel="00000000" w:rsidP="00000000" w:rsidRDefault="00000000" w:rsidRPr="00000000" w14:paraId="00000563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95a5a6"/>
                <w:sz w:val="28"/>
                <w:szCs w:val="28"/>
                <w:rtl w:val="0"/>
              </w:rPr>
              <w:t xml:space="preserve">NB: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Kondisyon tès estanda: Motè cho, AC ON MAX KOUD, vantilò MAX, pòtye FÈMEN, 1,500-2,000 RPM, tanp eksterye 25-35°C. Kite 5 minit pou sistèm estabilize anvan li. Presyon chanje ak tanp — 30°C vs 20°C = diferans 20-30 PSI.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7.4  PWOBLÈM AC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7.4: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6 pwoblèm AC — pa frèt, inefektif, bri konpresè, odè, koupe, dlo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7.4.1  Sekans Dyagnostik 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287255506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Koute klik embrayaj lè AC ON — klike = freyòn/elektrik. Pa klike = relè/fyouz/sansò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425193921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Tcheke fyouz AC + relay AC — swap relay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214214797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Tès presyon manomèt — ba + wo — konpare ak tablo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131806712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Tès vòltaj embrayaj (12V sou konektè lè AC 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049334032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Tès sansò presyon ba (kontinyite/vòltaj)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03871332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⑥ Insp. vizyèl: kondansè sal, tib fwit, kourwa konpresè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7.4.2  Odè Mwazi — Pi Komen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Odè mwazi nan AC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se pwoblèm #1 Ayiti — imidite + chalè = mwazisyon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sou evaporatè.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Sèl sezon lapli = kondisyon pafè pou mwazi.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Solisyon senp + bon mache.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Achte spray dezodoran evaporatè ($5-12) — aplikasyon pa vant 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Kouri AC sou "max heat + max fan" 5 min pou sèche evap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Kouri fenèt ouvri 2-3 min anvan fèmen machin — sèche evap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Chanje filtre kabinn — depo sal = mwazi akimile pi vit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Tib drenn evap nèto — dlo rete = mwazi souvan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57A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Sezon lapli Ayiti = evaporatè mouye pèmanan = mwazi garanti si pa antretyen. Bonjan pratik: kouri AC 10 min chak jou menm si pa bezwen frèt — sa sèche evap ak lubrify konpresè. $0 depans, 10 minit — evite odè + kase konpresè.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7.5  ANTRETYEN AC + FREYÒN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7.5: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Kalandriye antretyen AC + freyòn tip + pwosedi rechaj + konsèy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7.5.1  Kalandriye Antretyen AC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ENTÈVAL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15,000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Filtre kabinn, netwaye kondansè, insp. liy freyòn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30,000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presyon konplè, lwil konpresè, spray evap anti-mwazi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60,000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Vide + rechaje freyòn nèt, ranplase desikatè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sezon / 6 mwa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Kouri AC 10 min pandan ivè, verifye drenn evap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 bri konpresè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Tcheke nivo lwil — konpresè kapab reparasyon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 odè imedyatman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Spray dezodoran evap — $5-12 — anvan pi grav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7.5.2  Pwosedi Rechaj Freyòn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593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TOUJOU vide sistèm ANVAN rechaje — JANM ajoute sèlman sou sistèm ki gen freyòn. Freyòn melanje = pwoblèm. Imidite nan sistèm = gel, kworosyon, kase konpresè. Vakòm 30 min + tcheke rete = tès fuit gratis.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4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961922107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Konekte manomèt — note presyon aktyèl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913291339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Vide sistèm konplè avèk aparèy rekiperasyon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055204774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Vakòm 30 min (&lt; 500 mikwon) — tès rete 15 min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77846728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Si vakòm pa rete = fuit — reparasyon ANVAN rechaje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79673268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Chaje kantite espesifik sou etikèt machin (gram)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46616620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⑥ Tès presyon final — verifye tanp sòti evap 4-8°C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7.6  REZIME CHAPIT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59F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7: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 pa kreye frèt — li retire chalè. Freyòn = veyikil chalè ki sikile.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147666141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4 konpòzant: Konpresè (pouse) → Kondansè (relache chalè) → TXV (redui) → Evaporatè (absòbe chalè).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Embrayaj konpresè: tande klik lè AC ON = freyòn/elektrik. Pa klik = relè/fyouz/sansò.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Manomèt doub: Ba 25-45 PSI + Wo 150-250 PSI = nòmal. Toude ba = manke freyòn.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JANM rechaje san vide dabò. Vakòm 30 min = tès fuit gratis.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Freyòn R-134a = pifò machin Ayiti. R-1234yf = machin 2017+ — bezwen aparèy espesyal.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Odè mwazi = spray dezodoran evap $5-12. Kouri AC 10 min/jou = prevansyon.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Filtre kabinn = chak 15,000 km Ayiti — bouche = AC inefektif menm si freyòn nòmal.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8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5A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5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Eksplike sik refwadisman AC — 4 etap + chanjman eta freyòn chak etap.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AC pa frèt ditou. Pa tande klik embrayaj. Ki 3 kòz posib? Sekans tès?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Manomèt montre: Ba=15 PSI, Wo=120 PSI. Ki dyagnostik? Ki aksyon?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Ki sa desikatè (receiver/dryer) fè? Poukisa ranplase l avèk kondansè?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Poukisa TOUJOU vide sistèm anvan rechaje — pa ajoute sèlman?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Ki 5 kondisyon ki fè ECU koupe konpresè otomatikman?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Machin gen odè mwazi lè AC ON. Eksplike kòz ak solisyon $5.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Tib drenn evaporatè bouche — ki senptoum? Kòman debloke?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5B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5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Tès embrayaj konpresè: AC ON — tande klik? Vòltaj konektè = 12V?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Chanje filtre kabinn: lokalize, retire, enstale nèf, nòt kondisyon ansyen.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Netwaye kondansè: soufle deyo avèk lè konprime — anvan ak apre foto.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Verifye drenn evaporatè: lokalize, pase fil, verifye dlo koule kòmsadwa.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5C2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7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8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ODYO + AKSESWA — RADYO, VITRI, SIYÈJ, WIPER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Sistèm odyo, amplifikatè, vitri elektrik, siyèj chofan, akseswa.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ODYO + AKSESWA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5D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5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ODYO + AKSESWA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Sistèm odyo, vitri elektrik, kòn, alarm, enmobilizè, dyagnostik, enstale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Akseswa elektrik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se "konpòzant konvenyans" machin an: odyo, vitri, kòn, klimatizasyon, sekirite. Anpil mekanisyen neglije yo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men kliyàn plenyen sou yo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plis pase motè!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Konprann siwi debaz = reparasyon rapid + kliyan satisfè.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8.1  SISTÈM ODYO — ANATOMI + KABLAJ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Sistèm odyo sikile siyal sou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3 nivo: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ba (RCA, mV), </w:t>
      </w:r>
      <w:r w:rsidDel="00000000" w:rsidR="00000000" w:rsidRPr="00000000">
        <w:rPr>
          <w:b w:val="1"/>
          <w:bCs w:val="1"/>
          <w:color w:val="6c3483"/>
          <w:sz w:val="28"/>
          <w:szCs w:val="28"/>
          <w:rtl w:val="0"/>
        </w:rPr>
        <w:t xml:space="preserve">médium (pre-amp, quelques V),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wo (HP, 10-50V).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Chak etap gen pwòp gwosè fil ak pwòp règ kablaj.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8.1: </w:t>
      </w:r>
      <w:sdt>
        <w:sdtPr>
          <w:id w:val="78852809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8631a"/>
              <w:sz w:val="28"/>
              <w:szCs w:val="28"/>
              <w:rtl w:val="0"/>
            </w:rPr>
            <w:t xml:space="preserve">Flow siyal odyo — sous→pre-amp→amp→HP + gwosè fil + tip HP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8.1.1  Kablaj Amp — Règ Kle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ESPESIFIKASYON + RÈG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E5">
            <w:pPr>
              <w:rPr>
                <w:sz w:val="28"/>
                <w:szCs w:val="28"/>
              </w:rPr>
            </w:pPr>
            <w:sdt>
              <w:sdtPr>
                <w:id w:val="80562493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Fil Pouvwa (Batri→Amp)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4 AWG (&gt;500W) / 8 AWG (&gt;250W) + fizibèl 30-45cm depi batri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E7">
            <w:pPr>
              <w:rPr>
                <w:sz w:val="28"/>
                <w:szCs w:val="28"/>
              </w:rPr>
            </w:pPr>
            <w:sdt>
              <w:sdtPr>
                <w:id w:val="-1591035589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Fil Mas (Amp→Karòs)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Menm gwosè ak fil pouvwa — kout, dirèk, sifas metalik 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E9">
            <w:pPr>
              <w:rPr>
                <w:sz w:val="28"/>
                <w:szCs w:val="28"/>
              </w:rPr>
            </w:pPr>
            <w:sdt>
              <w:sdtPr>
                <w:id w:val="635376999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Fil RCA (HU→Amp)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Blindaj obligatwa — separe lwen fils pouvwa — bri altènatè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Remote Wire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12V ACC depi HU — aktive amp kle ON sèlman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ED">
            <w:pPr>
              <w:rPr>
                <w:sz w:val="28"/>
                <w:szCs w:val="28"/>
              </w:rPr>
            </w:pPr>
            <w:sdt>
              <w:sdtPr>
                <w:id w:val="-315302816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Fil HP (Amp→HP)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EE">
            <w:pPr>
              <w:rPr>
                <w:sz w:val="28"/>
                <w:szCs w:val="28"/>
              </w:rPr>
            </w:pPr>
            <w:sdt>
              <w:sdtPr>
                <w:id w:val="1207524174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16 AWG min — 12 AWG pou sub — FAZ KRITIK (+→+, −→−)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Fizibèl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TOUJOU sou fil pouvwa 30-45cm depi batri — pwoteksyon dife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8.1.2  Tip HP — Frekans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5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FREKANS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5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WÒL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Tweeter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2,000-20,000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Aigü: klarté son, vwa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Midrange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200-5,000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5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Médium: vwa, enstriman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5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Woofer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40-500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5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Ba-médium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Subwoofer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20-200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Gwo ba: "bum" Ayiti!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Coaxial (2-3 vwa)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Full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Tou-an-youn: senp, bon pou OEM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e8631a"/>
                <w:sz w:val="28"/>
                <w:szCs w:val="28"/>
                <w:rtl w:val="0"/>
              </w:rPr>
              <w:t xml:space="preserve">Komponent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Split twit+woof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2c3e50"/>
                <w:sz w:val="28"/>
                <w:szCs w:val="28"/>
                <w:rtl w:val="0"/>
              </w:rPr>
              <w:t xml:space="preserve">Separe: pi bon kalite 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609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sdt>
              <w:sdtPr>
                <w:id w:val="408530136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Bri altènatè ('whine') = kòz #1 pwoblèm odyo Ayiti apre enstale amp. Sekans rezoud: ① Mas amp dirèk sou batri (pa karòs) ② Separe RCA kab lwen fils pouvwa ③ Ground loop isolator sou RCA ④ Noise filter sou liy alim. 90% rezoud ak ① + ②.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8.2  VITRI ELEKTRIK + AKSESWA MOTÈ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Vitri elektrik, esiye gla, siyèj chofan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— tout suiv menm prensip: </w:t>
      </w:r>
      <w:sdt>
        <w:sdtPr>
          <w:id w:val="136079479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Batri → Fyouz → Relay → Switch → Motè DC. </w:t>
          </w:r>
        </w:sdtContent>
      </w:sdt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Motè reversib =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polarite chanje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2 direksyon.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8.2: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Vitri elektrik siwi, esiye gla, siyèj chofan, akseswa motè +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8.2.1  Vitri Elektrik — Pwoblèm Komen</w:t>
      </w: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SENPTOUM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KÒZ + AKSYON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Pa monte PA desann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17">
            <w:pPr>
              <w:rPr>
                <w:sz w:val="28"/>
                <w:szCs w:val="28"/>
              </w:rPr>
            </w:pPr>
            <w:sdt>
              <w:sdtPr>
                <w:id w:val="-171509722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Fyouz griye oswa switch kase — tès fyouz → vòltaj switch → motè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Monte sèlman (pa desann)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Switch yon direksyon — tès vòltaj 2 fil motè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Lent / grind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Regulator ize oswa vitri sòti rak — netwaye + grese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Tremble / wouj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Bwòs motè ize — tès vòltaj drop sou motè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Anti-pinch (2000+)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Sansò blokaj — si vitri kanpe milye = sansò defèk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Regulator 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$30-80 pou ranplase — souvan ak vitri kit konplè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8.2.2  Esiye Gla — Tip Pwoblèm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879762598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Pa travay ditou → fyouz, relay, motè, switch kolòn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282190878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Restan milye (park milye) → park switch nan motè defèk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287186391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Yon vitès sèlman → switch kolòn oswa relay vitès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333523761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Bri grind → liy esiye tòde, bwòs/rak ize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99499681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Dlo sou parebriz (pa soufle) → tib likid bouche oswa ponp kase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629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Vitri elektrik ki pa travay = kliyàn ki plenyen anpil. 80% tan = fyouz $1 oswa switch $10-20 — pa motè. Toujou tcheke fyouz dabò. Regulator (mekanis vitri) souvan ize sou machin 10+ an — pousyè ak imidite. $30-60 ranplasman = kliyàn kè kontan.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8.3  KÒN + ALARM + ENMOBILIZÈ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Siwi kòn =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pi senp nan machin: </w:t>
      </w:r>
      <w:sdt>
        <w:sdtPr>
          <w:id w:val="1295309135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Batri → Fyouz → Relay → Kòn. </w:t>
          </w:r>
        </w:sdtContent>
      </w:sdt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Bouton volant bay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siyal mas (GND)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aktive relay la — yon ekzanp ekselan kontwòl 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8.3: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Kòn siwi, sistèm alarm, enmobilizè — fonksyon +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8.3.1  Enmobilizè — Kòman li Travay</w:t>
      </w: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ETAP / KONPÒZAN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Chip transponde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Nan kle a — RFID pasif, pa bezwen batri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Antèn kolòn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Li chip lè kle vire — Ohm nòmal: 4-8Ω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ECU Immob.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Verifye kòd kriptografik — kode inifòm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3C">
            <w:pPr>
              <w:rPr>
                <w:sz w:val="28"/>
                <w:szCs w:val="28"/>
              </w:rPr>
            </w:pPr>
            <w:sdt>
              <w:sdtPr>
                <w:id w:val="-1105247436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Kòrèk → Demaraj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Ponp gazolin + demarrè aktive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3E">
            <w:pPr>
              <w:rPr>
                <w:sz w:val="28"/>
                <w:szCs w:val="28"/>
              </w:rPr>
            </w:pPr>
            <w:sdt>
              <w:sdtPr>
                <w:id w:val="-578131852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Pa kòrèk → Bloke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Motè ka démarre 1-2 sèkond epi etenn (ponp koupe)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Voyans Sekirite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Klignote lè kle OFF = aktif. Toujou limen = pwoblèm kle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2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8.3.2  Alarm — Pwoblèm Komen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31736715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Fòk kle pa travay → Batri kle CR2032 vide ($2) — ranplase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914972604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Alarm inatandi → Sansò chòk twò sensib — redui sensibilite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97982930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Pa ka deverouye → Kle deprogramme — reprogram (manyèl)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943525055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Kle pèdi → Toujou gen kle espè anvan pèdi 1ye ($15-50)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699443573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Voyan SPAM (sta klignote vit) → Batri ba machin oswa antèn kase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649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JANM bypasse enmobilizè — sekirite machin disparèt + pèdi asiran. Si kle pèdi, ale kay dealer oswa lokisyè enmobilizè avèk tit machin + ID pou reprogram. $40-150 tipik. Toujou gen 2 kle — avan premye kase.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8.4  PWOBLÈM ODYO —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8.4: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6 pwoblèm odyo — pa gen son, yon kote, bri altènatè, distòsyon, HP, ekran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8.4.1  Sekans Dyagnostik Son Pa Travay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39317619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Vòltaj Head Unit: 12V konstan (wouj) + 12V ACC (jòn) + Mas (nwa)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018554095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Si HU limen men pa gen son → verify remote wire amp (12V ACC)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673486350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Tès vòltaj sou amp: B+ (12V), GND (0V), Remote (12V kle 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614426239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Tès RCA: swap L+R — si bri deplase = HU pwoblèm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489069519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Tès HP: ohm 3-8Ω nòmal. OL = bobine kase. 0Ω = kout-sikwui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4384851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⑥ Swap kanal amp — si pwoblèm deplase = amp kanal kase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8.5  ENSTALE ODYO + KONSÈY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8.5: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Enstale head unit 7 etap + konfigirasyon Ayiti + gid priz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8.5.1  Règ Enstale Odyo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30009609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TOUJOU dekonekte batri− anvan travay sou odyo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Sèvi ak swaj (harness adapter) — PA koupe fils machin orijinal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Note kòd radyo anvan dekonekte batri (Honda, Acura)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Fizibèl sou fil pouvwa: 30-45cm depi batri — TOUJOU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Mas amp: kout dirèk sou karòs — tire lak/pent pou bon kontak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Gain amp: règle ba — monte dousman — pi ba = mwens distòsyon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RCA: lwen fils pouvwa — se sèl prevansyon bri altènatè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666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Head Unit Android ($60-150) ak backup camera ($20-45) = valè #1 pou Ayiti. GPS + BT + ekran = konvenyans alon an. Android Auto/CarPlay = koneksyon telefòn san fil. Enstale avèk swaj = 2 è travay, ranplase rapid si nesesè.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8.6  REZIME CHAPIT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66C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8: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625843224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Flow odyo: Sous → Pre-amp → Amp → HP. Chak etap = siyal nivo diferan.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Fil pouvwa amp: 4 AWG + fizibèl 30-45cm depi batri. Mas: kout + dirèk.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Bri altènatè: mas amp dirèk sou batri + RCA separe = 90% rezoud.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199478627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Vitri elektrik: motè reversib. Fyouz → Switch → Motè. Sekans obligatwa.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Kòn: Bouton volant = siyal MAS (GND). Relay aktive kòn. Pa kontòl 12V.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178633049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Enmobilizè: Chip RFID kle → Antèn → ECU verify → Demaraj pèmèt/bloke.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Alarm: Batri kle CR2032 vide = kòz #1 fòk pa travay Ayiti.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Swaj (harness adapter) = enstale san koupe fils machin — TOUJOU rekòmande.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7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B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Eksplike flow siyal odyo depi source rive HP. Ki siyal nivo chak etap?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Yon amp gen bri altènatè ("whine"). Eksplike 3 premye etap pou rezoud.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Vitri gòch pa desann men monte ok. Ki pwoblèm? Kòman dyagnostike?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Kòman siwi kòn travay? Poukisa bouton volant bay siyal MAS (GND)?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Eksplike kòman enmobilizè pwoteje yon machin. Ki 5 etap sik li?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Kle alarm pa travay — pa deverouye. Ki 3 kòz posib? Kòman tès chak?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00" w:before="80" w:lineRule="auto"/>
        <w:rPr>
          <w:sz w:val="28"/>
          <w:szCs w:val="28"/>
        </w:rPr>
      </w:pPr>
      <w:sdt>
        <w:sdtPr>
          <w:id w:val="1548230859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7.  Yon HP tès ohm montre OL (∞). Ki sa sa vle di? Ki aksyon?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Poukisa ou sèvi ak swaj (harness adapter) olye koupe fils machin?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8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8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Tès HP: ohm chak HP machin — dokimante valè ak kondisyon.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00" w:before="80" w:lineRule="auto"/>
        <w:rPr>
          <w:sz w:val="28"/>
          <w:szCs w:val="28"/>
        </w:rPr>
      </w:pPr>
      <w:sdt>
        <w:sdtPr>
          <w:id w:val="-1473311854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8"/>
              <w:szCs w:val="28"/>
              <w:rtl w:val="0"/>
            </w:rPr>
            <w:t xml:space="preserve">2.  Dyagnostik vitri pa travay: fyouz → vòltaj switch → vòltaj motè.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Idantifye: 12V konstan, 12V ACC, mas, remote wire sou HU yon machin.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Lokalize bwat fyouz akseswa: idantifye fyouz odyo, vitri, kòn.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68F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8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9 K AP VINI: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CAN BUS + ECU MODÈN — KOMINIKASYON ELEKTWONIK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CAN Bus prensip, modil ECU, OBD2 avanse, programming, dyagnostik.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CAN BUS + ECU MODÈN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32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Dewoule Mistè a Nèt — Pa Pè Elektwonik Ankò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6A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6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CAN BUS + ECU MODÈN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Mistè ki fè mekanisyen pè — eksplike senp, klè, ak analogji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5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8" w:val="single"/>
              <w:left w:color="e8631a" w:space="0" w:sz="8" w:val="single"/>
              <w:bottom w:color="e8631a" w:space="0" w:sz="8" w:val="single"/>
              <w:right w:color="e8631a" w:space="0" w:sz="8" w:val="single"/>
            </w:tcBorders>
            <w:shd w:fill="1b2a4a" w:val="clear"/>
          </w:tcPr>
          <w:p w:rsidR="00000000" w:rsidDel="00000000" w:rsidP="00000000" w:rsidRDefault="00000000" w:rsidRPr="00000000" w14:paraId="000006A7">
            <w:pPr>
              <w:spacing w:after="12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a500"/>
                <w:sz w:val="28"/>
                <w:szCs w:val="28"/>
                <w:rtl w:val="0"/>
              </w:rPr>
              <w:t xml:space="preserve">"CAN Bus kase" — 3 mo sa yo fè pifò mekanisyen abandone yon machin.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spacing w:after="12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ffffff"/>
                <w:sz w:val="28"/>
                <w:szCs w:val="28"/>
                <w:rtl w:val="0"/>
              </w:rPr>
              <w:t xml:space="preserve">Men reyalite a: CAN Bus pa mistè. Se yon rezo senp ak 2 fils.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spacing w:after="12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aed6f1"/>
                <w:sz w:val="28"/>
                <w:szCs w:val="28"/>
                <w:rtl w:val="0"/>
              </w:rPr>
              <w:t xml:space="preserve">Konprann 3 prensip debaz = dyagnostike 90% pwoblèm "elektwonik".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9.1  KISA CAN BUS YE — ANALOJI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Anvan 2000: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chak aparèy nan machin te gen </w:t>
      </w:r>
      <w:sdt>
        <w:sdtPr>
          <w:id w:val="680227386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392b"/>
              <w:sz w:val="28"/>
              <w:szCs w:val="28"/>
              <w:rtl w:val="0"/>
            </w:rPr>
            <w:t xml:space="preserve">pwòp fils dirèk → 200-500 fils! </w:t>
          </w:r>
        </w:sdtContent>
      </w:sdt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Gwo, lou, chè, koupan.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Apre 2000: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CAN Bus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ranplase yo ak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sèlman 2 fils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kote tout modil pale youn ak lòt.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9.1: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CAN Bus — sistèm ansyen (200+ fils) vs CAN Bus (2 fils) + 3 analogji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9.1.1  3 Analogji pou Konprann</w:t>
      </w: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KONSÈP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EKSPLIKASYON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Radyo 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Yon stasyon = yon fils. 100 stasyon = 100 fils. Se sistèm ansyen.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Entènèt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Yon sèl rezo partagé, 100 aparèy. SE egzakteman CAN Bus.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"Bus" = Otobis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Tout pasajè (done) pran menm 2 fils. Chak modil sòt nan "stop" 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Kle: Done "adrese"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mesaj gen yon ID — sèlman modil ki konèktè lis mesaj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Trafik kominike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BE">
            <w:pPr>
              <w:rPr>
                <w:sz w:val="28"/>
                <w:szCs w:val="28"/>
              </w:rPr>
            </w:pPr>
            <w:sdt>
              <w:sdtPr>
                <w:id w:val="483556472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ECM voye vitès → TCM, ABS, Tablo — tout resevwa — sèlman yo pran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Vitès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HS-CAN: 500,000 bit/sèkond. 1,000+ mesaj pou chak sèkond.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1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57" w:space="0" w:sz="4" w:val="single"/>
              <w:left w:color="2e8b57" w:space="0" w:sz="12" w:val="single"/>
              <w:bottom w:color="2e8b57" w:space="0" w:sz="4" w:val="single"/>
              <w:right w:color="2e8b57" w:space="0" w:sz="4" w:val="single"/>
            </w:tcBorders>
            <w:shd w:fill="f0fff4" w:val="clear"/>
          </w:tcPr>
          <w:p w:rsidR="00000000" w:rsidDel="00000000" w:rsidP="00000000" w:rsidRDefault="00000000" w:rsidRPr="00000000" w14:paraId="000006C2">
            <w:pPr>
              <w:spacing w:after="80" w:before="80" w:line="320" w:lineRule="auto"/>
              <w:rPr>
                <w:sz w:val="28"/>
                <w:szCs w:val="28"/>
              </w:rPr>
            </w:pPr>
            <w:sdt>
              <w:sdtPr>
                <w:id w:val="-1729979071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8b57"/>
                    <w:sz w:val="28"/>
                    <w:szCs w:val="28"/>
                    <w:rtl w:val="0"/>
                  </w:rPr>
                  <w:t xml:space="preserve">✓ SEKRÈ MEKANISYEN: </w:t>
                </w:r>
              </w:sdtContent>
            </w:sdt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Plizyè modil pèdi ansanm (ECM, ABS, Tablo PA reponn) = RAREMENT 3 modil kase menm tan. 99% tan = yon PWOBLÈM REZO (CAN bus koupé, alimantasyon Gateway, oswa kab). Yon sèl modil sèlman pa reponn = modil la oswa kab espesifik li 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3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9.2  ELEKTRIK CAN BUS — SA OU BEZWEN MEZIRE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Pou dyagnostike CAN Bus ou bezwen konnen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sèlman 3 bagay: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vòltaj (2.5V-3.5V),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rezistans (60Ω),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ak fizik 2 fils twiste.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Multimèt $20 + manyèl machin = kòmanse.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9.2: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Kablaj fizik CAN Bus — vòltaj, rezistans 120Ω×2, trame mesaj, poukisa enpòtan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9.2.1  Tès Rezistans 60Ω — Pi Enpòtan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Sa se tès #1 CAN Bus —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$0 si ou gen multimèt.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Konekte sond sou Pin 6 (CAN-H) ak Pin 14 (CAN-L) pò OBD2 —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kle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VALÈ MULTIMÈT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DYAGNOSTIK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60Ω (55-65Ω)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D2">
            <w:pPr>
              <w:rPr>
                <w:sz w:val="28"/>
                <w:szCs w:val="28"/>
              </w:rPr>
            </w:pPr>
            <w:sdt>
              <w:sdtPr>
                <w:id w:val="182836683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2 rezistans 120Ω an paralèl — rezo NÒMAL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120Ω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Yon rezistans kase oswa yon modil dekonekte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D5">
            <w:pPr>
              <w:rPr>
                <w:sz w:val="28"/>
                <w:szCs w:val="28"/>
              </w:rPr>
            </w:pPr>
            <w:sdt>
              <w:sdtPr>
                <w:id w:val="743786731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OL (∞)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Kab CAN koupe oswa toude rezistans kase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&lt; 40Ω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Kout-sikwui ant CAN-H ak CAN-L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80-100Ω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Koneksyon ki gen rezistans ekzesif — konektè lach/oksidize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Pozisyon tès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DC">
            <w:pPr>
              <w:rPr>
                <w:sz w:val="28"/>
                <w:szCs w:val="28"/>
              </w:rPr>
            </w:pPr>
            <w:sdt>
              <w:sdtPr>
                <w:id w:val="1064517590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Pò OBD2 — Pin 6 (+) → Pin 14 (−). Kle OBLIGATWA OFF.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9.2.2  Vòltaj CAN Bus (Kle ON)</w:t>
      </w: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VÒLTAJ MEZIRE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SIYIFIKASYON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CAN-H: 2.5-3.5V  CAN-L: 1.5-2.5V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E2">
            <w:pPr>
              <w:rPr>
                <w:sz w:val="28"/>
                <w:szCs w:val="28"/>
              </w:rPr>
            </w:pPr>
            <w:sdt>
              <w:sdtPr>
                <w:id w:val="1872710757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Rezo AKTIF — kominikasyon ap fèt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Toude 2.5V (fikse)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Rezo silans — nòmal si pa gen aktivite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Toude 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Alimantasyon rezo koupé — fyouz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Toude 12V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Kout-sikwui sou alimantasyon — danje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Diferans &lt; 0.5V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Sinal fèb — kab twop long / pèt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B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5a5a6" w:space="0" w:sz="4" w:val="single"/>
              <w:left w:color="95a5a6" w:space="0" w:sz="12" w:val="single"/>
              <w:bottom w:color="95a5a6" w:space="0" w:sz="4" w:val="single"/>
              <w:right w:color="95a5a6" w:space="0" w:sz="4" w:val="single"/>
            </w:tcBorders>
            <w:shd w:fill="f9f9f9" w:val="clear"/>
          </w:tcPr>
          <w:p w:rsidR="00000000" w:rsidDel="00000000" w:rsidP="00000000" w:rsidRDefault="00000000" w:rsidRPr="00000000" w14:paraId="000006EC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95a5a6"/>
                <w:sz w:val="28"/>
                <w:szCs w:val="28"/>
                <w:rtl w:val="0"/>
              </w:rPr>
              <w:t xml:space="preserve">NB: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Fils CAN-H ak CAN-L TOUJOU twiste ansanm — PA detwiste yo nan reparasyon. Twistaj anpeche bri elektwomayetik (EMI) ki ka kote machin (allumage, alternateur...). Si ou resoud kab CAN, twiste nèf la menm jan 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D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9.3  REZO MODIL — KI PALE AK 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Yon machin modèn gen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25-80+ modil (ECU)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ki kominike sou plizye rezo. </w:t>
      </w:r>
      <w:r w:rsidDel="00000000" w:rsidR="00000000" w:rsidRPr="00000000">
        <w:rPr>
          <w:b w:val="1"/>
          <w:bCs w:val="1"/>
          <w:color w:val="6c3483"/>
          <w:sz w:val="28"/>
          <w:szCs w:val="28"/>
          <w:rtl w:val="0"/>
        </w:rPr>
        <w:t xml:space="preserve">Gateway (Pòn)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konekte yo tout —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se 'sèvo rezo'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9.3: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Rezo modil konplè — HS-CAN, LIN Bus, MOST + kòd prefix P/B/C/U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9.3.1  Kòd OBD2 — Prefix di Kote Pwoblèm</w:t>
      </w: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6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PREFIX KÒD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6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SISTÈM + EGZANP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P0xxx / P1xxx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Powertrain — ECM, Motè, Enjeksyon, Trans. (P0100-P0999)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B0xxx / B1xxx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6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Body — BCM, Klima, Vitri, Siyèj (B0001-B1999)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6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C0xxx / C1xxx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6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Chassis — ABS, ESP, Direksyon (C0001-C1999)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6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U0xxx / U1xxx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Network — CAN Bus, Kominikasyon modil (U0001-U1999)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Pèdi kominikasyon ak ECM/PCM — kòd tipik CAN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Plizyè U 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Rezo pwoblèm — PA chanje tout modil — tès rezo dabò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5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706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Lè ou wè kòd U (Network) — TOUJOU fè tès 60Ω anvan lòt bagay. Si 60Ω bon, koneksyon rezo ok — cherche alimantasyon modil la. Si 60Ω mal — cherche kab koupe oswa konektè. 15 minit tès = ekonomize 3-5 è chèchaj avèg.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9.4  DYAGNOSTIK CAN BUS — 5 ETAP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Metodoloji sa a travay sou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nenpòt machin ak CAN Bus — Toyota, Honda, Nissan, Mitsubishi, VW, BMW...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5 etap — depi "pa wè modil" jiska "jwenn kab koupé".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9.4: </w:t>
      </w:r>
      <w:sdt>
        <w:sdtPr>
          <w:id w:val="-2023513667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8631a"/>
              <w:sz w:val="28"/>
              <w:szCs w:val="28"/>
              <w:rtl w:val="0"/>
            </w:rPr>
            <w:t xml:space="preserve">Dyagnostik CAN Bus 5 etap — eskanè → 60Ω → vòltaj → izole → reparasyon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9.4.1  Etap 1: Eskanè — Premye Enfòmasyon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Konekte eskanè OBD2 — "All Systems Scan" oswa "Scan All Modules"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Nòmal: ECM, TCM, ABS, BCM, TPMS, Klima tout reponn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Si yon modil pa reponn: sispèk kab espesifik oswa alimantasyon modil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Si plizyè modil pa reponn: rezo CAN pwoblèm (tès 60Ω)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Note tout kòd U — yo di ki modil ki pa 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9.4.2  Etap 2: 60Ω Tès — Sante Rezo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837456028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Multimèt sou Ohm → OBD2 Pin 6 (CAN-H) → Pin 14 (CAN-L) — KLE OFF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65395691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60Ω = rezo bon → cherche alimantasyon / konektè modil defèk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558485531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Pa 60Ω → izole seksyon pa seksyon (dekonekte modil 1 pa 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211141409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Apre dekonekte modil X si 60Ω retounen → X se kòz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9.4.3  Etap 4: Izole — Jwenn Koupab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Teknik izolasyon: </w:t>
      </w:r>
      <w:sdt>
        <w:sdtPr>
          <w:id w:val="-2087419659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2c3e50"/>
              <w:sz w:val="28"/>
              <w:szCs w:val="28"/>
              <w:rtl w:val="0"/>
            </w:rPr>
            <w:t xml:space="preserve">dekonekte yon modil → retès 60Ω → si retounen = modil sa a. </w:t>
          </w:r>
        </w:sdtContent>
      </w:sdt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Kòmanse ak modil ki pa te reponn nan eskanè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71E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JANM ranplase yon modil san verifye alimantasyon + mas li dabò. 40% tan yon 'ECU kase' = alimantasyon koupé oswa konektè oksidize. Tès: 12V sou pin + kle ON, 0V sou pin mas, kontinyite kab CAN-H + CAN-L depi modil rive OBD2. Si alim + mas + kab ok men modil pa reponn = LÈFINI ranplase modil.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9.5  KÒD U + KÒZ KOMEN GLOBAL +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9.5: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Kòd U komen + kòz global + konsèy Ayiti + zouti nesesè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9.5.1  Kòd U — Referans Rapid</w:t>
      </w: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7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KÒD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SIYIFIKASYON + KONSÈY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CAN Bus Wo Vitès Pa Travay — dlo, frape, kout-sikwui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Pèdi kominikasyon ECM/PCM — kritik — machin ka pa démarré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Pèdi kominikasyon TCM — trans. ka rete yon vitès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Pèdi kominikasyon ABS — ABS+ESP+TC désaktive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Pèdi kominikasyon BCM — eklèraj, vitri, sekirite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U0155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Pèdi kominikasyon Tablo — voyans, vitès pa afiche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Plizyè 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Rezo pwoblèm — PA chanje modil — 60Ω tès dabò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9.5.2  Kòz #1-5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747618606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Dlo/imidite — konektè oksidize = kout-mikwon = bri rezo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2083557927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Konektè lach — vibrasyon (wout Ayiti!) lache konektè ECU/ABS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067400955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Kab koupe — pase bò kote ki koupe (metal, zangèy, fren)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163009415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Modil kase — apre dlo oswa tensyon ekzesif (sichajman)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882548196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Fyouz rezo — fyouz Gateway oswa alimantasyon HS-CAN griye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73E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Wout Ayiti = vibrasyon konstant = kòz #1 CAN bus pwoblèm: konektè lach. Si yon machin kòmanse fè bèt apre yon wout bòs oswa aksidan — PREMYE tès: serye tout konektè ECU/BCM/ABS/TCM ak pens. 50% tan sa sifi. Pa koute moun ki di 'ECU kase' san li pa tès rezo a d'abò.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9.6  REZIME CHAPIT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10" w:val="single"/>
              <w:left w:color="e8631a" w:space="0" w:sz="10" w:val="single"/>
              <w:bottom w:color="1b2a4a" w:space="0" w:sz="10" w:val="single"/>
              <w:right w:color="1b2a4a" w:space="0" w:sz="10" w:val="single"/>
            </w:tcBorders>
            <w:shd w:fill="f0f4f8" w:val="clear"/>
          </w:tcPr>
          <w:p w:rsidR="00000000" w:rsidDel="00000000" w:rsidP="00000000" w:rsidRDefault="00000000" w:rsidRPr="00000000" w14:paraId="00000744">
            <w:pPr>
              <w:spacing w:after="16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PWEN KLE — CHAPIT 9 (Dewoule mistè CAN Bus):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CAN Bus = 2 fils twiste. Tout modil pale sou yo. Analogji: WiFi + Otobis lavil.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1082437221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Tès 60Ω (kle OFF, Pin 6→14 OBD2) = tès #1. 60Ω=ok. 120Ω=1 rezistans kase. OL=kab koupe.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Vòltaj CAN-H: 2.5-3.5V. CAN-L: 1.5-2.5V. Kle ON. Diferans: 2V = bit "0". 0V = bit "1".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Plizyè modil pa reponn = rezo pwoblèm (1 kòz). Pa modil yo chak kase.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Kòd U = kominikasyon. U0100 = ECM. U0121 = ABS. Tès 60Ω ANVAN chanje modil.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sdt>
              <w:sdtPr>
                <w:id w:val="-2010028270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c3e5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5 etap: Eskanè → 60Ω → Vòltaj → Izole → Reparasyon. Chak etap = elimine sispèk.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Alimantasyon + mas + kab CAN ok = sèlman lè sa ranplase modil.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3e5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Ayiti: vibrasyon lache konektè. Serye tout konektè ECU/BCM = premye tès gratis.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D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7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7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REPONS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Reponn nan pwòp mo pa 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3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Eksplike diferans ant sistèm ansyen (fils dirèk) ak CAN Bus avèk yon analogji.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Tès 60Ω montre 120Ω. Sa sa vle di? Ki etap pwochen?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Yon machin gen U0100 + U0121 + U0140 ansanm. Kisa sa endike sou kòz 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Eksplike Eta Rèpos ak Eta Aktif CAN Bus — ki vòltaj chak?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Ki diferans ant kòd P, B, C, ak U? Bay yon egzanp chak.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Gateway (pòn rezo) kase — ki senptoum? Ki tès pou konfime?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Yon machin kòmanse fè bèt apre yon aksidan. CAN Bus? Premye 3 tès?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Poukisa fils CAN-H ak CAN-L TOUJOU twiste? Ki enpòtans fizik 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7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7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ATELYE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Egzèsis pratik sou machin reyèl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0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Tès 60Ω sou pò OBD2 — kle OFF. Dokimante valè. Nòmal?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Eskanè "Scan All Modules" — ki modil reponn? Ki pa reponn?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Tès vòltaj CAN-H ak CAN-L — kle ON — nòmal?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20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Si yon modil pa reponn: verifye alimantasyon (12V), mas (0V), kontinyite kab.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2" w:val="single"/>
              <w:left w:color="e8631a" w:space="0" w:sz="12" w:val="single"/>
              <w:bottom w:color="e8631a" w:space="0" w:sz="12" w:val="single"/>
              <w:right w:color="e8631a" w:space="0" w:sz="12" w:val="single"/>
            </w:tcBorders>
            <w:shd w:fill="1b2a4a" w:val="clear"/>
          </w:tcPr>
          <w:p w:rsidR="00000000" w:rsidDel="00000000" w:rsidP="00000000" w:rsidRDefault="00000000" w:rsidRPr="00000000" w14:paraId="00000767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— FEN CHAPIT 9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d4a017"/>
                <w:sz w:val="28"/>
                <w:szCs w:val="28"/>
                <w:rtl w:val="0"/>
              </w:rPr>
              <w:t xml:space="preserve">CAN Bus pa mistè ankò!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2 fils + 60Ω tès + metodoloji 5 etap = dyagnostike tout machin modèn.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CHAPIT 10 K AP VINI: DYAGNOSTIK AVANSE + ANTRETYEN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spacing w:after="80" w:before="1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aed6f1"/>
                <w:sz w:val="28"/>
                <w:szCs w:val="28"/>
                <w:rtl w:val="0"/>
              </w:rPr>
              <w:t xml:space="preserve">Metodoloji konplè, OBD2 done live, kalandriye, rezime Vol 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Bdr>
          <w:bottom w:color="e8631a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K-VOUM  •  Volim 4: Sistèm Elektrik  •  LAVI MIYÒ LLC  •  © 2026 Carl Henry DESMORNES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before="96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SERI LIV MEKANIK AN KREYÒL AYISYEN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hd w:fill="1b2a4a" w:val="clear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ffffff"/>
          <w:sz w:val="28"/>
          <w:szCs w:val="28"/>
          <w:rtl w:val="0"/>
        </w:rPr>
        <w:t xml:space="preserve">K-VOUM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e8631a"/>
          <w:sz w:val="28"/>
          <w:szCs w:val="28"/>
          <w:rtl w:val="0"/>
        </w:rPr>
        <w:t xml:space="preserve">Mekanisyen sou bon 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Bdr>
          <w:bottom w:color="e8631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VOLIM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SISTÈM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480" w:lineRule="auto"/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1"/>
          <w:iCs w:val="1"/>
          <w:color w:val="95a5a6"/>
          <w:sz w:val="28"/>
          <w:szCs w:val="28"/>
          <w:rtl w:val="0"/>
        </w:rPr>
        <w:t xml:space="preserve">Depi Batri rive Konpitè Bò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CHAPIT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DYAGNOSTIK AVANSE + ANTRETYEN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4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e8631a"/>
          <w:sz w:val="28"/>
          <w:szCs w:val="28"/>
          <w:rtl w:val="0"/>
        </w:rPr>
        <w:t xml:space="preserve">+ REZIME VOL 4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bottom w:color="1b2a4a" w:space="1" w:sz="8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before="32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color w:val="1b2a4a"/>
          <w:sz w:val="28"/>
          <w:szCs w:val="28"/>
          <w:rtl w:val="0"/>
        </w:rPr>
        <w:t xml:space="preserve">LAVI MIYÒ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jc w:val="center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95a5a6"/>
          <w:sz w:val="28"/>
          <w:szCs w:val="28"/>
          <w:rtl w:val="0"/>
        </w:rPr>
        <w:t xml:space="preserve">© 2026 Carl Henry DESMORNES — Tout dwa rezève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77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7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DYAGNOSTIK AVANSE + ANTRETYEN + REZIME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Metodoloji 8 etap, done live, kalandriye Ayiti, rezime Vol 4, 10 règ lò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Chapit final sa a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lye tout sa ou te aprann nan 9 chapit anvan yo.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Metodoloji dyagnostik pwofesyonèl </w:t>
      </w: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+ done live OBD2 </w:t>
      </w:r>
      <w:r w:rsidDel="00000000" w:rsidR="00000000" w:rsidRPr="00000000">
        <w:rPr>
          <w:b w:val="1"/>
          <w:bCs w:val="1"/>
          <w:color w:val="b8860b"/>
          <w:sz w:val="28"/>
          <w:szCs w:val="28"/>
          <w:rtl w:val="0"/>
        </w:rPr>
        <w:t xml:space="preserve">+ kalandriye antretyen Ayiti.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Lè ou fini chapit sa a — </w:t>
      </w:r>
      <w:r w:rsidDel="00000000" w:rsidR="00000000" w:rsidRPr="00000000">
        <w:rPr>
          <w:b w:val="1"/>
          <w:bCs w:val="1"/>
          <w:color w:val="e8631a"/>
          <w:sz w:val="28"/>
          <w:szCs w:val="28"/>
          <w:rtl w:val="0"/>
        </w:rPr>
        <w:t xml:space="preserve">ou prèt pou nenpòt machin.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10.1  METODOLOJI DYAGNOSTIK — 8 ETAP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Pifò mekanisyen dyagnostike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pa 'devinèt' —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essaye pyès jiska machin mache.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Metodoloji 8 etap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se diferans ant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mekanisyen k ap devin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ak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pwofesyonèl ki dyagnostike.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10.1: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Metodoloji dyagnostik pwofesyonèl 8 etap — de entèvyou rive verifye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10.1.1  8 Etap Rezime</w:t>
      </w: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7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AKSYON + PRENSIP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8C">
            <w:pPr>
              <w:rPr>
                <w:sz w:val="28"/>
                <w:szCs w:val="28"/>
              </w:rPr>
            </w:pPr>
            <w:sdt>
              <w:sdtPr>
                <w:id w:val="-41721531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① Entèvyou Kliyàn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Ki senptoum, ki lè, ki kondisyon — kliyàn tande avan 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8E">
            <w:pPr>
              <w:rPr>
                <w:sz w:val="28"/>
                <w:szCs w:val="28"/>
              </w:rPr>
            </w:pPr>
            <w:sdt>
              <w:sdtPr>
                <w:id w:val="97513111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② Insp. Vizyèl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Fwit, brile, kase, nivo — PA koute — GADE dabò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90">
            <w:pPr>
              <w:rPr>
                <w:sz w:val="28"/>
                <w:szCs w:val="28"/>
              </w:rPr>
            </w:pPr>
            <w:sdt>
              <w:sdtPr>
                <w:id w:val="-247477838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③ Rekipere Kòd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Eskanè OBD2 — note kòd + Freeze Frame — PA efase anvan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92">
            <w:pPr>
              <w:rPr>
                <w:sz w:val="28"/>
                <w:szCs w:val="28"/>
              </w:rPr>
            </w:pPr>
            <w:sdt>
              <w:sdtPr>
                <w:id w:val="-1765326110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④ Tès Fondamantal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Batri, chajman, presyon, tanp — done repo sistèm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94">
            <w:pPr>
              <w:rPr>
                <w:sz w:val="28"/>
                <w:szCs w:val="28"/>
              </w:rPr>
            </w:pPr>
            <w:sdt>
              <w:sdtPr>
                <w:id w:val="-201772092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⑤ Done Live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Fuel Trim, O2, MAP/MAF, Timing — pandan senptoum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96">
            <w:pPr>
              <w:rPr>
                <w:sz w:val="28"/>
                <w:szCs w:val="28"/>
              </w:rPr>
            </w:pPr>
            <w:sdt>
              <w:sdtPr>
                <w:id w:val="80614071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⑥ Tès Espesifik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Konfime kòz — tès vòltaj drop, kontinyite, konpresyon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98">
            <w:pPr>
              <w:rPr>
                <w:sz w:val="28"/>
                <w:szCs w:val="28"/>
              </w:rPr>
            </w:pPr>
            <w:sdt>
              <w:sdtPr>
                <w:id w:val="11434580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⑦ Reparasyon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Kòz REYÈL sèlman — dokimante tout — verifye pati nèf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9A">
            <w:pPr>
              <w:rPr>
                <w:sz w:val="28"/>
                <w:szCs w:val="28"/>
              </w:rPr>
            </w:pPr>
            <w:sdt>
              <w:sdtPr>
                <w:id w:val="-1357123555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⑧ Verifye + Kliyàn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Kouri 20+ km — monitè done — kliyàn konfime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C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12" w:val="single"/>
              <w:bottom w:color="2e6da4" w:space="0" w:sz="4" w:val="single"/>
              <w:right w:color="2e6da4" w:space="0" w:sz="4" w:val="single"/>
            </w:tcBorders>
            <w:shd w:fill="ebf5fb" w:val="clear"/>
          </w:tcPr>
          <w:p w:rsidR="00000000" w:rsidDel="00000000" w:rsidP="00000000" w:rsidRDefault="00000000" w:rsidRPr="00000000" w14:paraId="0000079D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e6da4"/>
                <w:sz w:val="28"/>
                <w:szCs w:val="28"/>
                <w:rtl w:val="0"/>
              </w:rPr>
              <w:t xml:space="preserve">KONSÈY: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roule (test drive) apre reparasyon se obligatwa — pa opsyonèl. Kòd ka efase men si kondisyon reparasyon an pa reprodwi senptoum nan, kòd ka revin. Kouri jiskaske eskanè konfime 'Readiness Monitors' tout vèt = sistèm aprantisaj konplè.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E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10.2  DONE LIVE OBD2 — 20 PID 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Done live OBD2 se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"zye ECU a" — yo montre egzakteman sa motè a wè ak fè.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Mekanisyen ki konnen li done live </w:t>
      </w: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dyagnostike 3× pi vit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ke moun ki sèlman li kòd.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10.2: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Done live OBD2 — 10 PID kle + valè nòmal + Fuel Trim dyagnostik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10.2.1  Fuel Trim — Zouti Dyagnostik #1</w:t>
      </w: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7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FUEL TRIM VALÈ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DYAGNOSTIK + KÒMAN RECHÈCHE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STFT + LTFT &gt; +15%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LEAN — fwit vakòm, MAF sal, enjektè bouche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AC">
            <w:pPr>
              <w:rPr>
                <w:sz w:val="28"/>
                <w:szCs w:val="28"/>
              </w:rPr>
            </w:pPr>
            <w:sdt>
              <w:sdtPr>
                <w:id w:val="1871367180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STFT + LTFT &lt; −15%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RICH — enjektè fwit, O2 kase, presyon gazolin 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STFT varyab, LTFT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Senptoum entèmitan — sond O2 vye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B0">
            <w:pPr>
              <w:rPr>
                <w:sz w:val="28"/>
                <w:szCs w:val="28"/>
              </w:rPr>
            </w:pPr>
            <w:sdt>
              <w:sdtPr>
                <w:id w:val="-362346366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Bank 1 ≠ Bank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Pwoblèm yon sèk bò — sansò oswa enjektè espesifik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LTFT +20% + STFT ~0%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B3">
            <w:pPr>
              <w:rPr>
                <w:sz w:val="28"/>
                <w:szCs w:val="28"/>
              </w:rPr>
            </w:pPr>
            <w:sdt>
              <w:sdtPr>
                <w:id w:val="-1001050915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Fwit masif adapte — ECU absòbe tout → cherche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Tout nòmal men kòd P0171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Sansò O2 aval bay fòs siyal — Freeze Frame konpare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6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10.2.2  Freeze Frame — Kòman Itilize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Freeze Frame = foto kondisyon lè kòd limen — ECU anrejistre otomatikman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RPM nan Freeze Frame: motè te travay fò? Oswa ralanti?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Vitès machin: machin te bouye ou kanpe lè pwoblèm?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Tanp motè: frèt ou cho? Pèmèt konpare ak kondisyon kounye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8"/>
          <w:szCs w:val="28"/>
          <w:u w:val="none"/>
          <w:shd w:fill="auto" w:val="clear"/>
          <w:vertAlign w:val="baseline"/>
          <w:rtl w:val="0"/>
        </w:rPr>
        <w:t xml:space="preserve">Fuel Trim nan Freeze Frame: lean ou rich lè kòd?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2061838466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Stratèji: reprodwi menm kondisyon Freeze Frame → montre senptoum nan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12" w:val="single"/>
              <w:bottom w:color="b8860b" w:space="0" w:sz="4" w:val="single"/>
              <w:right w:color="b8860b" w:space="0" w:sz="4" w:val="single"/>
            </w:tcBorders>
            <w:shd w:fill="fef9e7" w:val="clear"/>
          </w:tcPr>
          <w:p w:rsidR="00000000" w:rsidDel="00000000" w:rsidP="00000000" w:rsidRDefault="00000000" w:rsidRPr="00000000" w14:paraId="000007BE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8"/>
                <w:szCs w:val="28"/>
                <w:rtl w:val="0"/>
              </w:rPr>
              <w:t xml:space="preserve">NÒT AYITI: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Eskanè Bluetooth ELM327 ($15-25) + Torque Pro app ($5) = zouti live data pou 90% machin Ayiti. Kapab: li kòd, done live, Fuel Trim, Freeze Frame. Pou dyagnostik avanse (bi-directional, programming) — Autel MK808 ($200) oswa Launch X431 ($300+) rekòmande.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10.3  KALANDRIYE ANTRETYEN ELEKTRIK —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80" w:before="60" w:line="3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8b57"/>
          <w:sz w:val="28"/>
          <w:szCs w:val="28"/>
          <w:rtl w:val="0"/>
        </w:rPr>
        <w:t xml:space="preserve">Antretyen prevantif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se pi gran ekonomi an.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Bouji $15 évite katalitik $400. Filtre $5 évite ponp $200.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Kondisyon Ayiti egzije </w:t>
      </w: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entèval 30-40% plis souvan </w:t>
      </w:r>
      <w:r w:rsidDel="00000000" w:rsidR="00000000" w:rsidRPr="00000000">
        <w:rPr>
          <w:b w:val="0"/>
          <w:bCs w:val="0"/>
          <w:color w:val="2c3e50"/>
          <w:sz w:val="28"/>
          <w:szCs w:val="28"/>
          <w:rtl w:val="0"/>
        </w:rPr>
        <w:t xml:space="preserve">ke rekòmandasyon fabrik.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69562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10.3: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Kalandriye antretyen elektrik 6 nivo — kalibre kondisyon Ayiti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10.3.1  Priyorite Antretyen Elektrik</w:t>
      </w: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7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ENTÈVAL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AKSYON KLE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semèn (2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Nivo lwil, dlo, kondisyon tèminal batri, senptoum nèf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5,000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Lwil + filtre, tès batri si &gt; 3 an, aditif detèjan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15,000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Bouji kivi, filtre gazolin, filtre kabinn AC, netwaye kondansè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30,000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Tès presyon AC, sond O2 tès, eskanè konplè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60,000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Bouji platine/iridyòm, vide AC + rechaje, netwaye enjektè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Chak 100,000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Sond O2, termostat, evalye altènatè + demarrè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12" w:val="single"/>
              <w:bottom w:color="c0392b" w:space="0" w:sz="4" w:val="single"/>
              <w:right w:color="c0392b" w:space="0" w:sz="4" w:val="single"/>
            </w:tcBorders>
            <w:shd w:fill="fdedec" w:val="clear"/>
          </w:tcPr>
          <w:p w:rsidR="00000000" w:rsidDel="00000000" w:rsidP="00000000" w:rsidRDefault="00000000" w:rsidRPr="00000000" w14:paraId="000007D8">
            <w:pPr>
              <w:spacing w:after="80" w:before="80" w:line="3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ENPÒTAN: </w:t>
            </w: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Machin ki antretni = mwens reparasyon inatandi = pi mwens tan san travay = pi plis revni. Yon mekanisyen ki ba kliyàn li yon fich antretyen kalibre Ayiti = kliyàn ki tounen + kliyàn ki rekomande. Antretyen se mache rekonèt ou, pa sèlman reparasyon.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9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10.4  REZIME VOL 4 — SISTÈM ELEKTRIK KONPLÈ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4165853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10.4: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Rezime Vol 4 — 10 chapit, 50 dyagram, 3 prensip 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e6da4"/>
          <w:sz w:val="28"/>
          <w:szCs w:val="28"/>
          <w:rtl w:val="0"/>
        </w:rPr>
        <w:t xml:space="preserve">10.4.1  Pwen Kle chak Chapit</w:t>
      </w: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b2a4a" w:val="clear"/>
          </w:tcPr>
          <w:p w:rsidR="00000000" w:rsidDel="00000000" w:rsidP="00000000" w:rsidRDefault="00000000" w:rsidRPr="00000000" w14:paraId="000007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CHAPIT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</w:tcPr>
          <w:p w:rsidR="00000000" w:rsidDel="00000000" w:rsidP="00000000" w:rsidRDefault="00000000" w:rsidRPr="00000000" w14:paraId="000007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PWEN KLE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Ch.1: Vizyon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8 sistèm, Lwa Òm V=I×R, Fyouz+Relay, estile ansyen vs modèn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Ch.2: Batri+Altènatè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4 tip batri, 13.8-14.7V chajman, fusible link, krant parasit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Ch.3: Demarrè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SolenoyD doub wòl, Bendix, vòltaj drop tès, jump start lòdbonn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Ch.4: Alimaj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Bouji koulè, 3 tip bobine, timing BTDC, mis sekans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Ch.5: Kablaj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5 tès fondamantal, schéma, 60Ω, reparasyon krimpe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Ch.6: Eklèraj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EE">
            <w:pPr>
              <w:rPr>
                <w:sz w:val="28"/>
                <w:szCs w:val="28"/>
              </w:rPr>
            </w:pPr>
            <w:sdt>
              <w:sdtPr>
                <w:id w:val="1935924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8"/>
                    <w:szCs w:val="28"/>
                    <w:rtl w:val="0"/>
                  </w:rPr>
                  <w:t xml:space="preserve">Halogen→LED, voyans wouj ijan, clignotant + load resistor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Ch.7: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Sik freyòn 4 etap, manomèt 60Ω, rechaj vakòm dabò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Ch.8: Odyo+Akseswa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Flow siyal, bri altènatè mas, vitri reversib, enmobilizè RFID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7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Ch.9: CAN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</w:tcPr>
          <w:p w:rsidR="00000000" w:rsidDel="00000000" w:rsidP="00000000" w:rsidRDefault="00000000" w:rsidRPr="00000000" w14:paraId="000007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2 fils, 60Ω, plizyè modil = rezo, kòd U, 5 etap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7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Ch.10: Dyagnostik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7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2c3e50"/>
                <w:sz w:val="28"/>
                <w:szCs w:val="28"/>
                <w:rtl w:val="0"/>
              </w:rPr>
              <w:t xml:space="preserve">8 etap, Fuel Trim, Freeze Frame, kalandriye Ayiti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7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10.5  GLOSÈ + 10 RÈG LÒ MEKANISYEN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8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43600" cy="3820032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Dyagram 10.5: </w:t>
      </w:r>
      <w:r w:rsidDel="00000000" w:rsidR="00000000" w:rsidRPr="00000000">
        <w:rPr>
          <w:b w:val="1"/>
          <w:bCs w:val="1"/>
          <w:i w:val="1"/>
          <w:iCs w:val="1"/>
          <w:color w:val="e8631a"/>
          <w:sz w:val="28"/>
          <w:szCs w:val="28"/>
          <w:rtl w:val="0"/>
        </w:rPr>
        <w:t xml:space="preserve">Glosè 30 tèm teknik + 10 règ lò mekanisyen elektrik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132" w:before="264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c0392b"/>
          <w:sz w:val="28"/>
          <w:szCs w:val="28"/>
          <w:rtl w:val="0"/>
        </w:rPr>
        <w:t xml:space="preserve">10.5.1  10 Règ Lò — Rezime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438778835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① Tès anvan ranplase — konfime anvan remèt — verifye apre remèt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135961315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② PA JANM travay ak batri konekte sou elektrik sensib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280070553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③ Vòltaj drop + mas lach = 50% pwoblèm "misteriyo" elektrik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368890411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④ 60Ω tès CAN Bus = tès $0 anvan chanje $300+ modil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31872231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⑤ Kòd OBD2 = pwen depa — PA konklizyon final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387531152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⑥ Sekirite toujou premye: Airbag, HV, gazolin, CAN data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740881358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⑦ Antretyen prevantif = pi gran ekonomi pou kliyàn ak mekanisyen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246104406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⑧ Dokimante tout: foto, nòt, kòd, valè tès — pwofesyonalite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-150438936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⑨ Aprann schéma: Google gratis, 15 min = 3 è tès evite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sz w:val="28"/>
          <w:szCs w:val="28"/>
        </w:rPr>
      </w:pPr>
      <w:sdt>
        <w:sdtPr>
          <w:id w:val="169545196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c3e5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⑩ Kontinye aprann: machin chanje — mekanisyen ki li reyisi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Bdr>
          <w:bottom w:color="2e6da4" w:space="1" w:sz="6" w:val="single"/>
        </w:pBdr>
        <w:spacing w:after="156" w:before="312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EGZÈSIS CHAPIT 10 —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8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8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KESYON KONPLÈ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Aplike tout sa ou aprann nan Vol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F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Eksplike 8 etap metodoloji dyagnostik — poukisa lòd KRITIK?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Fuel Trim STFT +22%, LTFT +18%. Eksplike ki tip pwoblèm + sekans tès.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Yon kliyàn di "machin fè bèt" apre lapli. Ki 5 kòz elektrik posib Ayiti?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Eskanè montre U0100 + U0140. 60Ω = 120Ω. Ki konklizyon? Ki etap pwochen?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5.  Kalkile: yon kliyàn fè antretyen chak 15k km vs chak 30k km sou 100k km total. Ki diferans estimasyon frè total reparasyon?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6.  Eksplike Freeze Frame — kòman ou itilize li pou dyagnostike senptoum entèmitan?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7.  Konpare: mekanisyen ki "ranplase pa devinèt" vs metodoloji 8 etap. Ki avantaj chak?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8.  Yon machin nèf 2022 gen 35 modil CAN Bus. Tès 60Ω = 45Ω. Posiblite kòz?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center"/>
        <w:tblLayout w:type="fixed"/>
        <w:tblLook w:val="0400"/>
      </w:tblPr>
      <w:tblGrid>
        <w:gridCol w:w="1296"/>
        <w:gridCol w:w="8064"/>
        <w:tblGridChange w:id="0">
          <w:tblGrid>
            <w:gridCol w:w="1296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631a" w:val="clear"/>
          </w:tcPr>
          <w:p w:rsidR="00000000" w:rsidDel="00000000" w:rsidP="00000000" w:rsidRDefault="00000000" w:rsidRPr="00000000" w14:paraId="000008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</w:tcPr>
          <w:p w:rsidR="00000000" w:rsidDel="00000000" w:rsidP="00000000" w:rsidRDefault="00000000" w:rsidRPr="00000000" w14:paraId="000008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PRATIK FINAL — MACHIN REYÈL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color w:val="aed6f1"/>
                <w:sz w:val="28"/>
                <w:szCs w:val="28"/>
                <w:rtl w:val="0"/>
              </w:rPr>
              <w:t xml:space="preserve">Pase tès fòmasyon Vol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C">
      <w:pPr>
        <w:spacing w:after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1.  Eskanè konplè machin: rekipere tout kòd + done live 10 PID kle. Dokimante.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2.  Tès batri konplè (repo, chajman, chaj chaje) + fusible link + mas tès.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3.  60Ω tès CAN Bus + vòltaj CAN-H/CAN-L. Nòmal? Modil ki manke?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160" w:before="8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2c3e50"/>
          <w:sz w:val="28"/>
          <w:szCs w:val="28"/>
          <w:rtl w:val="0"/>
        </w:rPr>
        <w:t xml:space="preserve">4.  Reyalize yon fich antretyen konplè pou machin — kalibre Ayiti — remèt kliyàn.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631a" w:space="0" w:sz="14" w:val="single"/>
              <w:left w:color="e8631a" w:space="0" w:sz="14" w:val="single"/>
              <w:bottom w:color="e8631a" w:space="0" w:sz="14" w:val="single"/>
              <w:right w:color="e8631a" w:space="0" w:sz="14" w:val="single"/>
            </w:tcBorders>
            <w:shd w:fill="1b2a4a" w:val="clear"/>
          </w:tcPr>
          <w:p w:rsidR="00000000" w:rsidDel="00000000" w:rsidP="00000000" w:rsidRDefault="00000000" w:rsidRPr="00000000" w14:paraId="00000824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e8631a"/>
                <w:sz w:val="28"/>
                <w:szCs w:val="28"/>
                <w:rtl w:val="0"/>
              </w:rPr>
              <w:t xml:space="preserve">FEN VOLIM 4 — SISTÈM ELEKTRIK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d4a017"/>
                <w:sz w:val="28"/>
                <w:szCs w:val="28"/>
                <w:rtl w:val="0"/>
              </w:rPr>
              <w:t xml:space="preserve">Depi Batri rive Konpitè Bò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aed6f1"/>
                <w:sz w:val="28"/>
                <w:szCs w:val="28"/>
                <w:rtl w:val="0"/>
              </w:rPr>
              <w:t xml:space="preserve">10 Chapit  •  50 Dyagram  •  150+ Paj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95a5a6"/>
                <w:sz w:val="28"/>
                <w:szCs w:val="28"/>
                <w:rtl w:val="0"/>
              </w:rPr>
              <w:t xml:space="preserve">Glosè Teknik  •  Egzèsis + Repons  •  Kalandriye Ayiti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SERI K-VOUM: 15 VOLIM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sdt>
              <w:sdtPr>
                <w:id w:val="1212820725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95a5a6"/>
                    <w:sz w:val="28"/>
                    <w:szCs w:val="28"/>
                    <w:rtl w:val="0"/>
                  </w:rPr>
                  <w:t xml:space="preserve">Vol 1: Prensip de Baz  ✓        Vol 6: Echapman ak Emisyon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sdt>
              <w:sdtPr>
                <w:id w:val="1757056545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95a5a6"/>
                    <w:sz w:val="28"/>
                    <w:szCs w:val="28"/>
                    <w:rtl w:val="0"/>
                  </w:rPr>
                  <w:t xml:space="preserve">Vol 2: Motè Konbistyon  ✓        Vol 7: Transmisyon ak Anbrayaj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sdt>
              <w:sdtPr>
                <w:id w:val="-1613572837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95a5a6"/>
                    <w:sz w:val="28"/>
                    <w:szCs w:val="28"/>
                    <w:rtl w:val="0"/>
                  </w:rPr>
                  <w:t xml:space="preserve">Vol 3: Sistèm Alimantasyon  ✓    Vol 8: Sistèm Fren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sdt>
              <w:sdtPr>
                <w:id w:val="1552338445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d4a017"/>
                    <w:sz w:val="28"/>
                    <w:szCs w:val="28"/>
                    <w:rtl w:val="0"/>
                  </w:rPr>
                  <w:t xml:space="preserve">Vol 4: Sistèm Elektrik  ✓        Vol 9: Sispansyon ak Direksyon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95a5a6"/>
                <w:sz w:val="28"/>
                <w:szCs w:val="28"/>
                <w:rtl w:val="0"/>
              </w:rPr>
              <w:t xml:space="preserve">Vol 5: Refwadisman+Lubrif.       Vol 10-15: Avanse...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e8631a"/>
                <w:sz w:val="28"/>
                <w:szCs w:val="28"/>
                <w:rtl w:val="0"/>
              </w:rPr>
              <w:t xml:space="preserve">"Mekanisyen sou bon ray"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spacing w:after="8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95a5a6"/>
                <w:sz w:val="28"/>
                <w:szCs w:val="28"/>
                <w:rtl w:val="0"/>
              </w:rPr>
              <w:t xml:space="preserve">K-VOUM  •  LAVI MIYÒ LLC  •  © 2026 Carl Henry DESMORNES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vhDPzbasBv8M75KQW9IqQp0/w==">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HQoBORIYChYIB0ISEhBBcmlhbCBVbmljb2RlIE1TGiUKAjEwEh8KHQgHQhkKBUFyaWFsEhBBcmlhbCBVbmljb2RlIE1TGh4KAjExEhgKFggHQhISEEFyaWFsIFVuaWNvZGUgTVMaJQoCMTISHwodCAdCGQoFQXJpYWwSEEFyaWFsIFVuaWNvZGUgTVMaJQoCMTMSHwodCAdCGQoFQXJpYWw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HgoCMzMSGAoWCAdCEhIQQXJpYWwgVW5pY29kZSBNUxolCgIzNBIfCh0IB0IZCgVBcmlhbBIQQXJpYWwgVW5pY29kZSBNUxolCgIzNRIfCh0IB0IZCgVBcmlhbB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lCgI0MhIfCh0IB0IZCgVBcmlhbBIQQXJpYWwgVW5pY29kZSBNUxoeCgI0MxIYChYIB0ISEhBBcmlhbCBVbmljb2RlIE1TGiUKAjQ0Eh8KHQgHQhkKBUFyaWFsEhBBcmlhbCBVbmljb2RlIE1TGiUKAjQ1Eh8KHQgHQhkKBUFyaWFsEhBBcmlhbCBVbmljb2RlIE1TGiUKAjQ2Eh8KHQgHQhkKBUFyaWFsEhBBcmlhbCBVbmljb2RlIE1TGiUKAjQ3Eh8KHQgHQhkKBUFyaWFsEhBBcmlhbCBVbmljb2RlIE1TGh4KAjQ4EhgKFggHQhISEEFyaWFsIFVuaWNvZGUgTVMaHgoCNDkSGAoWCAdCEh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eCgI1OBIYChYIB0ISEhBBcmlhbCBVbmljb2RlIE1TGh4KAjU5EhgKFggHQhISEEFyaWFsIFVuaWNvZGUgTVMaHgoCNjASGAoWCAdCEhIQQXJpYWwgVW5pY29kZSBNUxoeCgI2MRIYChYIB0I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h4KAjY4EhgKFggHQhISEEFyaWFsIFVuaWNvZGUgTVMaHgoCNjkSGAoWCAdCEhIQQXJpYWwgVW5pY29kZSBNUxolCgI3MBIfCh0IB0IZCgVBcmlhbB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HwoDMTEwEhgKFggHQhISEEFyaWFsIFVuaWNvZGUgTVMaHwoDMTExEhgKFggHQhISEEFyaWFsIFVuaWNvZGUgTVMaHwoDMTEyEhgKFggHQhI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JgoDMTM4Eh8KHQgHQhkKBUFyaWFsEhBBcmlhbCBVbmljb2RlIE1TGiYKAzEzORIfCh0IB0IZCgVBcmlhbBIQQXJpYWwgVW5pY29kZSBNUxomCgMxNDASHwodCAdCGQoFQXJpYWwSEEFyaWFsIFVuaWNvZGUgTVMaJgoDMTQxEh8KHQgHQhkKBUFyaWFsEhBBcmlhbCBVbmljb2RlIE1TGh8KAzE0MhIYChYIB0I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mCgMxNjESHwodCAdCGQoFQXJpYWwSEEFyaWFsIFVuaWNvZGUgTVMaHwoDMTYyEhgKFggHQhI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h8KAzE3MxIYChYIB0ISEhBBcmlhbCBVbmljb2RlIE1TGh8KAzE3NBIYChYIB0ISEhBBcmlhbCBVbmljb2RlIE1TGh8KAzE3NRIYChYIB0ISEhBBcmlhbCBVbmljb2RlIE1TGh8KAzE3NhIYChYIB0ISEhBBcmlhbCBVbmljb2RlIE1TOAByITFnSDZyR1pOYklKWk5aQkxxYVJKR3JsRktpQ1ZFUG9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