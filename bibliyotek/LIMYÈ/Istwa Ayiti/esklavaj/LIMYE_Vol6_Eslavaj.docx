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before="120" w:after="120"/>
        <w:jc w:val="center"/>
      </w:pPr>
      <w:r>
        <w:rPr>
          <w:rFonts w:ascii="Calibri" w:hAnsi="Calibri"/>
          <w:b/>
          <w:i w:val="0"/>
          <w:color w:val="7B1C1C"/>
          <w:sz w:val="96"/>
        </w:rPr>
        <w:t>LIMYE</w:t>
      </w:r>
    </w:p>
    <w:p>
      <w:pPr>
        <w:spacing w:before="120" w:after="120"/>
        <w:jc w:val="center"/>
      </w:pPr>
      <w:r>
        <w:rPr>
          <w:rFonts w:ascii="Calibri" w:hAnsi="Calibri"/>
          <w:b/>
          <w:i w:val="0"/>
          <w:color w:val="1B2A4A"/>
          <w:sz w:val="28"/>
        </w:rPr>
        <w:t>Seri Konesans Ayisyen an Kreyol</w:t>
      </w:r>
    </w:p>
    <w:p>
      <w:pPr>
        <w:spacing w:after="160"/>
      </w:pPr>
    </w:p>
    <w:p>
      <w:pPr>
        <w:spacing w:before="120" w:after="120"/>
        <w:jc w:val="center"/>
      </w:pPr>
      <w:r>
        <w:rPr>
          <w:rFonts w:ascii="Calibri" w:hAnsi="Calibri"/>
          <w:b/>
          <w:i w:val="0"/>
          <w:color w:val="7B1C1C"/>
          <w:sz w:val="24"/>
        </w:rPr>
        <w:t>--------------------------------------</w:t>
      </w:r>
    </w:p>
    <w:p>
      <w:pPr>
        <w:spacing w:after="80"/>
      </w:pPr>
    </w:p>
    <w:p>
      <w:pPr>
        <w:spacing w:before="120" w:after="120"/>
        <w:jc w:val="center"/>
      </w:pPr>
      <w:r>
        <w:rPr>
          <w:rFonts w:ascii="Calibri" w:hAnsi="Calibri"/>
          <w:b/>
          <w:i w:val="0"/>
          <w:color w:val="C9A84C"/>
          <w:sz w:val="48"/>
        </w:rPr>
        <w:t>VOLIM 6</w:t>
      </w:r>
    </w:p>
    <w:p>
      <w:pPr>
        <w:spacing w:before="120" w:after="120"/>
        <w:jc w:val="center"/>
      </w:pPr>
      <w:r>
        <w:rPr>
          <w:rFonts w:ascii="Calibri" w:hAnsi="Calibri"/>
          <w:b/>
          <w:i w:val="0"/>
          <w:color w:val="1B2A4A"/>
          <w:sz w:val="72"/>
        </w:rPr>
        <w:t>ISTWA AYITI II</w:t>
      </w:r>
    </w:p>
    <w:p>
      <w:pPr>
        <w:spacing w:before="120" w:after="120"/>
        <w:jc w:val="center"/>
      </w:pPr>
      <w:r>
        <w:rPr>
          <w:rFonts w:ascii="Calibri" w:hAnsi="Calibri"/>
          <w:b/>
          <w:i w:val="0"/>
          <w:color w:val="7B1C1C"/>
          <w:sz w:val="44"/>
        </w:rPr>
        <w:t>PERYOD ESLAVAJ</w:t>
      </w:r>
    </w:p>
    <w:p>
      <w:pPr>
        <w:spacing w:before="120" w:after="120"/>
        <w:jc w:val="center"/>
      </w:pPr>
      <w:r>
        <w:rPr>
          <w:rFonts w:ascii="Calibri" w:hAnsi="Calibri"/>
          <w:b w:val="0"/>
          <w:i w:val="0"/>
          <w:color w:val="5D6D7E"/>
          <w:sz w:val="36"/>
        </w:rPr>
        <w:t>1492 — 1803</w:t>
      </w:r>
    </w:p>
    <w:p>
      <w:pPr>
        <w:spacing w:after="80"/>
      </w:pPr>
    </w:p>
    <w:p>
      <w:pPr>
        <w:spacing w:before="120" w:after="120"/>
        <w:jc w:val="center"/>
      </w:pPr>
      <w:r>
        <w:rPr>
          <w:rFonts w:ascii="Calibri" w:hAnsi="Calibri"/>
          <w:b/>
          <w:i w:val="0"/>
          <w:color w:val="7B1C1C"/>
          <w:sz w:val="24"/>
        </w:rPr>
        <w:t>--------------------------------------</w:t>
      </w:r>
    </w:p>
    <w:p>
      <w:pPr>
        <w:spacing w:after="400"/>
      </w:pPr>
    </w:p>
    <w:p>
      <w:pPr>
        <w:spacing w:before="0" w:after="160"/>
        <w:jc w:val="center"/>
      </w:pPr>
      <w:r>
        <w:rPr>
          <w:rFonts w:ascii="Calibri" w:hAnsi="Calibri"/>
          <w:b/>
          <w:i/>
          <w:color w:val="1B2A4A"/>
          <w:sz w:val="32"/>
        </w:rPr>
        <w:t>"Yo te pran ko nou, men yo pa te pran nam nou."</w:t>
      </w:r>
    </w:p>
    <w:p>
      <w:pPr>
        <w:spacing w:after="600"/>
      </w:pPr>
    </w:p>
    <w:p>
      <w:pPr>
        <w:spacing w:before="120" w:after="120"/>
        <w:jc w:val="center"/>
      </w:pPr>
      <w:r>
        <w:rPr>
          <w:rFonts w:ascii="Calibri" w:hAnsi="Calibri"/>
          <w:b/>
          <w:i w:val="0"/>
          <w:color w:val="1B2A4A"/>
          <w:sz w:val="26"/>
        </w:rPr>
        <w:t>LAVI MIYO LLC</w:t>
      </w:r>
    </w:p>
    <w:p>
      <w:pPr>
        <w:spacing w:before="0" w:after="160"/>
        <w:jc w:val="center"/>
      </w:pPr>
      <w:r>
        <w:rPr>
          <w:rFonts w:ascii="Calibri" w:hAnsi="Calibri"/>
          <w:b w:val="0"/>
          <w:i w:val="0"/>
          <w:color w:val="5D6D7E"/>
          <w:sz w:val="22"/>
        </w:rPr>
        <w:t>Pembroke Pines, Florida  •  lavimiyollc.com  •  2026</w:t>
      </w:r>
    </w:p>
    <w:p>
      <w:r>
        <w:br w:type="page"/>
      </w:r>
    </w:p>
    <w:p>
      <w:pPr>
        <w:spacing w:before="400" w:after="200"/>
        <w:jc w:val="left"/>
        <w:pBdr>
          <w:bottom w:val="thick" w:sz="12" w:color="C9A84C" w:space="4"/>
        </w:pBdr>
      </w:pPr>
      <w:r>
        <w:rPr>
          <w:rFonts w:ascii="Georgia" w:hAnsi="Georgia"/>
          <w:b/>
          <w:color w:val="7B1C1C"/>
          <w:sz w:val="36"/>
        </w:rPr>
        <w:t>ENTWODIKSYON</w:t>
      </w:r>
    </w:p>
    <w:p>
      <w:pPr>
        <w:spacing w:before="60" w:after="160"/>
        <w:jc w:val="both"/>
      </w:pPr>
      <w:r>
        <w:rPr>
          <w:rFonts w:ascii="Calibri" w:hAnsi="Calibri"/>
          <w:b w:val="0"/>
          <w:i w:val="0"/>
          <w:color w:val="000000"/>
          <w:sz w:val="23"/>
        </w:rPr>
        <w:t>Ant 1492 ak 1804, yon nan pi gwo krim kont limanite nan istwa mond lan te fèt sou tè Ayiti. Pi plis pase 800,000 moun te rache nan Afrik, pote nan kondisyon bèt, epi fòse travay jouk yo mouri — pou pwodwi richès ki pral fè Fransè, Anglè, ak Espanyòl rich.</w:t>
      </w:r>
    </w:p>
    <w:p>
      <w:pPr>
        <w:spacing w:after="80"/>
      </w:pPr>
    </w:p>
    <w:p>
      <w:pPr>
        <w:spacing w:before="60" w:after="160"/>
        <w:jc w:val="both"/>
      </w:pPr>
      <w:r>
        <w:rPr>
          <w:rFonts w:ascii="Calibri" w:hAnsi="Calibri"/>
          <w:b w:val="0"/>
          <w:i w:val="0"/>
          <w:color w:val="000000"/>
          <w:sz w:val="23"/>
        </w:rPr>
        <w:t>Men se peryòd sa a tou ki te bay mond lan premye revolisyon esklav reyisi nan istwa — yon pèp ki te di "non" ak plis pase pi pwisan lame epòk la, epi ki te genyen. Sa pa te yon mirak — se te 300 ane rezistans, òganizasyon, ak detèminasyon.</w:t>
      </w:r>
    </w:p>
    <w:p>
      <w:pPr>
        <w:spacing w:after="80"/>
      </w:pPr>
    </w:p>
    <w:p>
      <w:pPr>
        <w:spacing w:before="60" w:after="160"/>
        <w:jc w:val="both"/>
      </w:pPr>
      <w:r>
        <w:rPr>
          <w:rFonts w:ascii="Calibri" w:hAnsi="Calibri"/>
          <w:b w:val="0"/>
          <w:i w:val="0"/>
          <w:color w:val="000000"/>
          <w:sz w:val="23"/>
        </w:rPr>
        <w:t>Volim sa a kouvri tout peryòd la ak onète — ni belzi, ni silfil — paske verite a pi pwisan pase nenpòt mit. Nou ap wè krim yo, men nou ap wè tou ewoism, entèlijanis, ak rezilyans yon pèp ki te refize aksepte destin yo.</w:t>
      </w:r>
    </w:p>
    <w:p>
      <w:pPr>
        <w:spacing w:after="80"/>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ENPÒTANS MONDYAL:  </w:t>
            </w:r>
            <w:r>
              <w:rPr>
                <w:rFonts w:ascii="Calibri" w:hAnsi="Calibri"/>
                <w:color w:val="000000"/>
                <w:sz w:val="22"/>
              </w:rPr>
              <w:t>Revolisyon Ayiti a pa sèlman enpòtan pou Ayiti. Li te chanje jewopolitik mond lan. San li, Napoleon pa ta vann Louisiana — USA pa ta devni yon superpuisans. Esklav nan tout Amerik te pran espwa. Mouvman abolisyonis Ewòp te pran vitès. Se yon istwa tout imin dwe konnen.</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TAB DÈ MATYÈ</w:t>
      </w:r>
    </w:p>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7B1C1C"/>
          </w:tcPr>
          <w:p>
            <w:pPr>
              <w:spacing w:before="60" w:after="60"/>
            </w:pPr>
            <w:r>
              <w:rPr>
                <w:rFonts w:ascii="Calibri" w:hAnsi="Calibri"/>
                <w:b/>
                <w:color w:val="FFFFFF"/>
                <w:sz w:val="20"/>
              </w:rPr>
              <w:t>Chapit</w:t>
            </w:r>
          </w:p>
        </w:tc>
        <w:tc>
          <w:tcPr>
            <w:tcW w:type="dxa" w:w="6480"/>
            <w:shd w:val="clear" w:color="auto" w:fill="7B1C1C"/>
          </w:tcPr>
          <w:p>
            <w:pPr>
              <w:spacing w:before="60" w:after="60"/>
            </w:pPr>
            <w:r>
              <w:rPr>
                <w:rFonts w:ascii="Calibri" w:hAnsi="Calibri"/>
                <w:b/>
                <w:color w:val="FFFFFF"/>
                <w:sz w:val="20"/>
              </w:rPr>
              <w:t>Sijè</w:t>
            </w:r>
          </w:p>
        </w:tc>
        <w:tc>
          <w:tcPr>
            <w:tcW w:type="dxa" w:w="1584"/>
            <w:shd w:val="clear" w:color="auto" w:fill="7B1C1C"/>
          </w:tcPr>
          <w:p>
            <w:pPr>
              <w:spacing w:before="60" w:after="60"/>
            </w:pPr>
            <w:r>
              <w:rPr>
                <w:rFonts w:ascii="Calibri" w:hAnsi="Calibri"/>
                <w:b/>
                <w:color w:val="FFFFFF"/>
                <w:sz w:val="20"/>
              </w:rPr>
              <w:t>Dyagram</w:t>
            </w:r>
          </w:p>
        </w:tc>
      </w:tr>
      <w:tr>
        <w:tc>
          <w:tcPr>
            <w:tcW w:type="dxa" w:w="1008"/>
            <w:shd w:val="clear" w:color="auto" w:fill="FDF0F0"/>
          </w:tcPr>
          <w:p>
            <w:pPr>
              <w:spacing w:before="60" w:after="60"/>
              <w:ind w:left="72"/>
            </w:pPr>
            <w:r>
              <w:rPr>
                <w:rFonts w:ascii="Calibri" w:hAnsi="Calibri"/>
                <w:b/>
                <w:color w:val="7B1C1C"/>
                <w:sz w:val="21"/>
              </w:rPr>
              <w:t>Ch. 1</w:t>
            </w:r>
          </w:p>
        </w:tc>
        <w:tc>
          <w:tcPr>
            <w:tcW w:type="dxa" w:w="6480"/>
            <w:shd w:val="clear" w:color="auto" w:fill="FDF0F0"/>
          </w:tcPr>
          <w:p>
            <w:pPr>
              <w:spacing w:before="60" w:after="60"/>
              <w:ind w:left="72"/>
            </w:pPr>
            <w:r>
              <w:rPr>
                <w:rFonts w:ascii="Calibri" w:hAnsi="Calibri"/>
                <w:b w:val="0"/>
                <w:color w:val="000000"/>
                <w:sz w:val="21"/>
              </w:rPr>
              <w:t>Kolonizasyon Espanyòl — Envazyon Sistematik (1492-1502)</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2</w:t>
            </w:r>
          </w:p>
        </w:tc>
        <w:tc>
          <w:tcPr>
            <w:tcW w:type="dxa" w:w="6480"/>
            <w:shd w:val="clear" w:color="auto" w:fill="FFFFFF"/>
          </w:tcPr>
          <w:p>
            <w:pPr>
              <w:spacing w:before="60" w:after="60"/>
              <w:ind w:left="72"/>
            </w:pPr>
            <w:r>
              <w:rPr>
                <w:rFonts w:ascii="Calibri" w:hAnsi="Calibri"/>
                <w:b w:val="0"/>
                <w:color w:val="000000"/>
                <w:sz w:val="21"/>
              </w:rPr>
              <w:t>Batay Taino yo — Caonabo, Anakaona, Enriquillo (1494-1533)</w:t>
            </w:r>
          </w:p>
        </w:tc>
        <w:tc>
          <w:tcPr>
            <w:tcW w:type="dxa" w:w="1584"/>
            <w:shd w:val="clear" w:color="auto" w:fill="FFFFFF"/>
          </w:tcPr>
          <w:p>
            <w:pPr>
              <w:spacing w:before="60" w:after="60"/>
              <w:ind w:left="72"/>
            </w:pPr>
            <w:r>
              <w:rPr>
                <w:rFonts w:ascii="Calibri" w:hAnsi="Calibri"/>
                <w:b w:val="0"/>
                <w:color w:val="000000"/>
                <w:sz w:val="21"/>
              </w:rPr>
              <w:t>—</w:t>
            </w:r>
          </w:p>
        </w:tc>
      </w:tr>
      <w:tr>
        <w:tc>
          <w:tcPr>
            <w:tcW w:type="dxa" w:w="1008"/>
            <w:shd w:val="clear" w:color="auto" w:fill="FDF0F0"/>
          </w:tcPr>
          <w:p>
            <w:pPr>
              <w:spacing w:before="60" w:after="60"/>
              <w:ind w:left="72"/>
            </w:pPr>
            <w:r>
              <w:rPr>
                <w:rFonts w:ascii="Calibri" w:hAnsi="Calibri"/>
                <w:b/>
                <w:color w:val="7B1C1C"/>
                <w:sz w:val="21"/>
              </w:rPr>
              <w:t>Ch. 3</w:t>
            </w:r>
          </w:p>
        </w:tc>
        <w:tc>
          <w:tcPr>
            <w:tcW w:type="dxa" w:w="6480"/>
            <w:shd w:val="clear" w:color="auto" w:fill="FDF0F0"/>
          </w:tcPr>
          <w:p>
            <w:pPr>
              <w:spacing w:before="60" w:after="60"/>
              <w:ind w:left="72"/>
            </w:pPr>
            <w:r>
              <w:rPr>
                <w:rFonts w:ascii="Calibri" w:hAnsi="Calibri"/>
                <w:b w:val="0"/>
                <w:color w:val="000000"/>
                <w:sz w:val="21"/>
              </w:rPr>
              <w:t>Jesyosid Taino — Chif ak Koz Reyèl (1492-1550)</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4</w:t>
            </w:r>
          </w:p>
        </w:tc>
        <w:tc>
          <w:tcPr>
            <w:tcW w:type="dxa" w:w="6480"/>
            <w:shd w:val="clear" w:color="auto" w:fill="FFFFFF"/>
          </w:tcPr>
          <w:p>
            <w:pPr>
              <w:spacing w:before="60" w:after="60"/>
              <w:ind w:left="72"/>
            </w:pPr>
            <w:r>
              <w:rPr>
                <w:rFonts w:ascii="Calibri" w:hAnsi="Calibri"/>
                <w:b w:val="0"/>
                <w:color w:val="000000"/>
                <w:sz w:val="21"/>
              </w:rPr>
              <w:t>Las Casas — Defansè, Konplis, ak Kontradisyon</w:t>
            </w:r>
          </w:p>
        </w:tc>
        <w:tc>
          <w:tcPr>
            <w:tcW w:type="dxa" w:w="1584"/>
            <w:shd w:val="clear" w:color="auto" w:fill="FFFFFF"/>
          </w:tcPr>
          <w:p>
            <w:pPr>
              <w:spacing w:before="60" w:after="60"/>
              <w:ind w:left="72"/>
            </w:pPr>
            <w:r>
              <w:rPr>
                <w:rFonts w:ascii="Calibri" w:hAnsi="Calibri"/>
                <w:b w:val="0"/>
                <w:color w:val="000000"/>
                <w:sz w:val="21"/>
              </w:rPr>
              <w:t>—</w:t>
            </w:r>
          </w:p>
        </w:tc>
      </w:tr>
      <w:tr>
        <w:tc>
          <w:tcPr>
            <w:tcW w:type="dxa" w:w="1008"/>
            <w:shd w:val="clear" w:color="auto" w:fill="FDF0F0"/>
          </w:tcPr>
          <w:p>
            <w:pPr>
              <w:spacing w:before="60" w:after="60"/>
              <w:ind w:left="72"/>
            </w:pPr>
            <w:r>
              <w:rPr>
                <w:rFonts w:ascii="Calibri" w:hAnsi="Calibri"/>
                <w:b/>
                <w:color w:val="7B1C1C"/>
                <w:sz w:val="21"/>
              </w:rPr>
              <w:t>Ch. 5</w:t>
            </w:r>
          </w:p>
        </w:tc>
        <w:tc>
          <w:tcPr>
            <w:tcW w:type="dxa" w:w="6480"/>
            <w:shd w:val="clear" w:color="auto" w:fill="FDF0F0"/>
          </w:tcPr>
          <w:p>
            <w:pPr>
              <w:spacing w:before="60" w:after="60"/>
              <w:ind w:left="72"/>
            </w:pPr>
            <w:r>
              <w:rPr>
                <w:rFonts w:ascii="Calibri" w:hAnsi="Calibri"/>
                <w:b w:val="0"/>
                <w:color w:val="000000"/>
                <w:sz w:val="21"/>
              </w:rPr>
              <w:t>Premye Afriken — Souch Mizilman (1501-1600)</w:t>
            </w:r>
          </w:p>
        </w:tc>
        <w:tc>
          <w:tcPr>
            <w:tcW w:type="dxa" w:w="1584"/>
            <w:shd w:val="clear" w:color="auto" w:fill="FDF0F0"/>
          </w:tcPr>
          <w:p>
            <w:pPr>
              <w:spacing w:before="60" w:after="60"/>
              <w:ind w:left="72"/>
            </w:pPr>
            <w:r>
              <w:rPr>
                <w:rFonts w:ascii="Calibri" w:hAnsi="Calibri"/>
                <w:b w:val="0"/>
                <w:color w:val="000000"/>
                <w:sz w:val="21"/>
              </w:rPr>
              <w:t>D1</w:t>
            </w:r>
          </w:p>
        </w:tc>
      </w:tr>
      <w:tr>
        <w:tc>
          <w:tcPr>
            <w:tcW w:type="dxa" w:w="1008"/>
            <w:shd w:val="clear" w:color="auto" w:fill="FFFFFF"/>
          </w:tcPr>
          <w:p>
            <w:pPr>
              <w:spacing w:before="60" w:after="60"/>
              <w:ind w:left="72"/>
            </w:pPr>
            <w:r>
              <w:rPr>
                <w:rFonts w:ascii="Calibri" w:hAnsi="Calibri"/>
                <w:b/>
                <w:color w:val="7B1C1C"/>
                <w:sz w:val="21"/>
              </w:rPr>
              <w:t>Ch. 6</w:t>
            </w:r>
          </w:p>
        </w:tc>
        <w:tc>
          <w:tcPr>
            <w:tcW w:type="dxa" w:w="6480"/>
            <w:shd w:val="clear" w:color="auto" w:fill="FFFFFF"/>
          </w:tcPr>
          <w:p>
            <w:pPr>
              <w:spacing w:before="60" w:after="60"/>
              <w:ind w:left="72"/>
            </w:pPr>
            <w:r>
              <w:rPr>
                <w:rFonts w:ascii="Calibri" w:hAnsi="Calibri"/>
                <w:b w:val="0"/>
                <w:color w:val="000000"/>
                <w:sz w:val="21"/>
              </w:rPr>
              <w:t>Wout Trans-Atlantik — Middle Passage</w:t>
            </w:r>
          </w:p>
        </w:tc>
        <w:tc>
          <w:tcPr>
            <w:tcW w:type="dxa" w:w="1584"/>
            <w:shd w:val="clear" w:color="auto" w:fill="FFFFFF"/>
          </w:tcPr>
          <w:p>
            <w:pPr>
              <w:spacing w:before="60" w:after="60"/>
              <w:ind w:left="72"/>
            </w:pPr>
            <w:r>
              <w:rPr>
                <w:rFonts w:ascii="Calibri" w:hAnsi="Calibri"/>
                <w:b w:val="0"/>
                <w:color w:val="000000"/>
                <w:sz w:val="21"/>
              </w:rPr>
              <w:t>D2</w:t>
            </w:r>
          </w:p>
        </w:tc>
      </w:tr>
      <w:tr>
        <w:tc>
          <w:tcPr>
            <w:tcW w:type="dxa" w:w="1008"/>
            <w:shd w:val="clear" w:color="auto" w:fill="FDF0F0"/>
          </w:tcPr>
          <w:p>
            <w:pPr>
              <w:spacing w:before="60" w:after="60"/>
              <w:ind w:left="72"/>
            </w:pPr>
            <w:r>
              <w:rPr>
                <w:rFonts w:ascii="Calibri" w:hAnsi="Calibri"/>
                <w:b/>
                <w:color w:val="7B1C1C"/>
                <w:sz w:val="21"/>
              </w:rPr>
              <w:t>Ch. 7</w:t>
            </w:r>
          </w:p>
        </w:tc>
        <w:tc>
          <w:tcPr>
            <w:tcW w:type="dxa" w:w="6480"/>
            <w:shd w:val="clear" w:color="auto" w:fill="FDF0F0"/>
          </w:tcPr>
          <w:p>
            <w:pPr>
              <w:spacing w:before="60" w:after="60"/>
              <w:ind w:left="72"/>
            </w:pPr>
            <w:r>
              <w:rPr>
                <w:rFonts w:ascii="Calibri" w:hAnsi="Calibri"/>
                <w:b w:val="0"/>
                <w:color w:val="000000"/>
                <w:sz w:val="21"/>
              </w:rPr>
              <w:t>Anglè, Boukanikad, ak Batay pou Lwès (1600-1697)</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8</w:t>
            </w:r>
          </w:p>
        </w:tc>
        <w:tc>
          <w:tcPr>
            <w:tcW w:type="dxa" w:w="6480"/>
            <w:shd w:val="clear" w:color="auto" w:fill="FFFFFF"/>
          </w:tcPr>
          <w:p>
            <w:pPr>
              <w:spacing w:before="60" w:after="60"/>
              <w:ind w:left="72"/>
            </w:pPr>
            <w:r>
              <w:rPr>
                <w:rFonts w:ascii="Calibri" w:hAnsi="Calibri"/>
                <w:b w:val="0"/>
                <w:color w:val="000000"/>
                <w:sz w:val="21"/>
              </w:rPr>
              <w:t>Saint-Domingue — Pi Rich Koloni Mond (1697-1750)</w:t>
            </w:r>
          </w:p>
        </w:tc>
        <w:tc>
          <w:tcPr>
            <w:tcW w:type="dxa" w:w="1584"/>
            <w:shd w:val="clear" w:color="auto" w:fill="FFFFFF"/>
          </w:tcPr>
          <w:p>
            <w:pPr>
              <w:spacing w:before="60" w:after="60"/>
              <w:ind w:left="72"/>
            </w:pPr>
            <w:r>
              <w:rPr>
                <w:rFonts w:ascii="Calibri" w:hAnsi="Calibri"/>
                <w:b w:val="0"/>
                <w:color w:val="000000"/>
                <w:sz w:val="21"/>
              </w:rPr>
              <w:t>D4</w:t>
            </w:r>
          </w:p>
        </w:tc>
      </w:tr>
      <w:tr>
        <w:tc>
          <w:tcPr>
            <w:tcW w:type="dxa" w:w="1008"/>
            <w:shd w:val="clear" w:color="auto" w:fill="FDF0F0"/>
          </w:tcPr>
          <w:p>
            <w:pPr>
              <w:spacing w:before="60" w:after="60"/>
              <w:ind w:left="72"/>
            </w:pPr>
            <w:r>
              <w:rPr>
                <w:rFonts w:ascii="Calibri" w:hAnsi="Calibri"/>
                <w:b/>
                <w:color w:val="7B1C1C"/>
                <w:sz w:val="21"/>
              </w:rPr>
              <w:t>Ch. 9</w:t>
            </w:r>
          </w:p>
        </w:tc>
        <w:tc>
          <w:tcPr>
            <w:tcW w:type="dxa" w:w="6480"/>
            <w:shd w:val="clear" w:color="auto" w:fill="FDF0F0"/>
          </w:tcPr>
          <w:p>
            <w:pPr>
              <w:spacing w:before="60" w:after="60"/>
              <w:ind w:left="72"/>
            </w:pPr>
            <w:r>
              <w:rPr>
                <w:rFonts w:ascii="Calibri" w:hAnsi="Calibri"/>
                <w:b w:val="0"/>
                <w:color w:val="000000"/>
                <w:sz w:val="21"/>
              </w:rPr>
              <w:t>Sistèm Sosyal — 4 Klas nan Konfli + Code Noir</w:t>
            </w:r>
          </w:p>
        </w:tc>
        <w:tc>
          <w:tcPr>
            <w:tcW w:type="dxa" w:w="1584"/>
            <w:shd w:val="clear" w:color="auto" w:fill="FDF0F0"/>
          </w:tcPr>
          <w:p>
            <w:pPr>
              <w:spacing w:before="60" w:after="60"/>
              <w:ind w:left="72"/>
            </w:pPr>
            <w:r>
              <w:rPr>
                <w:rFonts w:ascii="Calibri" w:hAnsi="Calibri"/>
                <w:b w:val="0"/>
                <w:color w:val="000000"/>
                <w:sz w:val="21"/>
              </w:rPr>
              <w:t>D3</w:t>
            </w:r>
          </w:p>
        </w:tc>
      </w:tr>
      <w:tr>
        <w:tc>
          <w:tcPr>
            <w:tcW w:type="dxa" w:w="1008"/>
            <w:shd w:val="clear" w:color="auto" w:fill="FFFFFF"/>
          </w:tcPr>
          <w:p>
            <w:pPr>
              <w:spacing w:before="60" w:after="60"/>
              <w:ind w:left="72"/>
            </w:pPr>
            <w:r>
              <w:rPr>
                <w:rFonts w:ascii="Calibri" w:hAnsi="Calibri"/>
                <w:b/>
                <w:color w:val="7B1C1C"/>
                <w:sz w:val="21"/>
              </w:rPr>
              <w:t>Ch. 10</w:t>
            </w:r>
          </w:p>
        </w:tc>
        <w:tc>
          <w:tcPr>
            <w:tcW w:type="dxa" w:w="6480"/>
            <w:shd w:val="clear" w:color="auto" w:fill="FFFFFF"/>
          </w:tcPr>
          <w:p>
            <w:pPr>
              <w:spacing w:before="60" w:after="60"/>
              <w:ind w:left="72"/>
            </w:pPr>
            <w:r>
              <w:rPr>
                <w:rFonts w:ascii="Calibri" w:hAnsi="Calibri"/>
                <w:b w:val="0"/>
                <w:color w:val="000000"/>
                <w:sz w:val="21"/>
              </w:rPr>
              <w:t>Vi Esklav la — Reyalite Chak Jou</w:t>
            </w:r>
          </w:p>
        </w:tc>
        <w:tc>
          <w:tcPr>
            <w:tcW w:type="dxa" w:w="1584"/>
            <w:shd w:val="clear" w:color="auto" w:fill="FFFFFF"/>
          </w:tcPr>
          <w:p>
            <w:pPr>
              <w:spacing w:before="60" w:after="60"/>
              <w:ind w:left="72"/>
            </w:pPr>
            <w:r>
              <w:rPr>
                <w:rFonts w:ascii="Calibri" w:hAnsi="Calibri"/>
                <w:b w:val="0"/>
                <w:color w:val="000000"/>
                <w:sz w:val="21"/>
              </w:rPr>
              <w:t>—</w:t>
            </w:r>
          </w:p>
        </w:tc>
      </w:tr>
      <w:tr>
        <w:tc>
          <w:tcPr>
            <w:tcW w:type="dxa" w:w="1008"/>
            <w:shd w:val="clear" w:color="auto" w:fill="FDF0F0"/>
          </w:tcPr>
          <w:p>
            <w:pPr>
              <w:spacing w:before="60" w:after="60"/>
              <w:ind w:left="72"/>
            </w:pPr>
            <w:r>
              <w:rPr>
                <w:rFonts w:ascii="Calibri" w:hAnsi="Calibri"/>
                <w:b/>
                <w:color w:val="7B1C1C"/>
                <w:sz w:val="21"/>
              </w:rPr>
              <w:t>Ch. 11</w:t>
            </w:r>
          </w:p>
        </w:tc>
        <w:tc>
          <w:tcPr>
            <w:tcW w:type="dxa" w:w="6480"/>
            <w:shd w:val="clear" w:color="auto" w:fill="FDF0F0"/>
          </w:tcPr>
          <w:p>
            <w:pPr>
              <w:spacing w:before="60" w:after="60"/>
              <w:ind w:left="72"/>
            </w:pPr>
            <w:r>
              <w:rPr>
                <w:rFonts w:ascii="Calibri" w:hAnsi="Calibri"/>
                <w:b w:val="0"/>
                <w:color w:val="000000"/>
                <w:sz w:val="21"/>
              </w:rPr>
              <w:t>Mawon yo — Rezistans Organize nan Mon</w:t>
            </w:r>
          </w:p>
        </w:tc>
        <w:tc>
          <w:tcPr>
            <w:tcW w:type="dxa" w:w="1584"/>
            <w:shd w:val="clear" w:color="auto" w:fill="FDF0F0"/>
          </w:tcPr>
          <w:p>
            <w:pPr>
              <w:spacing w:before="60" w:after="60"/>
              <w:ind w:left="72"/>
            </w:pPr>
            <w:r>
              <w:rPr>
                <w:rFonts w:ascii="Calibri" w:hAnsi="Calibri"/>
                <w:b w:val="0"/>
                <w:color w:val="000000"/>
                <w:sz w:val="21"/>
              </w:rPr>
              <w:t>D7</w:t>
            </w:r>
          </w:p>
        </w:tc>
      </w:tr>
      <w:tr>
        <w:tc>
          <w:tcPr>
            <w:tcW w:type="dxa" w:w="1008"/>
            <w:shd w:val="clear" w:color="auto" w:fill="FFFFFF"/>
          </w:tcPr>
          <w:p>
            <w:pPr>
              <w:spacing w:before="60" w:after="60"/>
              <w:ind w:left="72"/>
            </w:pPr>
            <w:r>
              <w:rPr>
                <w:rFonts w:ascii="Calibri" w:hAnsi="Calibri"/>
                <w:b/>
                <w:color w:val="7B1C1C"/>
                <w:sz w:val="21"/>
              </w:rPr>
              <w:t>Ch. 12</w:t>
            </w:r>
          </w:p>
        </w:tc>
        <w:tc>
          <w:tcPr>
            <w:tcW w:type="dxa" w:w="6480"/>
            <w:shd w:val="clear" w:color="auto" w:fill="FFFFFF"/>
          </w:tcPr>
          <w:p>
            <w:pPr>
              <w:spacing w:before="60" w:after="60"/>
              <w:ind w:left="72"/>
            </w:pPr>
            <w:r>
              <w:rPr>
                <w:rFonts w:ascii="Calibri" w:hAnsi="Calibri"/>
                <w:b w:val="0"/>
                <w:color w:val="000000"/>
                <w:sz w:val="21"/>
              </w:rPr>
              <w:t>Vodou — Zam Espirityèl — 4 Nasyon</w:t>
            </w:r>
          </w:p>
        </w:tc>
        <w:tc>
          <w:tcPr>
            <w:tcW w:type="dxa" w:w="1584"/>
            <w:shd w:val="clear" w:color="auto" w:fill="FFFFFF"/>
          </w:tcPr>
          <w:p>
            <w:pPr>
              <w:spacing w:before="60" w:after="60"/>
              <w:ind w:left="72"/>
            </w:pPr>
            <w:r>
              <w:rPr>
                <w:rFonts w:ascii="Calibri" w:hAnsi="Calibri"/>
                <w:b w:val="0"/>
                <w:color w:val="000000"/>
                <w:sz w:val="21"/>
              </w:rPr>
              <w:t>D5</w:t>
            </w:r>
          </w:p>
        </w:tc>
      </w:tr>
      <w:tr>
        <w:tc>
          <w:tcPr>
            <w:tcW w:type="dxa" w:w="1008"/>
            <w:shd w:val="clear" w:color="auto" w:fill="FDF0F0"/>
          </w:tcPr>
          <w:p>
            <w:pPr>
              <w:spacing w:before="60" w:after="60"/>
              <w:ind w:left="72"/>
            </w:pPr>
            <w:r>
              <w:rPr>
                <w:rFonts w:ascii="Calibri" w:hAnsi="Calibri"/>
                <w:b/>
                <w:color w:val="7B1C1C"/>
                <w:sz w:val="21"/>
              </w:rPr>
              <w:t>Ch. 13</w:t>
            </w:r>
          </w:p>
        </w:tc>
        <w:tc>
          <w:tcPr>
            <w:tcW w:type="dxa" w:w="6480"/>
            <w:shd w:val="clear" w:color="auto" w:fill="FDF0F0"/>
          </w:tcPr>
          <w:p>
            <w:pPr>
              <w:spacing w:before="60" w:after="60"/>
              <w:ind w:left="72"/>
            </w:pPr>
            <w:r>
              <w:rPr>
                <w:rFonts w:ascii="Calibri" w:hAnsi="Calibri"/>
                <w:b w:val="0"/>
                <w:color w:val="000000"/>
                <w:sz w:val="21"/>
              </w:rPr>
              <w:t>Afranchi yo — Oge ak Revolisyon 1790</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14</w:t>
            </w:r>
          </w:p>
        </w:tc>
        <w:tc>
          <w:tcPr>
            <w:tcW w:type="dxa" w:w="6480"/>
            <w:shd w:val="clear" w:color="auto" w:fill="FFFFFF"/>
          </w:tcPr>
          <w:p>
            <w:pPr>
              <w:spacing w:before="60" w:after="60"/>
              <w:ind w:left="72"/>
            </w:pPr>
            <w:r>
              <w:rPr>
                <w:rFonts w:ascii="Calibri" w:hAnsi="Calibri"/>
                <w:b w:val="0"/>
                <w:color w:val="000000"/>
                <w:sz w:val="21"/>
              </w:rPr>
              <w:t>Lagè Ewòp ak Enpak yo sou Sendomeng</w:t>
            </w:r>
          </w:p>
        </w:tc>
        <w:tc>
          <w:tcPr>
            <w:tcW w:type="dxa" w:w="1584"/>
            <w:shd w:val="clear" w:color="auto" w:fill="FFFFFF"/>
          </w:tcPr>
          <w:p>
            <w:pPr>
              <w:spacing w:before="60" w:after="60"/>
              <w:ind w:left="72"/>
            </w:pPr>
            <w:r>
              <w:rPr>
                <w:rFonts w:ascii="Calibri" w:hAnsi="Calibri"/>
                <w:b w:val="0"/>
                <w:color w:val="000000"/>
                <w:sz w:val="21"/>
              </w:rPr>
              <w:t>D6</w:t>
            </w:r>
          </w:p>
        </w:tc>
      </w:tr>
      <w:tr>
        <w:tc>
          <w:tcPr>
            <w:tcW w:type="dxa" w:w="1008"/>
            <w:shd w:val="clear" w:color="auto" w:fill="FDF0F0"/>
          </w:tcPr>
          <w:p>
            <w:pPr>
              <w:spacing w:before="60" w:after="60"/>
              <w:ind w:left="72"/>
            </w:pPr>
            <w:r>
              <w:rPr>
                <w:rFonts w:ascii="Calibri" w:hAnsi="Calibri"/>
                <w:b/>
                <w:color w:val="7B1C1C"/>
                <w:sz w:val="21"/>
              </w:rPr>
              <w:t>Ch. 15</w:t>
            </w:r>
          </w:p>
        </w:tc>
        <w:tc>
          <w:tcPr>
            <w:tcW w:type="dxa" w:w="6480"/>
            <w:shd w:val="clear" w:color="auto" w:fill="FDF0F0"/>
          </w:tcPr>
          <w:p>
            <w:pPr>
              <w:spacing w:before="60" w:after="60"/>
              <w:ind w:left="72"/>
            </w:pPr>
            <w:r>
              <w:rPr>
                <w:rFonts w:ascii="Calibri" w:hAnsi="Calibri"/>
                <w:b w:val="0"/>
                <w:color w:val="000000"/>
                <w:sz w:val="21"/>
              </w:rPr>
              <w:t>Revolisyon Fransè — "Libete" pou ki moun?</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16</w:t>
            </w:r>
          </w:p>
        </w:tc>
        <w:tc>
          <w:tcPr>
            <w:tcW w:type="dxa" w:w="6480"/>
            <w:shd w:val="clear" w:color="auto" w:fill="FFFFFF"/>
          </w:tcPr>
          <w:p>
            <w:pPr>
              <w:spacing w:before="60" w:after="60"/>
              <w:ind w:left="72"/>
            </w:pPr>
            <w:r>
              <w:rPr>
                <w:rFonts w:ascii="Calibri" w:hAnsi="Calibri"/>
                <w:b w:val="0"/>
                <w:color w:val="000000"/>
                <w:sz w:val="21"/>
              </w:rPr>
              <w:t>Bwa Kayiman 14 Out 1791 — Kòmansman Lagè</w:t>
            </w:r>
          </w:p>
        </w:tc>
        <w:tc>
          <w:tcPr>
            <w:tcW w:type="dxa" w:w="1584"/>
            <w:shd w:val="clear" w:color="auto" w:fill="FFFFFF"/>
          </w:tcPr>
          <w:p>
            <w:pPr>
              <w:spacing w:before="60" w:after="60"/>
              <w:ind w:left="72"/>
            </w:pPr>
            <w:r>
              <w:rPr>
                <w:rFonts w:ascii="Calibri" w:hAnsi="Calibri"/>
                <w:b w:val="0"/>
                <w:color w:val="000000"/>
                <w:sz w:val="21"/>
              </w:rPr>
              <w:t>D8, D10</w:t>
            </w:r>
          </w:p>
        </w:tc>
      </w:tr>
      <w:tr>
        <w:tc>
          <w:tcPr>
            <w:tcW w:type="dxa" w:w="1008"/>
            <w:shd w:val="clear" w:color="auto" w:fill="FDF0F0"/>
          </w:tcPr>
          <w:p>
            <w:pPr>
              <w:spacing w:before="60" w:after="60"/>
              <w:ind w:left="72"/>
            </w:pPr>
            <w:r>
              <w:rPr>
                <w:rFonts w:ascii="Calibri" w:hAnsi="Calibri"/>
                <w:b/>
                <w:color w:val="7B1C1C"/>
                <w:sz w:val="21"/>
              </w:rPr>
              <w:t>Ch. 17</w:t>
            </w:r>
          </w:p>
        </w:tc>
        <w:tc>
          <w:tcPr>
            <w:tcW w:type="dxa" w:w="6480"/>
            <w:shd w:val="clear" w:color="auto" w:fill="FDF0F0"/>
          </w:tcPr>
          <w:p>
            <w:pPr>
              <w:spacing w:before="60" w:after="60"/>
              <w:ind w:left="72"/>
            </w:pPr>
            <w:r>
              <w:rPr>
                <w:rFonts w:ascii="Calibri" w:hAnsi="Calibri"/>
                <w:b w:val="0"/>
                <w:color w:val="000000"/>
                <w:sz w:val="21"/>
              </w:rPr>
              <w:t>Toussaint, Dessalines, Vertières — Vèy 1804</w:t>
            </w:r>
          </w:p>
        </w:tc>
        <w:tc>
          <w:tcPr>
            <w:tcW w:type="dxa" w:w="1584"/>
            <w:shd w:val="clear" w:color="auto" w:fill="FDF0F0"/>
          </w:tcPr>
          <w:p>
            <w:pPr>
              <w:spacing w:before="60" w:after="60"/>
              <w:ind w:left="72"/>
            </w:pPr>
            <w:r>
              <w:rPr>
                <w:rFonts w:ascii="Calibri" w:hAnsi="Calibri"/>
                <w:b w:val="0"/>
                <w:color w:val="000000"/>
                <w:sz w:val="21"/>
              </w:rPr>
              <w:t>D9, D10</w:t>
            </w:r>
          </w:p>
        </w:tc>
      </w:tr>
      <w:tr>
        <w:tc>
          <w:tcPr>
            <w:tcW w:type="dxa" w:w="1008"/>
            <w:shd w:val="clear" w:color="auto" w:fill="FFFFFF"/>
          </w:tcPr>
          <w:p>
            <w:pPr>
              <w:spacing w:before="60" w:after="60"/>
              <w:ind w:left="72"/>
            </w:pPr>
            <w:r>
              <w:rPr>
                <w:rFonts w:ascii="Calibri" w:hAnsi="Calibri"/>
                <w:b/>
                <w:color w:val="7B1C1C"/>
                <w:sz w:val="21"/>
              </w:rPr>
              <w:t>Glosè</w:t>
            </w:r>
          </w:p>
        </w:tc>
        <w:tc>
          <w:tcPr>
            <w:tcW w:type="dxa" w:w="6480"/>
            <w:shd w:val="clear" w:color="auto" w:fill="FFFFFF"/>
          </w:tcPr>
          <w:p>
            <w:pPr>
              <w:spacing w:before="60" w:after="60"/>
              <w:ind w:left="72"/>
            </w:pPr>
            <w:r>
              <w:rPr>
                <w:rFonts w:ascii="Calibri" w:hAnsi="Calibri"/>
                <w:b w:val="0"/>
                <w:color w:val="000000"/>
                <w:sz w:val="21"/>
              </w:rPr>
              <w:t>Mo Kle (60+ mo)</w:t>
            </w:r>
          </w:p>
        </w:tc>
        <w:tc>
          <w:tcPr>
            <w:tcW w:type="dxa" w:w="1584"/>
            <w:shd w:val="clear" w:color="auto" w:fill="FFFFFF"/>
          </w:tcPr>
          <w:p>
            <w:pPr>
              <w:spacing w:before="60" w:after="60"/>
              <w:ind w:left="72"/>
            </w:pPr>
            <w:r>
              <w:rPr>
                <w:rFonts w:ascii="Calibri" w:hAnsi="Calibri"/>
                <w:b w:val="0"/>
                <w:color w:val="000000"/>
                <w:sz w:val="21"/>
              </w:rPr>
              <w:t>—</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1 — KOLONIZASYON ESPANYÒL: ENVAZYON SISTEMATIK (1492-1502)</w:t>
      </w:r>
    </w:p>
    <w:p>
      <w:pPr>
        <w:spacing w:before="60" w:after="160"/>
        <w:jc w:val="both"/>
      </w:pPr>
      <w:r>
        <w:rPr>
          <w:rFonts w:ascii="Calibri" w:hAnsi="Calibri"/>
          <w:b w:val="0"/>
          <w:i w:val="0"/>
          <w:color w:val="000000"/>
          <w:sz w:val="23"/>
        </w:rPr>
        <w:t>Premye 10 ane kolonizasyon Espanyòl yo pa te yon "kontak kiltirèl" — yo te yon envazyon planifye avèk yon sèl objektif: jwenn lò ak fè richès. Epi yo te reyalize sa san konsyans.</w:t>
      </w:r>
    </w:p>
    <w:p>
      <w:pPr>
        <w:spacing w:after="80"/>
      </w:pPr>
    </w:p>
    <w:p>
      <w:pPr>
        <w:spacing w:before="280" w:after="120"/>
      </w:pPr>
      <w:r>
        <w:rPr>
          <w:rFonts w:ascii="Georgia" w:hAnsi="Georgia"/>
          <w:b/>
          <w:color w:val="1B2A4A"/>
          <w:sz w:val="28"/>
        </w:rPr>
        <w:t>1.1  Dezyèm Vwayaj Kolòb — Vrè Envazyon (1493)</w:t>
      </w:r>
    </w:p>
    <w:p>
      <w:pPr>
        <w:spacing w:before="60" w:after="160"/>
        <w:jc w:val="both"/>
      </w:pPr>
      <w:r>
        <w:rPr>
          <w:rFonts w:ascii="Calibri" w:hAnsi="Calibri"/>
          <w:b w:val="0"/>
          <w:i w:val="0"/>
          <w:color w:val="000000"/>
          <w:sz w:val="23"/>
        </w:rPr>
        <w:t>Premye vwayaj Kolòb te yon ekspedisyon eksplorasyon avèk 3 bato ak ~90 moun. Dezyèm vwayaj la te yon envazyon militè:</w:t>
      </w:r>
    </w:p>
    <w:p>
      <w:pPr>
        <w:spacing w:before="40" w:after="100"/>
        <w:ind w:left="432" w:hanging="360"/>
        <w:jc w:val="left"/>
      </w:pPr>
      <w:r>
        <w:rPr>
          <w:rFonts w:ascii="Calibri" w:hAnsi="Calibri"/>
          <w:color w:val="000000"/>
          <w:sz w:val="23"/>
        </w:rPr>
        <w:t>•   17 bato — pi gwo flòt ki te janm travèse Atlantik</w:t>
      </w:r>
    </w:p>
    <w:p>
      <w:pPr>
        <w:spacing w:before="40" w:after="100"/>
        <w:ind w:left="432" w:hanging="360"/>
        <w:jc w:val="left"/>
      </w:pPr>
      <w:r>
        <w:rPr>
          <w:rFonts w:ascii="Calibri" w:hAnsi="Calibri"/>
          <w:color w:val="000000"/>
          <w:sz w:val="23"/>
        </w:rPr>
        <w:t>•   1,200 moun — sòlda, prèt, kòmèsan, agrikiltè</w:t>
      </w:r>
    </w:p>
    <w:p>
      <w:pPr>
        <w:spacing w:before="40" w:after="100"/>
        <w:ind w:left="432" w:hanging="360"/>
        <w:jc w:val="left"/>
      </w:pPr>
      <w:r>
        <w:rPr>
          <w:rFonts w:ascii="Calibri" w:hAnsi="Calibri"/>
          <w:color w:val="000000"/>
          <w:sz w:val="23"/>
        </w:rPr>
        <w:t>•   Cheval, kochon, bèf — bèt domestik esklav pa te janm wè</w:t>
      </w:r>
    </w:p>
    <w:p>
      <w:pPr>
        <w:spacing w:before="40" w:after="100"/>
        <w:ind w:left="432" w:hanging="360"/>
        <w:jc w:val="left"/>
      </w:pPr>
      <w:r>
        <w:rPr>
          <w:rFonts w:ascii="Calibri" w:hAnsi="Calibri"/>
          <w:color w:val="000000"/>
          <w:sz w:val="23"/>
        </w:rPr>
        <w:t>•   Chyen mastif — drese espesyalman pou sou moun Endyen</w:t>
      </w:r>
    </w:p>
    <w:p>
      <w:pPr>
        <w:spacing w:before="40" w:after="100"/>
        <w:ind w:left="432" w:hanging="360"/>
        <w:jc w:val="left"/>
      </w:pPr>
      <w:r>
        <w:rPr>
          <w:rFonts w:ascii="Calibri" w:hAnsi="Calibri"/>
          <w:color w:val="000000"/>
          <w:sz w:val="23"/>
        </w:rPr>
        <w:t>•   Zam — pistolet, epe, arbalèt — metal ke Taino pa te genyen</w:t>
      </w:r>
    </w:p>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1296"/>
            <w:shd w:val="clear" w:color="auto" w:fill="7B1C1C"/>
          </w:tcPr>
          <w:p>
            <w:pPr>
              <w:spacing w:before="60" w:after="60"/>
            </w:pPr>
            <w:r>
              <w:rPr>
                <w:rFonts w:ascii="Calibri" w:hAnsi="Calibri"/>
                <w:b/>
                <w:color w:val="FFFFFF"/>
                <w:sz w:val="20"/>
              </w:rPr>
              <w:t>Dat</w:t>
            </w:r>
          </w:p>
        </w:tc>
        <w:tc>
          <w:tcPr>
            <w:tcW w:type="dxa" w:w="3600"/>
            <w:shd w:val="clear" w:color="auto" w:fill="7B1C1C"/>
          </w:tcPr>
          <w:p>
            <w:pPr>
              <w:spacing w:before="60" w:after="60"/>
            </w:pPr>
            <w:r>
              <w:rPr>
                <w:rFonts w:ascii="Calibri" w:hAnsi="Calibri"/>
                <w:b/>
                <w:color w:val="FFFFFF"/>
                <w:sz w:val="20"/>
              </w:rPr>
              <w:t>Evènman</w:t>
            </w:r>
          </w:p>
        </w:tc>
        <w:tc>
          <w:tcPr>
            <w:tcW w:type="dxa" w:w="4176"/>
            <w:shd w:val="clear" w:color="auto" w:fill="7B1C1C"/>
          </w:tcPr>
          <w:p>
            <w:pPr>
              <w:spacing w:before="60" w:after="60"/>
            </w:pPr>
            <w:r>
              <w:rPr>
                <w:rFonts w:ascii="Calibri" w:hAnsi="Calibri"/>
                <w:b/>
                <w:color w:val="FFFFFF"/>
                <w:sz w:val="20"/>
              </w:rPr>
              <w:t>Konsekans</w:t>
            </w:r>
          </w:p>
        </w:tc>
      </w:tr>
      <w:tr>
        <w:tc>
          <w:tcPr>
            <w:tcW w:type="dxa" w:w="1296"/>
            <w:shd w:val="clear" w:color="auto" w:fill="FDF0F0"/>
          </w:tcPr>
          <w:p>
            <w:pPr>
              <w:spacing w:before="60" w:after="60"/>
              <w:ind w:left="72"/>
            </w:pPr>
            <w:r>
              <w:rPr>
                <w:rFonts w:ascii="Calibri" w:hAnsi="Calibri"/>
                <w:b/>
                <w:color w:val="7B1C1C"/>
                <w:sz w:val="21"/>
              </w:rPr>
              <w:t>Nov 1493</w:t>
            </w:r>
          </w:p>
        </w:tc>
        <w:tc>
          <w:tcPr>
            <w:tcW w:type="dxa" w:w="3600"/>
            <w:shd w:val="clear" w:color="auto" w:fill="FDF0F0"/>
          </w:tcPr>
          <w:p>
            <w:pPr>
              <w:spacing w:before="60" w:after="60"/>
              <w:ind w:left="72"/>
            </w:pPr>
            <w:r>
              <w:rPr>
                <w:rFonts w:ascii="Calibri" w:hAnsi="Calibri"/>
                <w:b w:val="0"/>
                <w:color w:val="000000"/>
                <w:sz w:val="21"/>
              </w:rPr>
              <w:t>Dezyèm vwayaj rive — La Isabela bati</w:t>
            </w:r>
          </w:p>
        </w:tc>
        <w:tc>
          <w:tcPr>
            <w:tcW w:type="dxa" w:w="4176"/>
            <w:shd w:val="clear" w:color="auto" w:fill="FDF0F0"/>
          </w:tcPr>
          <w:p>
            <w:pPr>
              <w:spacing w:before="60" w:after="60"/>
              <w:ind w:left="72"/>
            </w:pPr>
            <w:r>
              <w:rPr>
                <w:rFonts w:ascii="Calibri" w:hAnsi="Calibri"/>
                <w:b w:val="0"/>
                <w:color w:val="000000"/>
                <w:sz w:val="21"/>
              </w:rPr>
              <w:t>Premye vil Ewopeyen Nouvo Mond</w:t>
            </w:r>
          </w:p>
        </w:tc>
      </w:tr>
      <w:tr>
        <w:tc>
          <w:tcPr>
            <w:tcW w:type="dxa" w:w="1296"/>
            <w:shd w:val="clear" w:color="auto" w:fill="FFFFFF"/>
          </w:tcPr>
          <w:p>
            <w:pPr>
              <w:spacing w:before="60" w:after="60"/>
              <w:ind w:left="72"/>
            </w:pPr>
            <w:r>
              <w:rPr>
                <w:rFonts w:ascii="Calibri" w:hAnsi="Calibri"/>
                <w:b/>
                <w:color w:val="7B1C1C"/>
                <w:sz w:val="21"/>
              </w:rPr>
              <w:t>1494</w:t>
            </w:r>
          </w:p>
        </w:tc>
        <w:tc>
          <w:tcPr>
            <w:tcW w:type="dxa" w:w="3600"/>
            <w:shd w:val="clear" w:color="auto" w:fill="FFFFFF"/>
          </w:tcPr>
          <w:p>
            <w:pPr>
              <w:spacing w:before="60" w:after="60"/>
              <w:ind w:left="72"/>
            </w:pPr>
            <w:r>
              <w:rPr>
                <w:rFonts w:ascii="Calibri" w:hAnsi="Calibri"/>
                <w:b w:val="0"/>
                <w:color w:val="000000"/>
                <w:sz w:val="21"/>
              </w:rPr>
              <w:t>Batay La Vega Real — Caonabo kont Kolob</w:t>
            </w:r>
          </w:p>
        </w:tc>
        <w:tc>
          <w:tcPr>
            <w:tcW w:type="dxa" w:w="4176"/>
            <w:shd w:val="clear" w:color="auto" w:fill="FFFFFF"/>
          </w:tcPr>
          <w:p>
            <w:pPr>
              <w:spacing w:before="60" w:after="60"/>
              <w:ind w:left="72"/>
            </w:pPr>
            <w:r>
              <w:rPr>
                <w:rFonts w:ascii="Calibri" w:hAnsi="Calibri"/>
                <w:b w:val="0"/>
                <w:color w:val="000000"/>
                <w:sz w:val="21"/>
              </w:rPr>
              <w:t>Premye batay fòmèl — Espanyòl genyen</w:t>
            </w:r>
          </w:p>
        </w:tc>
      </w:tr>
      <w:tr>
        <w:tc>
          <w:tcPr>
            <w:tcW w:type="dxa" w:w="1296"/>
            <w:shd w:val="clear" w:color="auto" w:fill="FDF0F0"/>
          </w:tcPr>
          <w:p>
            <w:pPr>
              <w:spacing w:before="60" w:after="60"/>
              <w:ind w:left="72"/>
            </w:pPr>
            <w:r>
              <w:rPr>
                <w:rFonts w:ascii="Calibri" w:hAnsi="Calibri"/>
                <w:b/>
                <w:color w:val="7B1C1C"/>
                <w:sz w:val="21"/>
              </w:rPr>
              <w:t>1495</w:t>
            </w:r>
          </w:p>
        </w:tc>
        <w:tc>
          <w:tcPr>
            <w:tcW w:type="dxa" w:w="3600"/>
            <w:shd w:val="clear" w:color="auto" w:fill="FDF0F0"/>
          </w:tcPr>
          <w:p>
            <w:pPr>
              <w:spacing w:before="60" w:after="60"/>
              <w:ind w:left="72"/>
            </w:pPr>
            <w:r>
              <w:rPr>
                <w:rFonts w:ascii="Calibri" w:hAnsi="Calibri"/>
                <w:b w:val="0"/>
                <w:color w:val="000000"/>
                <w:sz w:val="21"/>
              </w:rPr>
              <w:t>Sistèm Trijibut enstale</w:t>
            </w:r>
          </w:p>
        </w:tc>
        <w:tc>
          <w:tcPr>
            <w:tcW w:type="dxa" w:w="4176"/>
            <w:shd w:val="clear" w:color="auto" w:fill="FDF0F0"/>
          </w:tcPr>
          <w:p>
            <w:pPr>
              <w:spacing w:before="60" w:after="60"/>
              <w:ind w:left="72"/>
            </w:pPr>
            <w:r>
              <w:rPr>
                <w:rFonts w:ascii="Calibri" w:hAnsi="Calibri"/>
                <w:b w:val="0"/>
                <w:color w:val="000000"/>
                <w:sz w:val="21"/>
              </w:rPr>
              <w:t>Chak Taino 14 an+ dwe lò chak 3 mwa</w:t>
            </w:r>
          </w:p>
        </w:tc>
      </w:tr>
      <w:tr>
        <w:tc>
          <w:tcPr>
            <w:tcW w:type="dxa" w:w="1296"/>
            <w:shd w:val="clear" w:color="auto" w:fill="FFFFFF"/>
          </w:tcPr>
          <w:p>
            <w:pPr>
              <w:spacing w:before="60" w:after="60"/>
              <w:ind w:left="72"/>
            </w:pPr>
            <w:r>
              <w:rPr>
                <w:rFonts w:ascii="Calibri" w:hAnsi="Calibri"/>
                <w:b/>
                <w:color w:val="7B1C1C"/>
                <w:sz w:val="21"/>
              </w:rPr>
              <w:t>1496</w:t>
            </w:r>
          </w:p>
        </w:tc>
        <w:tc>
          <w:tcPr>
            <w:tcW w:type="dxa" w:w="3600"/>
            <w:shd w:val="clear" w:color="auto" w:fill="FFFFFF"/>
          </w:tcPr>
          <w:p>
            <w:pPr>
              <w:spacing w:before="60" w:after="60"/>
              <w:ind w:left="72"/>
            </w:pPr>
            <w:r>
              <w:rPr>
                <w:rFonts w:ascii="Calibri" w:hAnsi="Calibri"/>
                <w:b w:val="0"/>
                <w:color w:val="000000"/>
                <w:sz w:val="21"/>
              </w:rPr>
              <w:t>Santo Domingo fonde</w:t>
            </w:r>
          </w:p>
        </w:tc>
        <w:tc>
          <w:tcPr>
            <w:tcW w:type="dxa" w:w="4176"/>
            <w:shd w:val="clear" w:color="auto" w:fill="FFFFFF"/>
          </w:tcPr>
          <w:p>
            <w:pPr>
              <w:spacing w:before="60" w:after="60"/>
              <w:ind w:left="72"/>
            </w:pPr>
            <w:r>
              <w:rPr>
                <w:rFonts w:ascii="Calibri" w:hAnsi="Calibri"/>
                <w:b w:val="0"/>
                <w:color w:val="000000"/>
                <w:sz w:val="21"/>
              </w:rPr>
              <w:t>Kapital pèmanan — Kolob retire</w:t>
            </w:r>
          </w:p>
        </w:tc>
      </w:tr>
      <w:tr>
        <w:tc>
          <w:tcPr>
            <w:tcW w:type="dxa" w:w="1296"/>
            <w:shd w:val="clear" w:color="auto" w:fill="FDF0F0"/>
          </w:tcPr>
          <w:p>
            <w:pPr>
              <w:spacing w:before="60" w:after="60"/>
              <w:ind w:left="72"/>
            </w:pPr>
            <w:r>
              <w:rPr>
                <w:rFonts w:ascii="Calibri" w:hAnsi="Calibri"/>
                <w:b/>
                <w:color w:val="7B1C1C"/>
                <w:sz w:val="21"/>
              </w:rPr>
              <w:t>1499</w:t>
            </w:r>
          </w:p>
        </w:tc>
        <w:tc>
          <w:tcPr>
            <w:tcW w:type="dxa" w:w="3600"/>
            <w:shd w:val="clear" w:color="auto" w:fill="FDF0F0"/>
          </w:tcPr>
          <w:p>
            <w:pPr>
              <w:spacing w:before="60" w:after="60"/>
              <w:ind w:left="72"/>
            </w:pPr>
            <w:r>
              <w:rPr>
                <w:rFonts w:ascii="Calibri" w:hAnsi="Calibri"/>
                <w:b w:val="0"/>
                <w:color w:val="000000"/>
                <w:sz w:val="21"/>
              </w:rPr>
              <w:t>Kolob arete pa pwòp gouvènman li</w:t>
            </w:r>
          </w:p>
        </w:tc>
        <w:tc>
          <w:tcPr>
            <w:tcW w:type="dxa" w:w="4176"/>
            <w:shd w:val="clear" w:color="auto" w:fill="FDF0F0"/>
          </w:tcPr>
          <w:p>
            <w:pPr>
              <w:spacing w:before="60" w:after="60"/>
              <w:ind w:left="72"/>
            </w:pPr>
            <w:r>
              <w:rPr>
                <w:rFonts w:ascii="Calibri" w:hAnsi="Calibri"/>
                <w:b w:val="0"/>
                <w:color w:val="000000"/>
                <w:sz w:val="21"/>
              </w:rPr>
              <w:t>Krim kont KOLON — pa kont Taino!</w:t>
            </w:r>
          </w:p>
        </w:tc>
      </w:tr>
      <w:tr>
        <w:tc>
          <w:tcPr>
            <w:tcW w:type="dxa" w:w="1296"/>
            <w:shd w:val="clear" w:color="auto" w:fill="FFFFFF"/>
          </w:tcPr>
          <w:p>
            <w:pPr>
              <w:spacing w:before="60" w:after="60"/>
              <w:ind w:left="72"/>
            </w:pPr>
            <w:r>
              <w:rPr>
                <w:rFonts w:ascii="Calibri" w:hAnsi="Calibri"/>
                <w:b/>
                <w:color w:val="7B1C1C"/>
                <w:sz w:val="21"/>
              </w:rPr>
              <w:t>1502</w:t>
            </w:r>
          </w:p>
        </w:tc>
        <w:tc>
          <w:tcPr>
            <w:tcW w:type="dxa" w:w="3600"/>
            <w:shd w:val="clear" w:color="auto" w:fill="FFFFFF"/>
          </w:tcPr>
          <w:p>
            <w:pPr>
              <w:spacing w:before="60" w:after="60"/>
              <w:ind w:left="72"/>
            </w:pPr>
            <w:r>
              <w:rPr>
                <w:rFonts w:ascii="Calibri" w:hAnsi="Calibri"/>
                <w:b w:val="0"/>
                <w:color w:val="000000"/>
                <w:sz w:val="21"/>
              </w:rPr>
              <w:t>Ovando rive avèk 2,500 moun</w:t>
            </w:r>
          </w:p>
        </w:tc>
        <w:tc>
          <w:tcPr>
            <w:tcW w:type="dxa" w:w="4176"/>
            <w:shd w:val="clear" w:color="auto" w:fill="FFFFFF"/>
          </w:tcPr>
          <w:p>
            <w:pPr>
              <w:spacing w:before="60" w:after="60"/>
              <w:ind w:left="72"/>
            </w:pPr>
            <w:r>
              <w:rPr>
                <w:rFonts w:ascii="Calibri" w:hAnsi="Calibri"/>
                <w:b w:val="0"/>
                <w:color w:val="000000"/>
                <w:sz w:val="21"/>
              </w:rPr>
              <w:t>Kolonizasyon sistematik kòmanse nèt</w:t>
            </w:r>
          </w:p>
        </w:tc>
      </w:tr>
    </w:tbl>
    <w:p>
      <w:pPr>
        <w:spacing w:before="0" w:after="120"/>
        <w:jc w:val="both"/>
      </w:pPr>
    </w:p>
    <w:p>
      <w:pPr>
        <w:spacing w:before="280" w:after="120"/>
      </w:pPr>
      <w:r>
        <w:rPr>
          <w:rFonts w:ascii="Georgia" w:hAnsi="Georgia"/>
          <w:b/>
          <w:color w:val="CC2020"/>
          <w:sz w:val="28"/>
        </w:rPr>
        <w:t>1.2  Sistèm Trijibut — Enstwiman Jesyosid</w:t>
      </w:r>
    </w:p>
    <w:p>
      <w:pPr>
        <w:spacing w:before="60" w:after="160"/>
        <w:jc w:val="both"/>
      </w:pPr>
      <w:r>
        <w:rPr>
          <w:rFonts w:ascii="Calibri" w:hAnsi="Calibri"/>
          <w:b w:val="0"/>
          <w:i w:val="0"/>
          <w:color w:val="000000"/>
          <w:sz w:val="23"/>
        </w:rPr>
        <w:t>An 1495, Kolòb te institye youn nan pi krim sistèm nan istwa kolonyal: trijibut lò. Chak Taino ki gen plis pase 14 an te oblije bay yon sèn ki ranpli avèk lò chak 3 mwa.</w:t>
      </w:r>
    </w:p>
    <w:p>
      <w:pPr>
        <w:spacing w:before="40" w:after="100"/>
        <w:ind w:left="432" w:hanging="360"/>
        <w:jc w:val="left"/>
      </w:pPr>
      <w:r>
        <w:rPr>
          <w:rFonts w:ascii="Calibri" w:hAnsi="Calibri"/>
          <w:color w:val="000000"/>
          <w:sz w:val="23"/>
        </w:rPr>
        <w:t>•   Si ou pa jwenn lò: yo koupe de men ou — epi yo mete min koupé yo nan kou ou</w:t>
      </w:r>
    </w:p>
    <w:p>
      <w:pPr>
        <w:spacing w:before="40" w:after="100"/>
        <w:ind w:left="432" w:hanging="360"/>
        <w:jc w:val="left"/>
      </w:pPr>
      <w:r>
        <w:rPr>
          <w:rFonts w:ascii="Calibri" w:hAnsi="Calibri"/>
          <w:color w:val="000000"/>
          <w:sz w:val="23"/>
        </w:rPr>
        <w:t>•   Ayiti pa te rich an lò — se te yon depò jewolojik limite — Taino pa te ka satisfè demand lan</w:t>
      </w:r>
    </w:p>
    <w:p>
      <w:pPr>
        <w:spacing w:before="40" w:after="100"/>
        <w:ind w:left="432" w:hanging="360"/>
        <w:jc w:val="left"/>
      </w:pPr>
      <w:r>
        <w:rPr>
          <w:rFonts w:ascii="Calibri" w:hAnsi="Calibri"/>
          <w:color w:val="000000"/>
          <w:sz w:val="23"/>
        </w:rPr>
        <w:t>•   Rezilta: panyèl, fwit nan mòn, swisite, epi mò massa</w:t>
      </w:r>
    </w:p>
    <w:p>
      <w:pPr>
        <w:spacing w:before="40" w:after="100"/>
        <w:ind w:left="432" w:hanging="360"/>
        <w:jc w:val="left"/>
      </w:pPr>
      <w:r>
        <w:rPr>
          <w:rFonts w:ascii="Calibri" w:hAnsi="Calibri"/>
          <w:color w:val="000000"/>
          <w:sz w:val="23"/>
        </w:rPr>
        <w:t>•   Las Casas temwen direkteman: "Mwen wè ak pwòp je mwen..."</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CHIF TRIJIBUT:  </w:t>
            </w:r>
            <w:r>
              <w:rPr>
                <w:rFonts w:ascii="Calibri" w:hAnsi="Calibri"/>
                <w:color w:val="000000"/>
                <w:sz w:val="22"/>
              </w:rPr>
              <w:t>Yon sèn lò = ~25 livè lò. Chak 3 mwa. Pou ~300,000 Taino = 7.5 milyon livè lò pa ane. Peyi a pa te gen ase lò. Se te yon kondanasyon a mò degize an "taks". Kolòb te konnen — men li te kontinye kanmenm.</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2 — BATAY TAINO YO: CAONABO, ANAKAONA, ENRIQUILLO</w:t>
      </w:r>
    </w:p>
    <w:p>
      <w:pPr>
        <w:spacing w:before="60" w:after="160"/>
        <w:jc w:val="both"/>
      </w:pPr>
      <w:r>
        <w:rPr>
          <w:rFonts w:ascii="Calibri" w:hAnsi="Calibri"/>
          <w:b w:val="0"/>
          <w:i w:val="0"/>
          <w:color w:val="000000"/>
          <w:sz w:val="23"/>
        </w:rPr>
        <w:t>Istwa tipik la di Taino yo te "aksepte" kolonizasyon san goumen. Sa se yon mant. Taino yo te reziste avèk tout sa yo te genyen — pandan 40 ane. Rezistans yo te militè, diplomatik, ak espirityèl.</w:t>
      </w:r>
    </w:p>
    <w:p>
      <w:pPr>
        <w:spacing w:after="80"/>
      </w:pPr>
    </w:p>
    <w:p>
      <w:pPr>
        <w:spacing w:before="280" w:after="120"/>
      </w:pPr>
      <w:r>
        <w:rPr>
          <w:rFonts w:ascii="Georgia" w:hAnsi="Georgia"/>
          <w:b/>
          <w:color w:val="1B2A4A"/>
          <w:sz w:val="28"/>
        </w:rPr>
        <w:t>2.1  Kasik Caonabo — Premye Lidè Militè</w:t>
      </w:r>
    </w:p>
    <w:p>
      <w:pPr>
        <w:spacing w:before="60" w:after="160"/>
        <w:jc w:val="both"/>
      </w:pPr>
      <w:r>
        <w:rPr>
          <w:rFonts w:ascii="Calibri" w:hAnsi="Calibri"/>
          <w:b w:val="0"/>
          <w:i w:val="0"/>
          <w:color w:val="000000"/>
          <w:sz w:val="23"/>
        </w:rPr>
        <w:t>Caonabo te Kasik Chèfteni Maguana — youn nan pi pisan chèf militè Ispanyola anvan koloni. Li te premye moun ki te konprann ke Ewopeyen yo pa te vini pou vizit — yo te vini pou rete.</w:t>
      </w:r>
    </w:p>
    <w:p>
      <w:pPr>
        <w:spacing w:before="80" w:after="80"/>
        <w:jc w:val="left"/>
      </w:pPr>
      <w:r>
        <w:rPr>
          <w:rFonts w:ascii="Calibri" w:hAnsi="Calibri"/>
          <w:b/>
          <w:color w:val="7B1C1C"/>
          <w:sz w:val="23"/>
        </w:rPr>
        <w:t xml:space="preserve">1493  </w:t>
      </w:r>
      <w:r>
        <w:rPr>
          <w:rFonts w:ascii="Calibri" w:hAnsi="Calibri"/>
          <w:color w:val="000000"/>
          <w:sz w:val="23"/>
        </w:rPr>
        <w:t>Caonabo atake Fort La Navidad — touye 39 marin Kolob te kite la a</w:t>
      </w:r>
    </w:p>
    <w:p>
      <w:pPr>
        <w:spacing w:before="80" w:after="80"/>
        <w:jc w:val="left"/>
      </w:pPr>
      <w:r>
        <w:rPr>
          <w:rFonts w:ascii="Calibri" w:hAnsi="Calibri"/>
          <w:b/>
          <w:color w:val="7B1C1C"/>
          <w:sz w:val="23"/>
        </w:rPr>
        <w:t xml:space="preserve">1494  </w:t>
      </w:r>
      <w:r>
        <w:rPr>
          <w:rFonts w:ascii="Calibri" w:hAnsi="Calibri"/>
          <w:color w:val="000000"/>
          <w:sz w:val="23"/>
        </w:rPr>
        <w:t>Batay La Vega Real: 100,000 Taino vs 200 Espanyòl + cheval + chyen mastif</w:t>
      </w:r>
    </w:p>
    <w:p>
      <w:pPr>
        <w:spacing w:before="80" w:after="80"/>
        <w:jc w:val="left"/>
      </w:pPr>
      <w:r>
        <w:rPr>
          <w:rFonts w:ascii="Calibri" w:hAnsi="Calibri"/>
          <w:b/>
          <w:color w:val="7B1C1C"/>
          <w:sz w:val="23"/>
        </w:rPr>
        <w:t xml:space="preserve">1494  </w:t>
      </w:r>
      <w:r>
        <w:rPr>
          <w:rFonts w:ascii="Calibri" w:hAnsi="Calibri"/>
          <w:color w:val="000000"/>
          <w:sz w:val="23"/>
        </w:rPr>
        <w:t>Taino pa janm wè cheval — yo te panse cheval ak moun te yon sèl kreyati. Bruit, vitès, ak fè te terrorize yo.</w:t>
      </w:r>
    </w:p>
    <w:p>
      <w:pPr>
        <w:spacing w:before="80" w:after="80"/>
        <w:jc w:val="left"/>
      </w:pPr>
      <w:r>
        <w:rPr>
          <w:rFonts w:ascii="Calibri" w:hAnsi="Calibri"/>
          <w:b/>
          <w:color w:val="7B1C1C"/>
          <w:sz w:val="23"/>
        </w:rPr>
        <w:t xml:space="preserve">1495  </w:t>
      </w:r>
      <w:r>
        <w:rPr>
          <w:rFonts w:ascii="Calibri" w:hAnsi="Calibri"/>
          <w:color w:val="000000"/>
          <w:sz w:val="23"/>
        </w:rPr>
        <w:t>Caonabo pran nan yon pyèj — Alonso de Ojeda ofri l "menan" (manchèt) kòm kado, epi met yo kòm menòt. Arete san batay final.</w:t>
      </w:r>
    </w:p>
    <w:p>
      <w:pPr>
        <w:spacing w:before="80" w:after="80"/>
        <w:jc w:val="left"/>
      </w:pPr>
      <w:r>
        <w:rPr>
          <w:rFonts w:ascii="Calibri" w:hAnsi="Calibri"/>
          <w:b/>
          <w:color w:val="7B1C1C"/>
          <w:sz w:val="23"/>
        </w:rPr>
        <w:t xml:space="preserve">1495  </w:t>
      </w:r>
      <w:r>
        <w:rPr>
          <w:rFonts w:ascii="Calibri" w:hAnsi="Calibri"/>
          <w:color w:val="000000"/>
          <w:sz w:val="23"/>
        </w:rPr>
        <w:t>Mouri sou bato vè Espay — kèk istwa di bato a koule, lòt di li mouri maladi</w:t>
      </w:r>
    </w:p>
    <w:p>
      <w:pPr>
        <w:spacing w:after="80"/>
      </w:pPr>
    </w:p>
    <w:tbl>
      <w:tblPr>
        <w:tblW w:type="auto" w:w="0"/>
        <w:jc w:val="left"/>
        <w:tblLook w:firstColumn="1" w:firstRow="1" w:lastColumn="0" w:lastRow="0" w:noHBand="0" w:noVBand="1" w:val="04A0"/>
      </w:tblPr>
      <w:tblGrid>
        <w:gridCol w:w="9072"/>
      </w:tblGrid>
      <w:tr>
        <w:tc>
          <w:tcPr>
            <w:tcW w:type="dxa" w:w="9072"/>
            <w:shd w:val="clear" w:color="auto" w:fill="E1F5FE"/>
            <w:tcBorders>
              <w:left w:val="thick" w:sz="24" w:color="0277BD"/>
            </w:tcBorders>
          </w:tcPr>
          <w:p>
            <w:pPr>
              <w:spacing w:before="60" w:after="60"/>
              <w:ind w:left="144"/>
              <w:jc w:val="both"/>
            </w:pPr>
            <w:r>
              <w:rPr>
                <w:rFonts w:ascii="Calibri" w:hAnsi="Calibri"/>
                <w:b/>
                <w:color w:val="0277BD"/>
                <w:sz w:val="22"/>
              </w:rPr>
              <w:t xml:space="preserve">BATAY LA VEGA REAL — CHIF REYÈL:  </w:t>
            </w:r>
            <w:r>
              <w:rPr>
                <w:rFonts w:ascii="Calibri" w:hAnsi="Calibri"/>
                <w:color w:val="000000"/>
                <w:sz w:val="22"/>
              </w:rPr>
              <w:t>Espanyòl yo te 200 sòlda + 20 cheval + chyen. Taino yo te ~100,000 gèrye — men avèk bwa, wòch, ak flèch. Cheval avèk mesye arme ak fè = yon teknoloji ke Taino pa te ka kontre. Sa pa te manke kouraj Taino — sa te yon abim teknolojik 500 ane devan yo. Malgre tout sa, yo te kontinye reziste.</w:t>
            </w:r>
          </w:p>
        </w:tc>
      </w:tr>
    </w:tbl>
    <w:p>
      <w:pPr>
        <w:spacing w:before="0" w:after="80"/>
        <w:jc w:val="both"/>
      </w:pPr>
    </w:p>
    <w:p>
      <w:pPr>
        <w:spacing w:before="280" w:after="120"/>
      </w:pPr>
      <w:r>
        <w:rPr>
          <w:rFonts w:ascii="Georgia" w:hAnsi="Georgia"/>
          <w:b/>
          <w:color w:val="CC2020"/>
          <w:sz w:val="28"/>
        </w:rPr>
        <w:t>2.2  Anakaona — Kasik Diplomat ak Ewo</w:t>
      </w:r>
    </w:p>
    <w:p>
      <w:pPr>
        <w:spacing w:before="60" w:after="160"/>
        <w:jc w:val="both"/>
      </w:pPr>
      <w:r>
        <w:rPr>
          <w:rFonts w:ascii="Calibri" w:hAnsi="Calibri"/>
          <w:b w:val="0"/>
          <w:i w:val="0"/>
          <w:color w:val="000000"/>
          <w:sz w:val="23"/>
        </w:rPr>
        <w:t>Anakaona (ca. 1474-1503) te Kasik Xaraguá — pi sivilize chèfteni. Sè Behecchio. Li te yon poèt, diplomat, ak lidè ki te eseye jwenn yon modus vivendi ak Espanyòl yo — epi ki te peye sa avèk lavi li.</w:t>
      </w:r>
    </w:p>
    <w:p>
      <w:pPr>
        <w:spacing w:before="80" w:after="80"/>
        <w:jc w:val="left"/>
      </w:pPr>
      <w:r>
        <w:rPr>
          <w:rFonts w:ascii="Calibri" w:hAnsi="Calibri"/>
          <w:b/>
          <w:color w:val="7B1C1C"/>
          <w:sz w:val="23"/>
        </w:rPr>
        <w:t xml:space="preserve">1496  </w:t>
      </w:r>
      <w:r>
        <w:rPr>
          <w:rFonts w:ascii="Calibri" w:hAnsi="Calibri"/>
          <w:color w:val="000000"/>
          <w:sz w:val="23"/>
        </w:rPr>
        <w:t>Bartolome Kolob vizite Xaraguá — Anakaona resevwa l avèk dignite. Danse, fèt, negosyasyon.</w:t>
      </w:r>
    </w:p>
    <w:p>
      <w:pPr>
        <w:spacing w:before="80" w:after="80"/>
        <w:jc w:val="left"/>
      </w:pPr>
      <w:r>
        <w:rPr>
          <w:rFonts w:ascii="Calibri" w:hAnsi="Calibri"/>
          <w:b/>
          <w:color w:val="7B1C1C"/>
          <w:sz w:val="23"/>
        </w:rPr>
        <w:t xml:space="preserve">1502  </w:t>
      </w:r>
      <w:r>
        <w:rPr>
          <w:rFonts w:ascii="Calibri" w:hAnsi="Calibri"/>
          <w:color w:val="000000"/>
          <w:sz w:val="23"/>
        </w:rPr>
        <w:t>Behecchio mouri — Anakaona vin sèl kasik Xaraguá</w:t>
      </w:r>
    </w:p>
    <w:p>
      <w:pPr>
        <w:spacing w:before="80" w:after="80"/>
        <w:jc w:val="left"/>
      </w:pPr>
      <w:r>
        <w:rPr>
          <w:rFonts w:ascii="Calibri" w:hAnsi="Calibri"/>
          <w:b/>
          <w:color w:val="7B1C1C"/>
          <w:sz w:val="23"/>
        </w:rPr>
        <w:t xml:space="preserve">1503  </w:t>
      </w:r>
      <w:r>
        <w:rPr>
          <w:rFonts w:ascii="Calibri" w:hAnsi="Calibri"/>
          <w:color w:val="000000"/>
          <w:sz w:val="23"/>
        </w:rPr>
        <w:t>Gouvènè Nicolas de Ovando envite Anakaona ak 80+ chèf pou yon "fèt" pou selebre "lapè"</w:t>
      </w:r>
    </w:p>
    <w:p>
      <w:pPr>
        <w:spacing w:before="80" w:after="80"/>
        <w:jc w:val="left"/>
      </w:pPr>
      <w:r>
        <w:rPr>
          <w:rFonts w:ascii="Calibri" w:hAnsi="Calibri"/>
          <w:b/>
          <w:color w:val="7B1C1C"/>
          <w:sz w:val="23"/>
        </w:rPr>
        <w:t xml:space="preserve">1503  </w:t>
      </w:r>
      <w:r>
        <w:rPr>
          <w:rFonts w:ascii="Calibri" w:hAnsi="Calibri"/>
          <w:color w:val="000000"/>
          <w:sz w:val="23"/>
        </w:rPr>
        <w:t>Ovando vin avèk 300 sòlda. Li sènen kay la. Li boule ladan. Li pann Anakaona nan Pòtoprens (Yaguana)</w:t>
      </w:r>
    </w:p>
    <w:p>
      <w:pPr>
        <w:spacing w:before="80" w:after="80"/>
        <w:jc w:val="left"/>
      </w:pPr>
      <w:r>
        <w:rPr>
          <w:rFonts w:ascii="Calibri" w:hAnsi="Calibri"/>
          <w:b/>
          <w:color w:val="7B1C1C"/>
          <w:sz w:val="23"/>
        </w:rPr>
        <w:t xml:space="preserve">1503  </w:t>
      </w:r>
      <w:r>
        <w:rPr>
          <w:rFonts w:ascii="Calibri" w:hAnsi="Calibri"/>
          <w:color w:val="000000"/>
          <w:sz w:val="23"/>
        </w:rPr>
        <w:t>Pi gwo masak yon sèl fwa nan premye dekad kolonizasyon</w:t>
      </w:r>
    </w:p>
    <w:p>
      <w:pPr>
        <w:spacing w:before="40" w:after="100"/>
        <w:ind w:left="432" w:hanging="360"/>
        <w:jc w:val="left"/>
      </w:pPr>
      <w:r>
        <w:rPr>
          <w:rFonts w:ascii="Calibri" w:hAnsi="Calibri"/>
          <w:color w:val="000000"/>
          <w:sz w:val="23"/>
        </w:rPr>
        <w:t>•   Anakaona te premye ewo nasyonal Ayiti — avan Boukman, avan Dessalines</w:t>
      </w:r>
    </w:p>
    <w:p>
      <w:pPr>
        <w:spacing w:before="40" w:after="100"/>
        <w:ind w:left="432" w:hanging="360"/>
        <w:jc w:val="left"/>
      </w:pPr>
      <w:r>
        <w:rPr>
          <w:rFonts w:ascii="Calibri" w:hAnsi="Calibri"/>
          <w:color w:val="000000"/>
          <w:sz w:val="23"/>
        </w:rPr>
        <w:t>•   Chak fwa yo pann li, yo te pann tou yon lide: ke nesyan ka jwenn jistis ak lapriyè</w:t>
      </w:r>
    </w:p>
    <w:p>
      <w:pPr>
        <w:spacing w:before="280" w:after="120"/>
      </w:pPr>
      <w:r>
        <w:rPr>
          <w:rFonts w:ascii="Georgia" w:hAnsi="Georgia"/>
          <w:b/>
          <w:color w:val="1A6B3C"/>
          <w:sz w:val="28"/>
        </w:rPr>
        <w:t>2.3  Revolisyon Enriquillo — Premye Viktwa (1519-1533)</w:t>
      </w:r>
    </w:p>
    <w:p>
      <w:pPr>
        <w:spacing w:before="60" w:after="160"/>
        <w:jc w:val="both"/>
      </w:pPr>
      <w:r>
        <w:rPr>
          <w:rFonts w:ascii="Calibri" w:hAnsi="Calibri"/>
          <w:b w:val="0"/>
          <w:i w:val="0"/>
          <w:color w:val="000000"/>
          <w:sz w:val="23"/>
        </w:rPr>
        <w:t>Enriquillo (non kreyòl li: Guarocuya) te ka pi enteresan nan tout istwa Taino — paske li te goumen avèk zam legal ak militè ansanm, epi li te GENYEN.</w:t>
      </w:r>
    </w:p>
    <w:p>
      <w:pPr>
        <w:spacing w:before="40" w:after="100"/>
        <w:ind w:left="432" w:hanging="360"/>
        <w:jc w:val="left"/>
      </w:pPr>
      <w:r>
        <w:rPr>
          <w:rFonts w:ascii="Calibri" w:hAnsi="Calibri"/>
          <w:color w:val="000000"/>
          <w:sz w:val="23"/>
        </w:rPr>
        <w:t>•   Edike pa frè Fransisken — pale ak ekri Espanyòl pafètman</w:t>
      </w:r>
    </w:p>
    <w:p>
      <w:pPr>
        <w:spacing w:before="40" w:after="100"/>
        <w:ind w:left="432" w:hanging="360"/>
        <w:jc w:val="left"/>
      </w:pPr>
      <w:r>
        <w:rPr>
          <w:rFonts w:ascii="Calibri" w:hAnsi="Calibri"/>
          <w:color w:val="000000"/>
          <w:sz w:val="23"/>
        </w:rPr>
        <w:t>•   Li te eseye sistèm legal Espanyòl dabò — plent bay gouvènè kont abizan madanm li</w:t>
      </w:r>
    </w:p>
    <w:p>
      <w:pPr>
        <w:spacing w:before="40" w:after="100"/>
        <w:ind w:left="432" w:hanging="360"/>
        <w:jc w:val="left"/>
      </w:pPr>
      <w:r>
        <w:rPr>
          <w:rFonts w:ascii="Calibri" w:hAnsi="Calibri"/>
          <w:color w:val="000000"/>
          <w:sz w:val="23"/>
        </w:rPr>
        <w:t>•   1519: Gouvènè refize entèvni — Enriquillo pran mòn Bahoruco ak yon ti gwoup</w:t>
      </w:r>
    </w:p>
    <w:p>
      <w:pPr>
        <w:spacing w:before="40" w:after="100"/>
        <w:ind w:left="432" w:hanging="360"/>
        <w:jc w:val="left"/>
      </w:pPr>
      <w:r>
        <w:rPr>
          <w:rFonts w:ascii="Calibri" w:hAnsi="Calibri"/>
          <w:color w:val="000000"/>
          <w:sz w:val="23"/>
        </w:rPr>
        <w:t>•   Li te kenbe mòn yo pandan 14 AN — Espanyòl pa te ka bate li — tèren ak estrateji</w:t>
      </w:r>
    </w:p>
    <w:p>
      <w:pPr>
        <w:spacing w:before="40" w:after="100"/>
        <w:ind w:left="432" w:hanging="360"/>
        <w:jc w:val="left"/>
      </w:pPr>
      <w:r>
        <w:rPr>
          <w:rFonts w:ascii="Calibri" w:hAnsi="Calibri"/>
          <w:color w:val="000000"/>
          <w:sz w:val="23"/>
        </w:rPr>
        <w:t>•   Li te itilize konesans Arawak nan mòn pou defye teknoloji Ewopeyen</w:t>
      </w:r>
    </w:p>
    <w:p>
      <w:pPr>
        <w:spacing w:before="40" w:after="100"/>
        <w:ind w:left="432" w:hanging="360"/>
        <w:jc w:val="left"/>
      </w:pPr>
      <w:r>
        <w:rPr>
          <w:rFonts w:ascii="Calibri" w:hAnsi="Calibri"/>
          <w:color w:val="000000"/>
          <w:sz w:val="23"/>
        </w:rPr>
        <w:t>•   1533: Charles V (Wa Espay) oblije voye yon reprezantan negoye direkteman</w:t>
      </w:r>
    </w:p>
    <w:p>
      <w:pPr>
        <w:spacing w:before="40" w:after="100"/>
        <w:ind w:left="432" w:hanging="360"/>
        <w:jc w:val="left"/>
      </w:pPr>
      <w:r>
        <w:rPr>
          <w:rFonts w:ascii="Calibri" w:hAnsi="Calibri"/>
          <w:color w:val="000000"/>
          <w:sz w:val="23"/>
        </w:rPr>
        <w:t>•   PREMYE TRAITE DE PAIX ant Ewopeyen ak Endijèn nan Nouvo Mond — yon viktwa inik</w:t>
      </w:r>
    </w:p>
    <w:tbl>
      <w:tblPr>
        <w:tblW w:type="auto" w:w="0"/>
        <w:jc w:val="left"/>
        <w:tblLook w:firstColumn="1" w:firstRow="1" w:lastColumn="0" w:lastRow="0" w:noHBand="0" w:noVBand="1" w:val="04A0"/>
      </w:tblPr>
      <w:tblGrid>
        <w:gridCol w:w="9072"/>
      </w:tblGrid>
      <w:tr>
        <w:tc>
          <w:tcPr>
            <w:tcW w:type="dxa" w:w="9072"/>
            <w:shd w:val="clear" w:color="auto" w:fill="E8F5E9"/>
            <w:tcBorders>
              <w:left w:val="thick" w:sz="24" w:color="1A6B3C"/>
            </w:tcBorders>
          </w:tcPr>
          <w:p>
            <w:pPr>
              <w:spacing w:before="60" w:after="60"/>
              <w:ind w:left="144"/>
              <w:jc w:val="both"/>
            </w:pPr>
            <w:r>
              <w:rPr>
                <w:rFonts w:ascii="Calibri" w:hAnsi="Calibri"/>
                <w:b/>
                <w:color w:val="1A6B3C"/>
                <w:sz w:val="22"/>
              </w:rPr>
              <w:t xml:space="preserve">ENRIQUILLO — MODÈL POU TOUT KARAYIB:  </w:t>
            </w:r>
            <w:r>
              <w:rPr>
                <w:rFonts w:ascii="Calibri" w:hAnsi="Calibri"/>
                <w:color w:val="000000"/>
                <w:sz w:val="22"/>
              </w:rPr>
              <w:t>Revolisyon Enriquillo a te prouv yon bagay enpòtan: moun Endyen ak Afriken ka reziste epi genyen. Sa te vin yon modèl pou mawon ak esklav ki ap vini yo. Machann nouvèl te pote istwa li jouk Jamayik, Kib, ak kòt Venezyela. Se youn nan premye egzanp de rezistans reissi nan Nouvo Mond.</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3 — JESYOSID TAINO: CHIF AK KOZ REYÈL (1492-1570)</w:t>
      </w:r>
    </w:p>
    <w:p>
      <w:pPr>
        <w:spacing w:before="60" w:after="160"/>
        <w:jc w:val="both"/>
      </w:pPr>
      <w:r>
        <w:rPr>
          <w:rFonts w:ascii="Calibri" w:hAnsi="Calibri"/>
          <w:b w:val="0"/>
          <w:i w:val="0"/>
          <w:color w:val="000000"/>
          <w:sz w:val="23"/>
        </w:rPr>
        <w:t>Mot "jesyosid" pa parèt souvan nan diskisyon sou Taino yo. Men chif yo — ak koze yo — klè. Sa ki te pase nan Ispanyola pandan premye mwatye 16è syèk la satisfè definisyon legal jesyosid ONU (1948): "aksyon fèt ak entansyon detwi, antye oubyen pasyèlman, yon gwoup nasyonal, etnik, rasyal, oubyen relijye."</w:t>
      </w:r>
    </w:p>
    <w:p>
      <w:pPr>
        <w:spacing w:after="8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152"/>
            <w:shd w:val="clear" w:color="auto" w:fill="7B1C1C"/>
          </w:tcPr>
          <w:p>
            <w:pPr>
              <w:spacing w:before="60" w:after="60"/>
            </w:pPr>
            <w:r>
              <w:rPr>
                <w:rFonts w:ascii="Calibri" w:hAnsi="Calibri"/>
                <w:b/>
                <w:color w:val="FFFFFF"/>
                <w:sz w:val="20"/>
              </w:rPr>
              <w:t>Ane</w:t>
            </w:r>
          </w:p>
        </w:tc>
        <w:tc>
          <w:tcPr>
            <w:tcW w:type="dxa" w:w="2592"/>
            <w:shd w:val="clear" w:color="auto" w:fill="7B1C1C"/>
          </w:tcPr>
          <w:p>
            <w:pPr>
              <w:spacing w:before="60" w:after="60"/>
            </w:pPr>
            <w:r>
              <w:rPr>
                <w:rFonts w:ascii="Calibri" w:hAnsi="Calibri"/>
                <w:b/>
                <w:color w:val="FFFFFF"/>
                <w:sz w:val="20"/>
              </w:rPr>
              <w:t>Popilasyon Estimasyon</w:t>
            </w:r>
          </w:p>
        </w:tc>
        <w:tc>
          <w:tcPr>
            <w:tcW w:type="dxa" w:w="1872"/>
            <w:shd w:val="clear" w:color="auto" w:fill="7B1C1C"/>
          </w:tcPr>
          <w:p>
            <w:pPr>
              <w:spacing w:before="60" w:after="60"/>
            </w:pPr>
            <w:r>
              <w:rPr>
                <w:rFonts w:ascii="Calibri" w:hAnsi="Calibri"/>
                <w:b/>
                <w:color w:val="FFFFFF"/>
                <w:sz w:val="20"/>
              </w:rPr>
              <w:t>Chanjman</w:t>
            </w:r>
          </w:p>
        </w:tc>
        <w:tc>
          <w:tcPr>
            <w:tcW w:type="dxa" w:w="3456"/>
            <w:shd w:val="clear" w:color="auto" w:fill="7B1C1C"/>
          </w:tcPr>
          <w:p>
            <w:pPr>
              <w:spacing w:before="60" w:after="60"/>
            </w:pPr>
            <w:r>
              <w:rPr>
                <w:rFonts w:ascii="Calibri" w:hAnsi="Calibri"/>
                <w:b/>
                <w:color w:val="FFFFFF"/>
                <w:sz w:val="20"/>
              </w:rPr>
              <w:t>Sous</w:t>
            </w:r>
          </w:p>
        </w:tc>
      </w:tr>
      <w:tr>
        <w:tc>
          <w:tcPr>
            <w:tcW w:type="dxa" w:w="1152"/>
            <w:shd w:val="clear" w:color="auto" w:fill="FDF0F0"/>
          </w:tcPr>
          <w:p>
            <w:pPr>
              <w:spacing w:before="60" w:after="60"/>
              <w:ind w:left="72"/>
            </w:pPr>
            <w:r>
              <w:rPr>
                <w:rFonts w:ascii="Calibri" w:hAnsi="Calibri"/>
                <w:b/>
                <w:color w:val="7B1C1C"/>
                <w:sz w:val="21"/>
              </w:rPr>
              <w:t>1492</w:t>
            </w:r>
          </w:p>
        </w:tc>
        <w:tc>
          <w:tcPr>
            <w:tcW w:type="dxa" w:w="2592"/>
            <w:shd w:val="clear" w:color="auto" w:fill="FDF0F0"/>
          </w:tcPr>
          <w:p>
            <w:pPr>
              <w:spacing w:before="60" w:after="60"/>
              <w:ind w:left="72"/>
            </w:pPr>
            <w:r>
              <w:rPr>
                <w:rFonts w:ascii="Calibri" w:hAnsi="Calibri"/>
                <w:b w:val="0"/>
                <w:color w:val="000000"/>
                <w:sz w:val="21"/>
              </w:rPr>
              <w:t>300,000 — 500,000</w:t>
            </w:r>
          </w:p>
        </w:tc>
        <w:tc>
          <w:tcPr>
            <w:tcW w:type="dxa" w:w="1872"/>
            <w:shd w:val="clear" w:color="auto" w:fill="FDF0F0"/>
          </w:tcPr>
          <w:p>
            <w:pPr>
              <w:spacing w:before="60" w:after="60"/>
              <w:ind w:left="72"/>
            </w:pPr>
            <w:r>
              <w:rPr>
                <w:rFonts w:ascii="Calibri" w:hAnsi="Calibri"/>
                <w:b w:val="0"/>
                <w:color w:val="000000"/>
                <w:sz w:val="21"/>
              </w:rPr>
              <w:t>Debaz</w:t>
            </w:r>
          </w:p>
        </w:tc>
        <w:tc>
          <w:tcPr>
            <w:tcW w:type="dxa" w:w="3456"/>
            <w:shd w:val="clear" w:color="auto" w:fill="FDF0F0"/>
          </w:tcPr>
          <w:p>
            <w:pPr>
              <w:spacing w:before="60" w:after="60"/>
              <w:ind w:left="72"/>
            </w:pPr>
            <w:r>
              <w:rPr>
                <w:rFonts w:ascii="Calibri" w:hAnsi="Calibri"/>
                <w:b w:val="0"/>
                <w:color w:val="000000"/>
                <w:sz w:val="21"/>
              </w:rPr>
              <w:t>Estimasyon acheyolojik modèn</w:t>
            </w:r>
          </w:p>
        </w:tc>
      </w:tr>
      <w:tr>
        <w:tc>
          <w:tcPr>
            <w:tcW w:type="dxa" w:w="1152"/>
            <w:shd w:val="clear" w:color="auto" w:fill="FFFFFF"/>
          </w:tcPr>
          <w:p>
            <w:pPr>
              <w:spacing w:before="60" w:after="60"/>
              <w:ind w:left="72"/>
            </w:pPr>
            <w:r>
              <w:rPr>
                <w:rFonts w:ascii="Calibri" w:hAnsi="Calibri"/>
                <w:b/>
                <w:color w:val="7B1C1C"/>
                <w:sz w:val="21"/>
              </w:rPr>
              <w:t>1496</w:t>
            </w:r>
          </w:p>
        </w:tc>
        <w:tc>
          <w:tcPr>
            <w:tcW w:type="dxa" w:w="2592"/>
            <w:shd w:val="clear" w:color="auto" w:fill="FFFFFF"/>
          </w:tcPr>
          <w:p>
            <w:pPr>
              <w:spacing w:before="60" w:after="60"/>
              <w:ind w:left="72"/>
            </w:pPr>
            <w:r>
              <w:rPr>
                <w:rFonts w:ascii="Calibri" w:hAnsi="Calibri"/>
                <w:b w:val="0"/>
                <w:color w:val="000000"/>
                <w:sz w:val="21"/>
              </w:rPr>
              <w:t>Debat (mwens)</w:t>
            </w:r>
          </w:p>
        </w:tc>
        <w:tc>
          <w:tcPr>
            <w:tcW w:type="dxa" w:w="1872"/>
            <w:shd w:val="clear" w:color="auto" w:fill="FFFFFF"/>
          </w:tcPr>
          <w:p>
            <w:pPr>
              <w:spacing w:before="60" w:after="60"/>
              <w:ind w:left="72"/>
            </w:pPr>
            <w:r>
              <w:rPr>
                <w:rFonts w:ascii="Calibri" w:hAnsi="Calibri"/>
                <w:b w:val="0"/>
                <w:color w:val="000000"/>
                <w:sz w:val="21"/>
              </w:rPr>
              <w:t>—</w:t>
            </w:r>
          </w:p>
        </w:tc>
        <w:tc>
          <w:tcPr>
            <w:tcW w:type="dxa" w:w="3456"/>
            <w:shd w:val="clear" w:color="auto" w:fill="FFFFFF"/>
          </w:tcPr>
          <w:p>
            <w:pPr>
              <w:spacing w:before="60" w:after="60"/>
              <w:ind w:left="72"/>
            </w:pPr>
            <w:r>
              <w:rPr>
                <w:rFonts w:ascii="Calibri" w:hAnsi="Calibri"/>
                <w:b w:val="0"/>
                <w:color w:val="000000"/>
                <w:sz w:val="21"/>
              </w:rPr>
              <w:t>Kolob premye rapò</w:t>
            </w:r>
          </w:p>
        </w:tc>
      </w:tr>
      <w:tr>
        <w:tc>
          <w:tcPr>
            <w:tcW w:type="dxa" w:w="1152"/>
            <w:shd w:val="clear" w:color="auto" w:fill="FDF0F0"/>
          </w:tcPr>
          <w:p>
            <w:pPr>
              <w:spacing w:before="60" w:after="60"/>
              <w:ind w:left="72"/>
            </w:pPr>
            <w:r>
              <w:rPr>
                <w:rFonts w:ascii="Calibri" w:hAnsi="Calibri"/>
                <w:b/>
                <w:color w:val="7B1C1C"/>
                <w:sz w:val="21"/>
              </w:rPr>
              <w:t>1508</w:t>
            </w:r>
          </w:p>
        </w:tc>
        <w:tc>
          <w:tcPr>
            <w:tcW w:type="dxa" w:w="2592"/>
            <w:shd w:val="clear" w:color="auto" w:fill="FDF0F0"/>
          </w:tcPr>
          <w:p>
            <w:pPr>
              <w:spacing w:before="60" w:after="60"/>
              <w:ind w:left="72"/>
            </w:pPr>
            <w:r>
              <w:rPr>
                <w:rFonts w:ascii="Calibri" w:hAnsi="Calibri"/>
                <w:b w:val="0"/>
                <w:color w:val="000000"/>
                <w:sz w:val="21"/>
              </w:rPr>
              <w:t>60,000</w:t>
            </w:r>
          </w:p>
        </w:tc>
        <w:tc>
          <w:tcPr>
            <w:tcW w:type="dxa" w:w="1872"/>
            <w:shd w:val="clear" w:color="auto" w:fill="FDF0F0"/>
          </w:tcPr>
          <w:p>
            <w:pPr>
              <w:spacing w:before="60" w:after="60"/>
              <w:ind w:left="72"/>
            </w:pPr>
            <w:r>
              <w:rPr>
                <w:rFonts w:ascii="Calibri" w:hAnsi="Calibri"/>
                <w:b w:val="0"/>
                <w:color w:val="000000"/>
                <w:sz w:val="21"/>
              </w:rPr>
              <w:t>-80% nan 16 ane</w:t>
            </w:r>
          </w:p>
        </w:tc>
        <w:tc>
          <w:tcPr>
            <w:tcW w:type="dxa" w:w="3456"/>
            <w:shd w:val="clear" w:color="auto" w:fill="FDF0F0"/>
          </w:tcPr>
          <w:p>
            <w:pPr>
              <w:spacing w:before="60" w:after="60"/>
              <w:ind w:left="72"/>
            </w:pPr>
            <w:r>
              <w:rPr>
                <w:rFonts w:ascii="Calibri" w:hAnsi="Calibri"/>
                <w:b w:val="0"/>
                <w:color w:val="000000"/>
                <w:sz w:val="21"/>
              </w:rPr>
              <w:t>Resansman Espanyòl ofisyèl</w:t>
            </w:r>
          </w:p>
        </w:tc>
      </w:tr>
      <w:tr>
        <w:tc>
          <w:tcPr>
            <w:tcW w:type="dxa" w:w="1152"/>
            <w:shd w:val="clear" w:color="auto" w:fill="FFFFFF"/>
          </w:tcPr>
          <w:p>
            <w:pPr>
              <w:spacing w:before="60" w:after="60"/>
              <w:ind w:left="72"/>
            </w:pPr>
            <w:r>
              <w:rPr>
                <w:rFonts w:ascii="Calibri" w:hAnsi="Calibri"/>
                <w:b/>
                <w:color w:val="7B1C1C"/>
                <w:sz w:val="21"/>
              </w:rPr>
              <w:t>1514</w:t>
            </w:r>
          </w:p>
        </w:tc>
        <w:tc>
          <w:tcPr>
            <w:tcW w:type="dxa" w:w="2592"/>
            <w:shd w:val="clear" w:color="auto" w:fill="FFFFFF"/>
          </w:tcPr>
          <w:p>
            <w:pPr>
              <w:spacing w:before="60" w:after="60"/>
              <w:ind w:left="72"/>
            </w:pPr>
            <w:r>
              <w:rPr>
                <w:rFonts w:ascii="Calibri" w:hAnsi="Calibri"/>
                <w:b w:val="0"/>
                <w:color w:val="000000"/>
                <w:sz w:val="21"/>
              </w:rPr>
              <w:t>26,334</w:t>
            </w:r>
          </w:p>
        </w:tc>
        <w:tc>
          <w:tcPr>
            <w:tcW w:type="dxa" w:w="1872"/>
            <w:shd w:val="clear" w:color="auto" w:fill="FFFFFF"/>
          </w:tcPr>
          <w:p>
            <w:pPr>
              <w:spacing w:before="60" w:after="60"/>
              <w:ind w:left="72"/>
            </w:pPr>
            <w:r>
              <w:rPr>
                <w:rFonts w:ascii="Calibri" w:hAnsi="Calibri"/>
                <w:b w:val="0"/>
                <w:color w:val="000000"/>
                <w:sz w:val="21"/>
              </w:rPr>
              <w:t>-91% nan 22 ane</w:t>
            </w:r>
          </w:p>
        </w:tc>
        <w:tc>
          <w:tcPr>
            <w:tcW w:type="dxa" w:w="3456"/>
            <w:shd w:val="clear" w:color="auto" w:fill="FFFFFF"/>
          </w:tcPr>
          <w:p>
            <w:pPr>
              <w:spacing w:before="60" w:after="60"/>
              <w:ind w:left="72"/>
            </w:pPr>
            <w:r>
              <w:rPr>
                <w:rFonts w:ascii="Calibri" w:hAnsi="Calibri"/>
                <w:b w:val="0"/>
                <w:color w:val="000000"/>
                <w:sz w:val="21"/>
              </w:rPr>
              <w:t>Resansman Repartimiento</w:t>
            </w:r>
          </w:p>
        </w:tc>
      </w:tr>
      <w:tr>
        <w:tc>
          <w:tcPr>
            <w:tcW w:type="dxa" w:w="1152"/>
            <w:shd w:val="clear" w:color="auto" w:fill="FDF0F0"/>
          </w:tcPr>
          <w:p>
            <w:pPr>
              <w:spacing w:before="60" w:after="60"/>
              <w:ind w:left="72"/>
            </w:pPr>
            <w:r>
              <w:rPr>
                <w:rFonts w:ascii="Calibri" w:hAnsi="Calibri"/>
                <w:b/>
                <w:color w:val="7B1C1C"/>
                <w:sz w:val="21"/>
              </w:rPr>
              <w:t>1542</w:t>
            </w:r>
          </w:p>
        </w:tc>
        <w:tc>
          <w:tcPr>
            <w:tcW w:type="dxa" w:w="2592"/>
            <w:shd w:val="clear" w:color="auto" w:fill="FDF0F0"/>
          </w:tcPr>
          <w:p>
            <w:pPr>
              <w:spacing w:before="60" w:after="60"/>
              <w:ind w:left="72"/>
            </w:pPr>
            <w:r>
              <w:rPr>
                <w:rFonts w:ascii="Calibri" w:hAnsi="Calibri"/>
                <w:b w:val="0"/>
                <w:color w:val="000000"/>
                <w:sz w:val="21"/>
              </w:rPr>
              <w:t>~200</w:t>
            </w:r>
          </w:p>
        </w:tc>
        <w:tc>
          <w:tcPr>
            <w:tcW w:type="dxa" w:w="1872"/>
            <w:shd w:val="clear" w:color="auto" w:fill="FDF0F0"/>
          </w:tcPr>
          <w:p>
            <w:pPr>
              <w:spacing w:before="60" w:after="60"/>
              <w:ind w:left="72"/>
            </w:pPr>
            <w:r>
              <w:rPr>
                <w:rFonts w:ascii="Calibri" w:hAnsi="Calibri"/>
                <w:b w:val="0"/>
                <w:color w:val="000000"/>
                <w:sz w:val="21"/>
              </w:rPr>
              <w:t>-99%+</w:t>
            </w:r>
          </w:p>
        </w:tc>
        <w:tc>
          <w:tcPr>
            <w:tcW w:type="dxa" w:w="3456"/>
            <w:shd w:val="clear" w:color="auto" w:fill="FDF0F0"/>
          </w:tcPr>
          <w:p>
            <w:pPr>
              <w:spacing w:before="60" w:after="60"/>
              <w:ind w:left="72"/>
            </w:pPr>
            <w:r>
              <w:rPr>
                <w:rFonts w:ascii="Calibri" w:hAnsi="Calibri"/>
                <w:b w:val="0"/>
                <w:color w:val="000000"/>
                <w:sz w:val="21"/>
              </w:rPr>
              <w:t>Bartolome de Las Casas</w:t>
            </w:r>
          </w:p>
        </w:tc>
      </w:tr>
      <w:tr>
        <w:tc>
          <w:tcPr>
            <w:tcW w:type="dxa" w:w="1152"/>
            <w:shd w:val="clear" w:color="auto" w:fill="FFFFFF"/>
          </w:tcPr>
          <w:p>
            <w:pPr>
              <w:spacing w:before="60" w:after="60"/>
              <w:ind w:left="72"/>
            </w:pPr>
            <w:r>
              <w:rPr>
                <w:rFonts w:ascii="Calibri" w:hAnsi="Calibri"/>
                <w:b/>
                <w:color w:val="7B1C1C"/>
                <w:sz w:val="21"/>
              </w:rPr>
              <w:t>1570</w:t>
            </w:r>
          </w:p>
        </w:tc>
        <w:tc>
          <w:tcPr>
            <w:tcW w:type="dxa" w:w="2592"/>
            <w:shd w:val="clear" w:color="auto" w:fill="FFFFFF"/>
          </w:tcPr>
          <w:p>
            <w:pPr>
              <w:spacing w:before="60" w:after="60"/>
              <w:ind w:left="72"/>
            </w:pPr>
            <w:r>
              <w:rPr>
                <w:rFonts w:ascii="Calibri" w:hAnsi="Calibri"/>
                <w:b w:val="0"/>
                <w:color w:val="000000"/>
                <w:sz w:val="21"/>
              </w:rPr>
              <w:t>Prèske 0 (ofisyèl)</w:t>
            </w:r>
          </w:p>
        </w:tc>
        <w:tc>
          <w:tcPr>
            <w:tcW w:type="dxa" w:w="1872"/>
            <w:shd w:val="clear" w:color="auto" w:fill="FFFFFF"/>
          </w:tcPr>
          <w:p>
            <w:pPr>
              <w:spacing w:before="60" w:after="60"/>
              <w:ind w:left="72"/>
            </w:pPr>
            <w:r>
              <w:rPr>
                <w:rFonts w:ascii="Calibri" w:hAnsi="Calibri"/>
                <w:b w:val="0"/>
                <w:color w:val="000000"/>
                <w:sz w:val="21"/>
              </w:rPr>
              <w:t>Extinksyon ofisyèl</w:t>
            </w:r>
          </w:p>
        </w:tc>
        <w:tc>
          <w:tcPr>
            <w:tcW w:type="dxa" w:w="3456"/>
            <w:shd w:val="clear" w:color="auto" w:fill="FFFFFF"/>
          </w:tcPr>
          <w:p>
            <w:pPr>
              <w:spacing w:before="60" w:after="60"/>
              <w:ind w:left="72"/>
            </w:pPr>
            <w:r>
              <w:rPr>
                <w:rFonts w:ascii="Calibri" w:hAnsi="Calibri"/>
                <w:b w:val="0"/>
                <w:color w:val="000000"/>
                <w:sz w:val="21"/>
              </w:rPr>
              <w:t>Kwonik kolonyal</w:t>
            </w:r>
          </w:p>
        </w:tc>
      </w:tr>
    </w:tbl>
    <w:p>
      <w:pPr>
        <w:spacing w:before="0" w:after="120"/>
        <w:jc w:val="both"/>
      </w:pPr>
    </w:p>
    <w:p>
      <w:pPr>
        <w:spacing w:after="80"/>
      </w:pPr>
    </w:p>
    <w:p>
      <w:pPr>
        <w:spacing w:before="280" w:after="120"/>
      </w:pPr>
      <w:r>
        <w:rPr>
          <w:rFonts w:ascii="Georgia" w:hAnsi="Georgia"/>
          <w:b/>
          <w:color w:val="CC2020"/>
          <w:sz w:val="28"/>
        </w:rPr>
        <w:t>3.1  6 Koz Jesyosid la — Pa Maladi Sèl!</w:t>
      </w:r>
    </w:p>
    <w:p>
      <w:pPr>
        <w:spacing w:before="60" w:after="160"/>
        <w:jc w:val="both"/>
      </w:pPr>
      <w:r>
        <w:rPr>
          <w:rFonts w:ascii="Calibri" w:hAnsi="Calibri"/>
          <w:b w:val="0"/>
          <w:i w:val="0"/>
          <w:color w:val="000000"/>
          <w:sz w:val="23"/>
        </w:rPr>
        <w:t>Istwa tipik la di Taino yo mouri sèlman akoz maladi Ewopeyen (varyòl, lagrip) ke yo pa te gen rezistans kont. Maladi te reyèl — men li pa te sèl koz, ni menm prensipal koz:</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7B1C1C"/>
          </w:tcPr>
          <w:p>
            <w:pPr>
              <w:spacing w:before="60" w:after="60"/>
            </w:pPr>
            <w:r>
              <w:rPr>
                <w:rFonts w:ascii="Calibri" w:hAnsi="Calibri"/>
                <w:b/>
                <w:color w:val="FFFFFF"/>
                <w:sz w:val="20"/>
              </w:rPr>
              <w:t>Koz</w:t>
            </w:r>
          </w:p>
        </w:tc>
        <w:tc>
          <w:tcPr>
            <w:tcW w:type="dxa" w:w="2160"/>
            <w:shd w:val="clear" w:color="auto" w:fill="7B1C1C"/>
          </w:tcPr>
          <w:p>
            <w:pPr>
              <w:spacing w:before="60" w:after="60"/>
            </w:pPr>
            <w:r>
              <w:rPr>
                <w:rFonts w:ascii="Calibri" w:hAnsi="Calibri"/>
                <w:b/>
                <w:color w:val="FFFFFF"/>
                <w:sz w:val="20"/>
              </w:rPr>
              <w:t>Pousantaj Estimasyon</w:t>
            </w:r>
          </w:p>
        </w:tc>
        <w:tc>
          <w:tcPr>
            <w:tcW w:type="dxa" w:w="3744"/>
            <w:shd w:val="clear" w:color="auto" w:fill="7B1C1C"/>
          </w:tcPr>
          <w:p>
            <w:pPr>
              <w:spacing w:before="60" w:after="60"/>
            </w:pPr>
            <w:r>
              <w:rPr>
                <w:rFonts w:ascii="Calibri" w:hAnsi="Calibri"/>
                <w:b/>
                <w:color w:val="FFFFFF"/>
                <w:sz w:val="20"/>
              </w:rPr>
              <w:t>Detay</w:t>
            </w:r>
          </w:p>
        </w:tc>
      </w:tr>
      <w:tr>
        <w:tc>
          <w:tcPr>
            <w:tcW w:type="dxa" w:w="3168"/>
            <w:shd w:val="clear" w:color="auto" w:fill="FDF0F0"/>
          </w:tcPr>
          <w:p>
            <w:pPr>
              <w:spacing w:before="60" w:after="60"/>
              <w:ind w:left="72"/>
            </w:pPr>
            <w:r>
              <w:rPr>
                <w:rFonts w:ascii="Calibri" w:hAnsi="Calibri"/>
                <w:b/>
                <w:color w:val="7B1C1C"/>
                <w:sz w:val="21"/>
              </w:rPr>
              <w:t>Maladi (varyòl, lagrip, rougeòl)</w:t>
            </w:r>
          </w:p>
        </w:tc>
        <w:tc>
          <w:tcPr>
            <w:tcW w:type="dxa" w:w="2160"/>
            <w:shd w:val="clear" w:color="auto" w:fill="FDF0F0"/>
          </w:tcPr>
          <w:p>
            <w:pPr>
              <w:spacing w:before="60" w:after="60"/>
              <w:ind w:left="72"/>
            </w:pPr>
            <w:r>
              <w:rPr>
                <w:rFonts w:ascii="Calibri" w:hAnsi="Calibri"/>
                <w:b w:val="0"/>
                <w:color w:val="000000"/>
                <w:sz w:val="21"/>
              </w:rPr>
              <w:t>~50%</w:t>
            </w:r>
          </w:p>
        </w:tc>
        <w:tc>
          <w:tcPr>
            <w:tcW w:type="dxa" w:w="3744"/>
            <w:shd w:val="clear" w:color="auto" w:fill="FDF0F0"/>
          </w:tcPr>
          <w:p>
            <w:pPr>
              <w:spacing w:before="60" w:after="60"/>
              <w:ind w:left="72"/>
            </w:pPr>
            <w:r>
              <w:rPr>
                <w:rFonts w:ascii="Calibri" w:hAnsi="Calibri"/>
                <w:b w:val="0"/>
                <w:color w:val="000000"/>
                <w:sz w:val="21"/>
              </w:rPr>
              <w:t>Epidemi 1518 sèl = touye 90% ki te rès la</w:t>
            </w:r>
          </w:p>
        </w:tc>
      </w:tr>
      <w:tr>
        <w:tc>
          <w:tcPr>
            <w:tcW w:type="dxa" w:w="3168"/>
            <w:shd w:val="clear" w:color="auto" w:fill="FFFFFF"/>
          </w:tcPr>
          <w:p>
            <w:pPr>
              <w:spacing w:before="60" w:after="60"/>
              <w:ind w:left="72"/>
            </w:pPr>
            <w:r>
              <w:rPr>
                <w:rFonts w:ascii="Calibri" w:hAnsi="Calibri"/>
                <w:b/>
                <w:color w:val="7B1C1C"/>
                <w:sz w:val="21"/>
              </w:rPr>
              <w:t>Travay fòse nan min lò</w:t>
            </w:r>
          </w:p>
        </w:tc>
        <w:tc>
          <w:tcPr>
            <w:tcW w:type="dxa" w:w="2160"/>
            <w:shd w:val="clear" w:color="auto" w:fill="FFFFFF"/>
          </w:tcPr>
          <w:p>
            <w:pPr>
              <w:spacing w:before="60" w:after="60"/>
              <w:ind w:left="72"/>
            </w:pPr>
            <w:r>
              <w:rPr>
                <w:rFonts w:ascii="Calibri" w:hAnsi="Calibri"/>
                <w:b w:val="0"/>
                <w:color w:val="000000"/>
                <w:sz w:val="21"/>
              </w:rPr>
              <w:t>~20%</w:t>
            </w:r>
          </w:p>
        </w:tc>
        <w:tc>
          <w:tcPr>
            <w:tcW w:type="dxa" w:w="3744"/>
            <w:shd w:val="clear" w:color="auto" w:fill="FFFFFF"/>
          </w:tcPr>
          <w:p>
            <w:pPr>
              <w:spacing w:before="60" w:after="60"/>
              <w:ind w:left="72"/>
            </w:pPr>
            <w:r>
              <w:rPr>
                <w:rFonts w:ascii="Calibri" w:hAnsi="Calibri"/>
                <w:b w:val="0"/>
                <w:color w:val="000000"/>
                <w:sz w:val="21"/>
              </w:rPr>
              <w:t>Kondisyon ekstrèm — mouri ak fatig ak malnitrisyon</w:t>
            </w:r>
          </w:p>
        </w:tc>
      </w:tr>
      <w:tr>
        <w:tc>
          <w:tcPr>
            <w:tcW w:type="dxa" w:w="3168"/>
            <w:shd w:val="clear" w:color="auto" w:fill="FDF0F0"/>
          </w:tcPr>
          <w:p>
            <w:pPr>
              <w:spacing w:before="60" w:after="60"/>
              <w:ind w:left="72"/>
            </w:pPr>
            <w:r>
              <w:rPr>
                <w:rFonts w:ascii="Calibri" w:hAnsi="Calibri"/>
                <w:b/>
                <w:color w:val="7B1C1C"/>
                <w:sz w:val="21"/>
              </w:rPr>
              <w:t>Jesyosid dirèk</w:t>
            </w:r>
          </w:p>
        </w:tc>
        <w:tc>
          <w:tcPr>
            <w:tcW w:type="dxa" w:w="2160"/>
            <w:shd w:val="clear" w:color="auto" w:fill="FDF0F0"/>
          </w:tcPr>
          <w:p>
            <w:pPr>
              <w:spacing w:before="60" w:after="60"/>
              <w:ind w:left="72"/>
            </w:pPr>
            <w:r>
              <w:rPr>
                <w:rFonts w:ascii="Calibri" w:hAnsi="Calibri"/>
                <w:b w:val="0"/>
                <w:color w:val="000000"/>
                <w:sz w:val="21"/>
              </w:rPr>
              <w:t>~10%</w:t>
            </w:r>
          </w:p>
        </w:tc>
        <w:tc>
          <w:tcPr>
            <w:tcW w:type="dxa" w:w="3744"/>
            <w:shd w:val="clear" w:color="auto" w:fill="FDF0F0"/>
          </w:tcPr>
          <w:p>
            <w:pPr>
              <w:spacing w:before="60" w:after="60"/>
              <w:ind w:left="72"/>
            </w:pPr>
            <w:r>
              <w:rPr>
                <w:rFonts w:ascii="Calibri" w:hAnsi="Calibri"/>
                <w:b w:val="0"/>
                <w:color w:val="000000"/>
                <w:sz w:val="21"/>
              </w:rPr>
              <w:t>Masak, brile vilaj, chyen drese sou moun</w:t>
            </w:r>
          </w:p>
        </w:tc>
      </w:tr>
      <w:tr>
        <w:tc>
          <w:tcPr>
            <w:tcW w:type="dxa" w:w="3168"/>
            <w:shd w:val="clear" w:color="auto" w:fill="FFFFFF"/>
          </w:tcPr>
          <w:p>
            <w:pPr>
              <w:spacing w:before="60" w:after="60"/>
              <w:ind w:left="72"/>
            </w:pPr>
            <w:r>
              <w:rPr>
                <w:rFonts w:ascii="Calibri" w:hAnsi="Calibri"/>
                <w:b/>
                <w:color w:val="7B1C1C"/>
                <w:sz w:val="21"/>
              </w:rPr>
              <w:t>Grangou (delibere)</w:t>
            </w:r>
          </w:p>
        </w:tc>
        <w:tc>
          <w:tcPr>
            <w:tcW w:type="dxa" w:w="2160"/>
            <w:shd w:val="clear" w:color="auto" w:fill="FFFFFF"/>
          </w:tcPr>
          <w:p>
            <w:pPr>
              <w:spacing w:before="60" w:after="60"/>
              <w:ind w:left="72"/>
            </w:pPr>
            <w:r>
              <w:rPr>
                <w:rFonts w:ascii="Calibri" w:hAnsi="Calibri"/>
                <w:b w:val="0"/>
                <w:color w:val="000000"/>
                <w:sz w:val="21"/>
              </w:rPr>
              <w:t>~10%</w:t>
            </w:r>
          </w:p>
        </w:tc>
        <w:tc>
          <w:tcPr>
            <w:tcW w:type="dxa" w:w="3744"/>
            <w:shd w:val="clear" w:color="auto" w:fill="FFFFFF"/>
          </w:tcPr>
          <w:p>
            <w:pPr>
              <w:spacing w:before="60" w:after="60"/>
              <w:ind w:left="72"/>
            </w:pPr>
            <w:r>
              <w:rPr>
                <w:rFonts w:ascii="Calibri" w:hAnsi="Calibri"/>
                <w:b w:val="0"/>
                <w:color w:val="000000"/>
                <w:sz w:val="21"/>
              </w:rPr>
              <w:t>Espanyòl raze konuko pou fòse travay — Taino grangou</w:t>
            </w:r>
          </w:p>
        </w:tc>
      </w:tr>
      <w:tr>
        <w:tc>
          <w:tcPr>
            <w:tcW w:type="dxa" w:w="3168"/>
            <w:shd w:val="clear" w:color="auto" w:fill="FDF0F0"/>
          </w:tcPr>
          <w:p>
            <w:pPr>
              <w:spacing w:before="60" w:after="60"/>
              <w:ind w:left="72"/>
            </w:pPr>
            <w:r>
              <w:rPr>
                <w:rFonts w:ascii="Calibri" w:hAnsi="Calibri"/>
                <w:b/>
                <w:color w:val="7B1C1C"/>
                <w:sz w:val="21"/>
              </w:rPr>
              <w:t>Depòtasyon ak fwit</w:t>
            </w:r>
          </w:p>
        </w:tc>
        <w:tc>
          <w:tcPr>
            <w:tcW w:type="dxa" w:w="2160"/>
            <w:shd w:val="clear" w:color="auto" w:fill="FDF0F0"/>
          </w:tcPr>
          <w:p>
            <w:pPr>
              <w:spacing w:before="60" w:after="60"/>
              <w:ind w:left="72"/>
            </w:pPr>
            <w:r>
              <w:rPr>
                <w:rFonts w:ascii="Calibri" w:hAnsi="Calibri"/>
                <w:b w:val="0"/>
                <w:color w:val="000000"/>
                <w:sz w:val="21"/>
              </w:rPr>
              <w:t>~5%</w:t>
            </w:r>
          </w:p>
        </w:tc>
        <w:tc>
          <w:tcPr>
            <w:tcW w:type="dxa" w:w="3744"/>
            <w:shd w:val="clear" w:color="auto" w:fill="FDF0F0"/>
          </w:tcPr>
          <w:p>
            <w:pPr>
              <w:spacing w:before="60" w:after="60"/>
              <w:ind w:left="72"/>
            </w:pPr>
            <w:r>
              <w:rPr>
                <w:rFonts w:ascii="Calibri" w:hAnsi="Calibri"/>
                <w:b w:val="0"/>
                <w:color w:val="000000"/>
                <w:sz w:val="21"/>
              </w:rPr>
              <w:t>Refizye ki mouri nan mòn oubyen pran bato fwi</w:t>
            </w:r>
          </w:p>
        </w:tc>
      </w:tr>
      <w:tr>
        <w:tc>
          <w:tcPr>
            <w:tcW w:type="dxa" w:w="3168"/>
            <w:shd w:val="clear" w:color="auto" w:fill="FFFFFF"/>
          </w:tcPr>
          <w:p>
            <w:pPr>
              <w:spacing w:before="60" w:after="60"/>
              <w:ind w:left="72"/>
            </w:pPr>
            <w:r>
              <w:rPr>
                <w:rFonts w:ascii="Calibri" w:hAnsi="Calibri"/>
                <w:b/>
                <w:color w:val="7B1C1C"/>
                <w:sz w:val="21"/>
              </w:rPr>
              <w:t>Swisite ak dezespwa</w:t>
            </w:r>
          </w:p>
        </w:tc>
        <w:tc>
          <w:tcPr>
            <w:tcW w:type="dxa" w:w="2160"/>
            <w:shd w:val="clear" w:color="auto" w:fill="FFFFFF"/>
          </w:tcPr>
          <w:p>
            <w:pPr>
              <w:spacing w:before="60" w:after="60"/>
              <w:ind w:left="72"/>
            </w:pPr>
            <w:r>
              <w:rPr>
                <w:rFonts w:ascii="Calibri" w:hAnsi="Calibri"/>
                <w:b w:val="0"/>
                <w:color w:val="000000"/>
                <w:sz w:val="21"/>
              </w:rPr>
              <w:t>~5%</w:t>
            </w:r>
          </w:p>
        </w:tc>
        <w:tc>
          <w:tcPr>
            <w:tcW w:type="dxa" w:w="3744"/>
            <w:shd w:val="clear" w:color="auto" w:fill="FFFFFF"/>
          </w:tcPr>
          <w:p>
            <w:pPr>
              <w:spacing w:before="60" w:after="60"/>
              <w:ind w:left="72"/>
            </w:pPr>
            <w:r>
              <w:rPr>
                <w:rFonts w:ascii="Calibri" w:hAnsi="Calibri"/>
                <w:b w:val="0"/>
                <w:color w:val="000000"/>
                <w:sz w:val="21"/>
              </w:rPr>
              <w:t>Manman touye pitit, moun refize fè pitit nan enslavaj</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TEMWIYAJ LAS CASAS (1542):  </w:t>
            </w:r>
            <w:r>
              <w:rPr>
                <w:rFonts w:ascii="Calibri" w:hAnsi="Calibri"/>
                <w:color w:val="000000"/>
                <w:sz w:val="22"/>
              </w:rPr>
              <w:t>"Mwen wè avèk pwòp je mwen Espanyòl koupe men, pye, nen, ak zòrèy sou Endyen yo pou okenn rezon. Mwen wè yo lage chyen yo sou Endyen — detwi yo an kèk minit. Mwen wè yo boule chèf yo vivan. Yo te fèt chèf touye yo pou yo ta bay mesye yo lò yo t ap mande." — Bartolome de Las Casas, Brevísima Relacion de la Destruccion de las Indias, 1542.</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4 — BARTOLOME DE LAS CASAS: DEFANSE, KONPLIS, KONTRADISYON</w:t>
      </w:r>
    </w:p>
    <w:p>
      <w:pPr>
        <w:spacing w:before="60" w:after="160"/>
        <w:jc w:val="both"/>
      </w:pPr>
      <w:r>
        <w:rPr>
          <w:rFonts w:ascii="Calibri" w:hAnsi="Calibri"/>
          <w:b w:val="0"/>
          <w:i w:val="0"/>
          <w:color w:val="000000"/>
          <w:sz w:val="23"/>
        </w:rPr>
        <w:t>Bartolome de Las Casas (1484-1566) se yon nan pèsonaj plis konplèks nan istwa Amerik. Li te premye Ewopeyen ki denonce kolonizasyon Espanyòl klèman — men li te tou youn nan premye moun ki te pwopòze enpòte esklav Afriken pou ranplase Taino.</w:t>
      </w:r>
    </w:p>
    <w:p>
      <w:pPr>
        <w:spacing w:after="80"/>
      </w:pPr>
    </w:p>
    <w:p>
      <w:pPr>
        <w:spacing w:before="280" w:after="120"/>
      </w:pPr>
      <w:r>
        <w:rPr>
          <w:rFonts w:ascii="Georgia" w:hAnsi="Georgia"/>
          <w:b/>
          <w:color w:val="1B2A4A"/>
          <w:sz w:val="28"/>
        </w:rPr>
        <w:t>4.1  Trajektwa Yon Konsyans</w:t>
      </w:r>
    </w:p>
    <w:p>
      <w:pPr>
        <w:spacing w:before="80" w:after="80"/>
        <w:jc w:val="left"/>
      </w:pPr>
      <w:r>
        <w:rPr>
          <w:rFonts w:ascii="Calibri" w:hAnsi="Calibri"/>
          <w:b/>
          <w:color w:val="7B1C1C"/>
          <w:sz w:val="23"/>
        </w:rPr>
        <w:t xml:space="preserve">1502  </w:t>
      </w:r>
      <w:r>
        <w:rPr>
          <w:rFonts w:ascii="Calibri" w:hAnsi="Calibri"/>
          <w:color w:val="000000"/>
          <w:sz w:val="23"/>
        </w:rPr>
        <w:t>Las Casas rive Sendomeng kòm yon kolon nòmal — pwopriyetè tè ak esklav Taino</w:t>
      </w:r>
    </w:p>
    <w:p>
      <w:pPr>
        <w:spacing w:before="80" w:after="80"/>
        <w:jc w:val="left"/>
      </w:pPr>
      <w:r>
        <w:rPr>
          <w:rFonts w:ascii="Calibri" w:hAnsi="Calibri"/>
          <w:b/>
          <w:color w:val="7B1C1C"/>
          <w:sz w:val="23"/>
        </w:rPr>
        <w:t xml:space="preserve">1511  </w:t>
      </w:r>
      <w:r>
        <w:rPr>
          <w:rFonts w:ascii="Calibri" w:hAnsi="Calibri"/>
          <w:color w:val="000000"/>
          <w:sz w:val="23"/>
        </w:rPr>
        <w:t>Sèmon Pere Montesino nan Legliz Sendomeng — premye kritik piblik jesyosid la. Las Casas prezan — li SIOKE.</w:t>
      </w:r>
    </w:p>
    <w:p>
      <w:pPr>
        <w:spacing w:before="80" w:after="80"/>
        <w:jc w:val="left"/>
      </w:pPr>
      <w:r>
        <w:rPr>
          <w:rFonts w:ascii="Calibri" w:hAnsi="Calibri"/>
          <w:b/>
          <w:color w:val="7B1C1C"/>
          <w:sz w:val="23"/>
        </w:rPr>
        <w:t xml:space="preserve">1514  </w:t>
      </w:r>
      <w:r>
        <w:rPr>
          <w:rFonts w:ascii="Calibri" w:hAnsi="Calibri"/>
          <w:color w:val="000000"/>
          <w:sz w:val="23"/>
        </w:rPr>
        <w:t>Konvèsyon Las Casas: li lage tout esklav li, ak sèvo li bay defans Endyen</w:t>
      </w:r>
    </w:p>
    <w:p>
      <w:pPr>
        <w:spacing w:before="80" w:after="80"/>
        <w:jc w:val="left"/>
      </w:pPr>
      <w:r>
        <w:rPr>
          <w:rFonts w:ascii="Calibri" w:hAnsi="Calibri"/>
          <w:b/>
          <w:color w:val="7B1C1C"/>
          <w:sz w:val="23"/>
        </w:rPr>
        <w:t xml:space="preserve">1516  </w:t>
      </w:r>
      <w:r>
        <w:rPr>
          <w:rFonts w:ascii="Calibri" w:hAnsi="Calibri"/>
          <w:color w:val="000000"/>
          <w:sz w:val="23"/>
        </w:rPr>
        <w:t>Propozisyon fatal: imigre travayè Afriken pou ranplase Taino ki ap mouri — "yo plis rezistan"</w:t>
      </w:r>
    </w:p>
    <w:p>
      <w:pPr>
        <w:spacing w:before="80" w:after="80"/>
        <w:jc w:val="left"/>
      </w:pPr>
      <w:r>
        <w:rPr>
          <w:rFonts w:ascii="Calibri" w:hAnsi="Calibri"/>
          <w:b/>
          <w:color w:val="7B1C1C"/>
          <w:sz w:val="23"/>
        </w:rPr>
        <w:t xml:space="preserve">1542  </w:t>
      </w:r>
      <w:r>
        <w:rPr>
          <w:rFonts w:ascii="Calibri" w:hAnsi="Calibri"/>
          <w:color w:val="000000"/>
          <w:sz w:val="23"/>
        </w:rPr>
        <w:t>Brevísima Relacion — espoze krim kolonyal piblikman — skandal Ewòp</w:t>
      </w:r>
    </w:p>
    <w:p>
      <w:pPr>
        <w:spacing w:before="80" w:after="80"/>
        <w:jc w:val="left"/>
      </w:pPr>
      <w:r>
        <w:rPr>
          <w:rFonts w:ascii="Calibri" w:hAnsi="Calibri"/>
          <w:b/>
          <w:color w:val="7B1C1C"/>
          <w:sz w:val="23"/>
        </w:rPr>
        <w:t xml:space="preserve">1566  </w:t>
      </w:r>
      <w:r>
        <w:rPr>
          <w:rFonts w:ascii="Calibri" w:hAnsi="Calibri"/>
          <w:color w:val="000000"/>
          <w:sz w:val="23"/>
        </w:rPr>
        <w:t>Mouri a 82 an — regrèt pwopozisyon Afriken an pandan dènye ane lavi li</w:t>
      </w:r>
    </w:p>
    <w:p>
      <w:pPr>
        <w:spacing w:after="80"/>
      </w:pPr>
    </w:p>
    <w:p>
      <w:pPr>
        <w:spacing w:before="280" w:after="120"/>
      </w:pPr>
      <w:r>
        <w:rPr>
          <w:rFonts w:ascii="Georgia" w:hAnsi="Georgia"/>
          <w:b/>
          <w:color w:val="CC2020"/>
          <w:sz w:val="28"/>
        </w:rPr>
        <w:t>4.2  Kontradisyon ki Chanje Istwa</w:t>
      </w:r>
    </w:p>
    <w:p>
      <w:pPr>
        <w:spacing w:before="60" w:after="160"/>
        <w:jc w:val="both"/>
      </w:pPr>
      <w:r>
        <w:rPr>
          <w:rFonts w:ascii="Calibri" w:hAnsi="Calibri"/>
          <w:b w:val="0"/>
          <w:i w:val="0"/>
          <w:color w:val="000000"/>
          <w:sz w:val="23"/>
        </w:rPr>
        <w:t>Pwopozisyon Las Casas pou imigre esklav Afriken se youn nan ekzanp plis twoublan nan istwa moral. Yon moun ki te bon pou Taino te ouvri pòt jesyosid pou pèp Afriken:</w:t>
      </w:r>
    </w:p>
    <w:p>
      <w:pPr>
        <w:spacing w:before="40" w:after="100"/>
        <w:ind w:left="432" w:hanging="360"/>
        <w:jc w:val="left"/>
      </w:pPr>
      <w:r>
        <w:rPr>
          <w:rFonts w:ascii="Calibri" w:hAnsi="Calibri"/>
          <w:color w:val="000000"/>
          <w:sz w:val="23"/>
        </w:rPr>
        <w:t>•   Li te kwè — eroneman — ke Afriken "pi fò fizikman" epi ka sipòte travay plantasyon</w:t>
      </w:r>
    </w:p>
    <w:p>
      <w:pPr>
        <w:spacing w:before="40" w:after="100"/>
        <w:ind w:left="432" w:hanging="360"/>
        <w:jc w:val="left"/>
      </w:pPr>
      <w:r>
        <w:rPr>
          <w:rFonts w:ascii="Calibri" w:hAnsi="Calibri"/>
          <w:color w:val="000000"/>
          <w:sz w:val="23"/>
        </w:rPr>
        <w:t>•   Li te pa reyalize (oubyen pa te vle wè) ke enslavasyon Afriken = menm krim li denonse</w:t>
      </w:r>
    </w:p>
    <w:p>
      <w:pPr>
        <w:spacing w:before="40" w:after="100"/>
        <w:ind w:left="432" w:hanging="360"/>
        <w:jc w:val="left"/>
      </w:pPr>
      <w:r>
        <w:rPr>
          <w:rFonts w:ascii="Calibri" w:hAnsi="Calibri"/>
          <w:color w:val="000000"/>
          <w:sz w:val="23"/>
        </w:rPr>
        <w:t>•   Pwopozisyon li te bay yon "jistifikasyon moralman akseptab" pou kòmèsyan esklav yo</w:t>
      </w:r>
    </w:p>
    <w:p>
      <w:pPr>
        <w:spacing w:before="40" w:after="100"/>
        <w:ind w:left="432" w:hanging="360"/>
        <w:jc w:val="left"/>
      </w:pPr>
      <w:r>
        <w:rPr>
          <w:rFonts w:ascii="Calibri" w:hAnsi="Calibri"/>
          <w:color w:val="000000"/>
          <w:sz w:val="23"/>
        </w:rPr>
        <w:t>•   Li te regrèt sa pita — men dommaj la te irreversib</w:t>
      </w:r>
    </w:p>
    <w:tbl>
      <w:tblPr>
        <w:tblW w:type="auto" w:w="0"/>
        <w:jc w:val="left"/>
        <w:tblLook w:firstColumn="1" w:firstRow="1" w:lastColumn="0" w:lastRow="0" w:noHBand="0" w:noVBand="1" w:val="04A0"/>
      </w:tblPr>
      <w:tblGrid>
        <w:gridCol w:w="9072"/>
      </w:tblGrid>
      <w:tr>
        <w:tc>
          <w:tcPr>
            <w:tcW w:type="dxa" w:w="9072"/>
            <w:shd w:val="clear" w:color="auto" w:fill="E1F5FE"/>
            <w:tcBorders>
              <w:left w:val="thick" w:sz="24" w:color="0277BD"/>
            </w:tcBorders>
          </w:tcPr>
          <w:p>
            <w:pPr>
              <w:spacing w:before="60" w:after="60"/>
              <w:ind w:left="144"/>
              <w:jc w:val="both"/>
            </w:pPr>
            <w:r>
              <w:rPr>
                <w:rFonts w:ascii="Calibri" w:hAnsi="Calibri"/>
                <w:b/>
                <w:color w:val="0277BD"/>
                <w:sz w:val="22"/>
              </w:rPr>
              <w:t xml:space="preserve">LESON MORAL:  </w:t>
            </w:r>
            <w:r>
              <w:rPr>
                <w:rFonts w:ascii="Calibri" w:hAnsi="Calibri"/>
                <w:color w:val="000000"/>
                <w:sz w:val="22"/>
              </w:rPr>
              <w:t>Las Casas montre ke menm lè yon moun gen bon entansyon, li ka fè gwo mal si li pa panse konsekans aksyon li pi lwen pase pwòp gwoup li. Defann Taino an denonsan Afriken se pa moral — se ranplase yon viktin ak yon lòt. Istwa Las Casas se yon leson pou tout mouvman dwa imen: solidarite dwe univesal oubyen li pa genuyen.</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5 — PREMYE AFRIKEN: SOUCH MIZILMAN (1501-1600)</w:t>
      </w:r>
    </w:p>
    <w:p>
      <w:pPr>
        <w:spacing w:before="120" w:after="80"/>
        <w:jc w:val="center"/>
      </w:pPr>
      <w:r>
        <w:drawing>
          <wp:inline xmlns:a="http://schemas.openxmlformats.org/drawingml/2006/main" xmlns:pic="http://schemas.openxmlformats.org/drawingml/2006/picture">
            <wp:extent cx="5669280" cy="4359570"/>
            <wp:docPr id="1" name="Picture 1"/>
            <wp:cNvGraphicFramePr>
              <a:graphicFrameLocks noChangeAspect="1"/>
            </wp:cNvGraphicFramePr>
            <a:graphic>
              <a:graphicData uri="http://schemas.openxmlformats.org/drawingml/2006/picture">
                <pic:pic>
                  <pic:nvPicPr>
                    <pic:cNvPr id="0" name="d1_origines_africaines.png"/>
                    <pic:cNvPicPr/>
                  </pic:nvPicPr>
                  <pic:blipFill>
                    <a:blip r:embed="rId9"/>
                    <a:stretch>
                      <a:fillRect/>
                    </a:stretch>
                  </pic:blipFill>
                  <pic:spPr>
                    <a:xfrm>
                      <a:off x="0" y="0"/>
                      <a:ext cx="5669280" cy="4359570"/>
                    </a:xfrm>
                    <a:prstGeom prst="rect"/>
                  </pic:spPr>
                </pic:pic>
              </a:graphicData>
            </a:graphic>
          </wp:inline>
        </w:drawing>
      </w:r>
    </w:p>
    <w:p>
      <w:pPr>
        <w:spacing w:before="0" w:after="240"/>
        <w:jc w:val="center"/>
      </w:pPr>
      <w:r>
        <w:rPr>
          <w:rFonts w:ascii="Calibri" w:hAnsi="Calibri"/>
          <w:b w:val="0"/>
          <w:i/>
          <w:color w:val="5D6D7E"/>
          <w:sz w:val="20"/>
        </w:rPr>
        <w:t>▲  Kart Afrik — 8 rejyon orijin esklav Sendomeng ak diferans kiltirel yo</w:t>
      </w:r>
    </w:p>
    <w:p>
      <w:pPr>
        <w:spacing w:before="60" w:after="160"/>
        <w:jc w:val="both"/>
      </w:pPr>
      <w:r>
        <w:rPr>
          <w:rFonts w:ascii="Calibri" w:hAnsi="Calibri"/>
          <w:b w:val="0"/>
          <w:i w:val="0"/>
          <w:color w:val="000000"/>
          <w:sz w:val="23"/>
        </w:rPr>
        <w:t>Anvan yo te pote Kongo ak Angola, premye esklav ki te rive Sendomeng te soti Afrik Lwès — Senegambi espesyalman. Se te yon pèp ke Espanyòl yo te panse yo tap fasil kontwole. Se te youn nan pi gwo erè estratejik yo te fè.</w:t>
      </w:r>
    </w:p>
    <w:p>
      <w:pPr>
        <w:spacing w:after="80"/>
      </w:pPr>
    </w:p>
    <w:p>
      <w:pPr>
        <w:spacing w:before="280" w:after="120"/>
      </w:pPr>
      <w:r>
        <w:rPr>
          <w:rFonts w:ascii="Georgia" w:hAnsi="Georgia"/>
          <w:b/>
          <w:color w:val="1B2A4A"/>
          <w:sz w:val="28"/>
        </w:rPr>
        <w:t>5.1  Wolof, Mandinka, Fula — Pèp MIZILMAN</w:t>
      </w:r>
    </w:p>
    <w:p>
      <w:pPr>
        <w:spacing w:before="60" w:after="160"/>
        <w:jc w:val="both"/>
      </w:pPr>
      <w:r>
        <w:rPr>
          <w:rFonts w:ascii="Calibri" w:hAnsi="Calibri"/>
          <w:b w:val="0"/>
          <w:i w:val="0"/>
          <w:color w:val="000000"/>
          <w:sz w:val="23"/>
        </w:rPr>
        <w:t>Premye esklav ki rive Ispanyola (1501-1550) te pifò soti Senegambi — kote Senegal ak Gambi jodi a. Sa ki distenge yo:</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40"/>
            <w:shd w:val="clear" w:color="auto" w:fill="7B1C1C"/>
          </w:tcPr>
          <w:p>
            <w:pPr>
              <w:spacing w:before="60" w:after="60"/>
            </w:pPr>
            <w:r>
              <w:rPr>
                <w:rFonts w:ascii="Calibri" w:hAnsi="Calibri"/>
                <w:b/>
                <w:color w:val="FFFFFF"/>
                <w:sz w:val="20"/>
              </w:rPr>
              <w:t>Pèp</w:t>
            </w:r>
          </w:p>
        </w:tc>
        <w:tc>
          <w:tcPr>
            <w:tcW w:type="dxa" w:w="1872"/>
            <w:shd w:val="clear" w:color="auto" w:fill="7B1C1C"/>
          </w:tcPr>
          <w:p>
            <w:pPr>
              <w:spacing w:before="60" w:after="60"/>
            </w:pPr>
            <w:r>
              <w:rPr>
                <w:rFonts w:ascii="Calibri" w:hAnsi="Calibri"/>
                <w:b/>
                <w:color w:val="FFFFFF"/>
                <w:sz w:val="20"/>
              </w:rPr>
              <w:t>Rejyon</w:t>
            </w:r>
          </w:p>
        </w:tc>
        <w:tc>
          <w:tcPr>
            <w:tcW w:type="dxa" w:w="1728"/>
            <w:shd w:val="clear" w:color="auto" w:fill="7B1C1C"/>
          </w:tcPr>
          <w:p>
            <w:pPr>
              <w:spacing w:before="60" w:after="60"/>
            </w:pPr>
            <w:r>
              <w:rPr>
                <w:rFonts w:ascii="Calibri" w:hAnsi="Calibri"/>
                <w:b/>
                <w:color w:val="FFFFFF"/>
                <w:sz w:val="20"/>
              </w:rPr>
              <w:t>Relijyon</w:t>
            </w:r>
          </w:p>
        </w:tc>
        <w:tc>
          <w:tcPr>
            <w:tcW w:type="dxa" w:w="2592"/>
            <w:shd w:val="clear" w:color="auto" w:fill="7B1C1C"/>
          </w:tcPr>
          <w:p>
            <w:pPr>
              <w:spacing w:before="60" w:after="60"/>
            </w:pPr>
            <w:r>
              <w:rPr>
                <w:rFonts w:ascii="Calibri" w:hAnsi="Calibri"/>
                <w:b/>
                <w:color w:val="FFFFFF"/>
                <w:sz w:val="20"/>
              </w:rPr>
              <w:t>Espesyalite</w:t>
            </w:r>
          </w:p>
        </w:tc>
        <w:tc>
          <w:tcPr>
            <w:tcW w:type="dxa" w:w="2880"/>
            <w:shd w:val="clear" w:color="auto" w:fill="7B1C1C"/>
          </w:tcPr>
          <w:p>
            <w:pPr>
              <w:spacing w:before="60" w:after="60"/>
            </w:pPr>
            <w:r>
              <w:rPr>
                <w:rFonts w:ascii="Calibri" w:hAnsi="Calibri"/>
                <w:b/>
                <w:color w:val="FFFFFF"/>
                <w:sz w:val="20"/>
              </w:rPr>
              <w:t>Enpak nan Koloni</w:t>
            </w:r>
          </w:p>
        </w:tc>
      </w:tr>
      <w:tr>
        <w:tc>
          <w:tcPr>
            <w:tcW w:type="dxa" w:w="1440"/>
            <w:shd w:val="clear" w:color="auto" w:fill="FDF0F0"/>
          </w:tcPr>
          <w:p>
            <w:pPr>
              <w:spacing w:before="60" w:after="60"/>
              <w:ind w:left="72"/>
            </w:pPr>
            <w:r>
              <w:rPr>
                <w:rFonts w:ascii="Calibri" w:hAnsi="Calibri"/>
                <w:b/>
                <w:color w:val="7B1C1C"/>
                <w:sz w:val="21"/>
              </w:rPr>
              <w:t>Wolof</w:t>
            </w:r>
          </w:p>
        </w:tc>
        <w:tc>
          <w:tcPr>
            <w:tcW w:type="dxa" w:w="1872"/>
            <w:shd w:val="clear" w:color="auto" w:fill="FDF0F0"/>
          </w:tcPr>
          <w:p>
            <w:pPr>
              <w:spacing w:before="60" w:after="60"/>
              <w:ind w:left="72"/>
            </w:pPr>
            <w:r>
              <w:rPr>
                <w:rFonts w:ascii="Calibri" w:hAnsi="Calibri"/>
                <w:b w:val="0"/>
                <w:color w:val="000000"/>
                <w:sz w:val="21"/>
              </w:rPr>
              <w:t>Senegal nò</w:t>
            </w:r>
          </w:p>
        </w:tc>
        <w:tc>
          <w:tcPr>
            <w:tcW w:type="dxa" w:w="1728"/>
            <w:shd w:val="clear" w:color="auto" w:fill="FDF0F0"/>
          </w:tcPr>
          <w:p>
            <w:pPr>
              <w:spacing w:before="60" w:after="60"/>
              <w:ind w:left="72"/>
            </w:pPr>
            <w:r>
              <w:rPr>
                <w:rFonts w:ascii="Calibri" w:hAnsi="Calibri"/>
                <w:b w:val="0"/>
                <w:color w:val="000000"/>
                <w:sz w:val="21"/>
              </w:rPr>
              <w:t>Islam (Mizilman)</w:t>
            </w:r>
          </w:p>
        </w:tc>
        <w:tc>
          <w:tcPr>
            <w:tcW w:type="dxa" w:w="2592"/>
            <w:shd w:val="clear" w:color="auto" w:fill="FDF0F0"/>
          </w:tcPr>
          <w:p>
            <w:pPr>
              <w:spacing w:before="60" w:after="60"/>
              <w:ind w:left="72"/>
            </w:pPr>
            <w:r>
              <w:rPr>
                <w:rFonts w:ascii="Calibri" w:hAnsi="Calibri"/>
                <w:b w:val="0"/>
                <w:color w:val="000000"/>
                <w:sz w:val="21"/>
              </w:rPr>
              <w:t>Kòmèsan, dye twal, navigatè</w:t>
            </w:r>
          </w:p>
        </w:tc>
        <w:tc>
          <w:tcPr>
            <w:tcW w:type="dxa" w:w="2880"/>
            <w:shd w:val="clear" w:color="auto" w:fill="FDF0F0"/>
          </w:tcPr>
          <w:p>
            <w:pPr>
              <w:spacing w:before="60" w:after="60"/>
              <w:ind w:left="72"/>
            </w:pPr>
            <w:r>
              <w:rPr>
                <w:rFonts w:ascii="Calibri" w:hAnsi="Calibri"/>
                <w:b w:val="0"/>
                <w:color w:val="000000"/>
                <w:sz w:val="21"/>
              </w:rPr>
              <w:t>Rezistans bonè — rezo sekrè Arab</w:t>
            </w:r>
          </w:p>
        </w:tc>
      </w:tr>
      <w:tr>
        <w:tc>
          <w:tcPr>
            <w:tcW w:type="dxa" w:w="1440"/>
            <w:shd w:val="clear" w:color="auto" w:fill="FFFFFF"/>
          </w:tcPr>
          <w:p>
            <w:pPr>
              <w:spacing w:before="60" w:after="60"/>
              <w:ind w:left="72"/>
            </w:pPr>
            <w:r>
              <w:rPr>
                <w:rFonts w:ascii="Calibri" w:hAnsi="Calibri"/>
                <w:b/>
                <w:color w:val="7B1C1C"/>
                <w:sz w:val="21"/>
              </w:rPr>
              <w:t>Mandinka</w:t>
            </w:r>
          </w:p>
        </w:tc>
        <w:tc>
          <w:tcPr>
            <w:tcW w:type="dxa" w:w="1872"/>
            <w:shd w:val="clear" w:color="auto" w:fill="FFFFFF"/>
          </w:tcPr>
          <w:p>
            <w:pPr>
              <w:spacing w:before="60" w:after="60"/>
              <w:ind w:left="72"/>
            </w:pPr>
            <w:r>
              <w:rPr>
                <w:rFonts w:ascii="Calibri" w:hAnsi="Calibri"/>
                <w:b w:val="0"/>
                <w:color w:val="000000"/>
                <w:sz w:val="21"/>
              </w:rPr>
              <w:t>Gambi, Senegal</w:t>
            </w:r>
          </w:p>
        </w:tc>
        <w:tc>
          <w:tcPr>
            <w:tcW w:type="dxa" w:w="1728"/>
            <w:shd w:val="clear" w:color="auto" w:fill="FFFFFF"/>
          </w:tcPr>
          <w:p>
            <w:pPr>
              <w:spacing w:before="60" w:after="60"/>
              <w:ind w:left="72"/>
            </w:pPr>
            <w:r>
              <w:rPr>
                <w:rFonts w:ascii="Calibri" w:hAnsi="Calibri"/>
                <w:b w:val="0"/>
                <w:color w:val="000000"/>
                <w:sz w:val="21"/>
              </w:rPr>
              <w:t>Islam fò</w:t>
            </w:r>
          </w:p>
        </w:tc>
        <w:tc>
          <w:tcPr>
            <w:tcW w:type="dxa" w:w="2592"/>
            <w:shd w:val="clear" w:color="auto" w:fill="FFFFFF"/>
          </w:tcPr>
          <w:p>
            <w:pPr>
              <w:spacing w:before="60" w:after="60"/>
              <w:ind w:left="72"/>
            </w:pPr>
            <w:r>
              <w:rPr>
                <w:rFonts w:ascii="Calibri" w:hAnsi="Calibri"/>
                <w:b w:val="0"/>
                <w:color w:val="000000"/>
                <w:sz w:val="21"/>
              </w:rPr>
              <w:t>Gè, komès long distans</w:t>
            </w:r>
          </w:p>
        </w:tc>
        <w:tc>
          <w:tcPr>
            <w:tcW w:type="dxa" w:w="2880"/>
            <w:shd w:val="clear" w:color="auto" w:fill="FFFFFF"/>
          </w:tcPr>
          <w:p>
            <w:pPr>
              <w:spacing w:before="60" w:after="60"/>
              <w:ind w:left="72"/>
            </w:pPr>
            <w:r>
              <w:rPr>
                <w:rFonts w:ascii="Calibri" w:hAnsi="Calibri"/>
                <w:b w:val="0"/>
                <w:color w:val="000000"/>
                <w:sz w:val="21"/>
              </w:rPr>
              <w:t>Konnen estrateji militè — danjere</w:t>
            </w:r>
          </w:p>
        </w:tc>
      </w:tr>
      <w:tr>
        <w:tc>
          <w:tcPr>
            <w:tcW w:type="dxa" w:w="1440"/>
            <w:shd w:val="clear" w:color="auto" w:fill="FDF0F0"/>
          </w:tcPr>
          <w:p>
            <w:pPr>
              <w:spacing w:before="60" w:after="60"/>
              <w:ind w:left="72"/>
            </w:pPr>
            <w:r>
              <w:rPr>
                <w:rFonts w:ascii="Calibri" w:hAnsi="Calibri"/>
                <w:b/>
                <w:color w:val="7B1C1C"/>
                <w:sz w:val="21"/>
              </w:rPr>
              <w:t>Fula (Peul)</w:t>
            </w:r>
          </w:p>
        </w:tc>
        <w:tc>
          <w:tcPr>
            <w:tcW w:type="dxa" w:w="1872"/>
            <w:shd w:val="clear" w:color="auto" w:fill="FDF0F0"/>
          </w:tcPr>
          <w:p>
            <w:pPr>
              <w:spacing w:before="60" w:after="60"/>
              <w:ind w:left="72"/>
            </w:pPr>
            <w:r>
              <w:rPr>
                <w:rFonts w:ascii="Calibri" w:hAnsi="Calibri"/>
                <w:b w:val="0"/>
                <w:color w:val="000000"/>
                <w:sz w:val="21"/>
              </w:rPr>
              <w:t>Gine, Senegal</w:t>
            </w:r>
          </w:p>
        </w:tc>
        <w:tc>
          <w:tcPr>
            <w:tcW w:type="dxa" w:w="1728"/>
            <w:shd w:val="clear" w:color="auto" w:fill="FDF0F0"/>
          </w:tcPr>
          <w:p>
            <w:pPr>
              <w:spacing w:before="60" w:after="60"/>
              <w:ind w:left="72"/>
            </w:pPr>
            <w:r>
              <w:rPr>
                <w:rFonts w:ascii="Calibri" w:hAnsi="Calibri"/>
                <w:b w:val="0"/>
                <w:color w:val="000000"/>
                <w:sz w:val="21"/>
              </w:rPr>
              <w:t>Islam fò</w:t>
            </w:r>
          </w:p>
        </w:tc>
        <w:tc>
          <w:tcPr>
            <w:tcW w:type="dxa" w:w="2592"/>
            <w:shd w:val="clear" w:color="auto" w:fill="FDF0F0"/>
          </w:tcPr>
          <w:p>
            <w:pPr>
              <w:spacing w:before="60" w:after="60"/>
              <w:ind w:left="72"/>
            </w:pPr>
            <w:r>
              <w:rPr>
                <w:rFonts w:ascii="Calibri" w:hAnsi="Calibri"/>
                <w:b w:val="0"/>
                <w:color w:val="000000"/>
                <w:sz w:val="21"/>
              </w:rPr>
              <w:t>Gadò bèt, ekrivan</w:t>
            </w:r>
          </w:p>
        </w:tc>
        <w:tc>
          <w:tcPr>
            <w:tcW w:type="dxa" w:w="2880"/>
            <w:shd w:val="clear" w:color="auto" w:fill="FDF0F0"/>
          </w:tcPr>
          <w:p>
            <w:pPr>
              <w:spacing w:before="60" w:after="60"/>
              <w:ind w:left="72"/>
            </w:pPr>
            <w:r>
              <w:rPr>
                <w:rFonts w:ascii="Calibri" w:hAnsi="Calibri"/>
                <w:b w:val="0"/>
                <w:color w:val="000000"/>
                <w:sz w:val="21"/>
              </w:rPr>
              <w:t>Alfabetize — ka kominike an ekri</w:t>
            </w:r>
          </w:p>
        </w:tc>
      </w:tr>
      <w:tr>
        <w:tc>
          <w:tcPr>
            <w:tcW w:type="dxa" w:w="1440"/>
            <w:shd w:val="clear" w:color="auto" w:fill="FFFFFF"/>
          </w:tcPr>
          <w:p>
            <w:pPr>
              <w:spacing w:before="60" w:after="60"/>
              <w:ind w:left="72"/>
            </w:pPr>
            <w:r>
              <w:rPr>
                <w:rFonts w:ascii="Calibri" w:hAnsi="Calibri"/>
                <w:b/>
                <w:color w:val="7B1C1C"/>
                <w:sz w:val="21"/>
              </w:rPr>
              <w:t>Serer</w:t>
            </w:r>
          </w:p>
        </w:tc>
        <w:tc>
          <w:tcPr>
            <w:tcW w:type="dxa" w:w="1872"/>
            <w:shd w:val="clear" w:color="auto" w:fill="FFFFFF"/>
          </w:tcPr>
          <w:p>
            <w:pPr>
              <w:spacing w:before="60" w:after="60"/>
              <w:ind w:left="72"/>
            </w:pPr>
            <w:r>
              <w:rPr>
                <w:rFonts w:ascii="Calibri" w:hAnsi="Calibri"/>
                <w:b w:val="0"/>
                <w:color w:val="000000"/>
                <w:sz w:val="21"/>
              </w:rPr>
              <w:t>Senegal</w:t>
            </w:r>
          </w:p>
        </w:tc>
        <w:tc>
          <w:tcPr>
            <w:tcW w:type="dxa" w:w="1728"/>
            <w:shd w:val="clear" w:color="auto" w:fill="FFFFFF"/>
          </w:tcPr>
          <w:p>
            <w:pPr>
              <w:spacing w:before="60" w:after="60"/>
              <w:ind w:left="72"/>
            </w:pPr>
            <w:r>
              <w:rPr>
                <w:rFonts w:ascii="Calibri" w:hAnsi="Calibri"/>
                <w:b w:val="0"/>
                <w:color w:val="000000"/>
                <w:sz w:val="21"/>
              </w:rPr>
              <w:t>Tradisyonèl/Islam</w:t>
            </w:r>
          </w:p>
        </w:tc>
        <w:tc>
          <w:tcPr>
            <w:tcW w:type="dxa" w:w="2592"/>
            <w:shd w:val="clear" w:color="auto" w:fill="FFFFFF"/>
          </w:tcPr>
          <w:p>
            <w:pPr>
              <w:spacing w:before="60" w:after="60"/>
              <w:ind w:left="72"/>
            </w:pPr>
            <w:r>
              <w:rPr>
                <w:rFonts w:ascii="Calibri" w:hAnsi="Calibri"/>
                <w:b w:val="0"/>
                <w:color w:val="000000"/>
                <w:sz w:val="21"/>
              </w:rPr>
              <w:t>Agrikiltè, fòbè</w:t>
            </w:r>
          </w:p>
        </w:tc>
        <w:tc>
          <w:tcPr>
            <w:tcW w:type="dxa" w:w="2880"/>
            <w:shd w:val="clear" w:color="auto" w:fill="FFFFFF"/>
          </w:tcPr>
          <w:p>
            <w:pPr>
              <w:spacing w:before="60" w:after="60"/>
              <w:ind w:left="72"/>
            </w:pPr>
            <w:r>
              <w:rPr>
                <w:rFonts w:ascii="Calibri" w:hAnsi="Calibri"/>
                <w:b w:val="0"/>
                <w:color w:val="000000"/>
                <w:sz w:val="21"/>
              </w:rPr>
              <w:t>Rezistans pasif fò</w:t>
            </w:r>
          </w:p>
        </w:tc>
      </w:tr>
    </w:tbl>
    <w:p>
      <w:pPr>
        <w:spacing w:before="0" w:after="120"/>
        <w:jc w:val="both"/>
      </w:pPr>
    </w:p>
    <w:p>
      <w:pPr>
        <w:spacing w:after="80"/>
      </w:pPr>
    </w:p>
    <w:p>
      <w:pPr>
        <w:spacing w:before="280" w:after="120"/>
      </w:pPr>
      <w:r>
        <w:rPr>
          <w:rFonts w:ascii="Georgia" w:hAnsi="Georgia"/>
          <w:b/>
          <w:color w:val="CC2020"/>
          <w:sz w:val="28"/>
        </w:rPr>
        <w:t>5.2  Poukisa Mizilman yo te Plis Rezistan</w:t>
      </w:r>
    </w:p>
    <w:p>
      <w:pPr>
        <w:spacing w:before="60" w:after="160"/>
        <w:jc w:val="both"/>
      </w:pPr>
      <w:r>
        <w:rPr>
          <w:rFonts w:ascii="Calibri" w:hAnsi="Calibri"/>
          <w:b w:val="0"/>
          <w:i w:val="0"/>
          <w:color w:val="000000"/>
          <w:sz w:val="23"/>
        </w:rPr>
        <w:t>Kolonizatè Espanyòl yo te vit reyalize premye esklav Senegambi yo te pi difisil pou kontwole pase sa yo te atann. Poukisa?</w:t>
      </w:r>
    </w:p>
    <w:p>
      <w:pPr>
        <w:spacing w:before="40" w:after="100"/>
        <w:ind w:left="432" w:hanging="360"/>
        <w:jc w:val="left"/>
      </w:pPr>
      <w:r>
        <w:rPr>
          <w:rFonts w:ascii="Calibri" w:hAnsi="Calibri"/>
          <w:color w:val="000000"/>
          <w:sz w:val="23"/>
        </w:rPr>
        <w:t>•   ALFABETIZASYON — Yo te konn li ak ekri Arab. Yo te ka kominike an sekrè san Ewopeyen konprann.</w:t>
      </w:r>
    </w:p>
    <w:p>
      <w:pPr>
        <w:spacing w:before="40" w:after="100"/>
        <w:ind w:left="432" w:hanging="360"/>
        <w:jc w:val="left"/>
      </w:pPr>
      <w:r>
        <w:rPr>
          <w:rFonts w:ascii="Calibri" w:hAnsi="Calibri"/>
          <w:color w:val="000000"/>
          <w:sz w:val="23"/>
        </w:rPr>
        <w:t>•   REZO — Relijyon Islam kreye yon lyen ant esklav diferan plantasyon. Yo te ka òganize san reyon.</w:t>
      </w:r>
    </w:p>
    <w:p>
      <w:pPr>
        <w:spacing w:before="40" w:after="100"/>
        <w:ind w:left="432" w:hanging="360"/>
        <w:jc w:val="left"/>
      </w:pPr>
      <w:r>
        <w:rPr>
          <w:rFonts w:ascii="Calibri" w:hAnsi="Calibri"/>
          <w:color w:val="000000"/>
          <w:sz w:val="23"/>
        </w:rPr>
        <w:t>•   KONSYANS — Islam ba yo yon idantite kolektif fò ki pa te depann de "mèt" yo.</w:t>
      </w:r>
    </w:p>
    <w:p>
      <w:pPr>
        <w:spacing w:before="40" w:after="100"/>
        <w:ind w:left="432" w:hanging="360"/>
        <w:jc w:val="left"/>
      </w:pPr>
      <w:r>
        <w:rPr>
          <w:rFonts w:ascii="Calibri" w:hAnsi="Calibri"/>
          <w:color w:val="000000"/>
          <w:sz w:val="23"/>
        </w:rPr>
        <w:t>•   KONNESANS MILITÈ — Pèp tankou Mandinka te gen istwa lagè ki long. Yo te konn fè konbat.</w:t>
      </w:r>
    </w:p>
    <w:p>
      <w:pPr>
        <w:spacing w:before="40" w:after="100"/>
        <w:ind w:left="432" w:hanging="360"/>
        <w:jc w:val="left"/>
      </w:pPr>
      <w:r>
        <w:rPr>
          <w:rFonts w:ascii="Calibri" w:hAnsi="Calibri"/>
          <w:color w:val="000000"/>
          <w:sz w:val="23"/>
        </w:rPr>
        <w:t>•   PA PÈ MOURI — Konsèp matirizasyon nan Islam te fè kèk esklav plis willing pou pran risk.</w:t>
      </w:r>
    </w:p>
    <w:p>
      <w:pPr>
        <w:spacing w:after="80"/>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REVÒLT 1522 — PREMYE NAN NOUVO MOND:  </w:t>
            </w:r>
            <w:r>
              <w:rPr>
                <w:rFonts w:ascii="Calibri" w:hAnsi="Calibri"/>
                <w:color w:val="000000"/>
                <w:sz w:val="22"/>
              </w:rPr>
              <w:t>An 1522, yon gwoup esklav WOLOF ak MANDINKA sou plantasyon Diego Kolob (pitit Kristof Kolob!) nan Espayola te leve an revòlt — premye revòlt esklav dokimante nan Amerik. Yo te òganize, yo te gen yon plan, yo te konn goumen. Yo te tou pran zam. Espanyòl bate yo — men mesaj la te klè: premye esklav yo pa te pasif.</w:t>
            </w:r>
          </w:p>
        </w:tc>
      </w:tr>
    </w:tbl>
    <w:p>
      <w:pPr>
        <w:spacing w:before="0" w:after="80"/>
        <w:jc w:val="both"/>
      </w:pPr>
    </w:p>
    <w:p>
      <w:pPr>
        <w:spacing w:before="280" w:after="120"/>
      </w:pPr>
      <w:r>
        <w:rPr>
          <w:rFonts w:ascii="Georgia" w:hAnsi="Georgia"/>
          <w:b/>
          <w:color w:val="1B2A4A"/>
          <w:sz w:val="28"/>
        </w:rPr>
        <w:t>5.3  Fransè Chanje Sous — Kongo ak Angola Pita</w:t>
      </w:r>
    </w:p>
    <w:p>
      <w:pPr>
        <w:spacing w:before="60" w:after="160"/>
        <w:jc w:val="both"/>
      </w:pPr>
      <w:r>
        <w:rPr>
          <w:rFonts w:ascii="Calibri" w:hAnsi="Calibri"/>
          <w:b w:val="0"/>
          <w:i w:val="0"/>
          <w:color w:val="000000"/>
          <w:sz w:val="23"/>
        </w:rPr>
        <w:t>Apre renesans Sendomeng sou kontwòl Fransè (apre 1697), yo te kòmanse plis enpòte esklav Kongo ak Angola. Rezon yo panse yo te pran:</w:t>
      </w:r>
    </w:p>
    <w:p>
      <w:pPr>
        <w:spacing w:before="40" w:after="100"/>
        <w:ind w:left="432" w:hanging="360"/>
        <w:jc w:val="left"/>
      </w:pPr>
      <w:r>
        <w:rPr>
          <w:rFonts w:ascii="Calibri" w:hAnsi="Calibri"/>
          <w:color w:val="000000"/>
          <w:sz w:val="23"/>
        </w:rPr>
        <w:t>•   Kongo te "deja kretyen" — Wa Kongo konvèti an 1491 — kolonyalis panse yo "pi sivilize"</w:t>
      </w:r>
    </w:p>
    <w:p>
      <w:pPr>
        <w:spacing w:before="40" w:after="100"/>
        <w:ind w:left="432" w:hanging="360"/>
        <w:jc w:val="left"/>
      </w:pPr>
      <w:r>
        <w:rPr>
          <w:rFonts w:ascii="Calibri" w:hAnsi="Calibri"/>
          <w:color w:val="000000"/>
          <w:sz w:val="23"/>
        </w:rPr>
        <w:t>•   Angola te pi pre wout komèsyal Pòtigè — pi fasilman disponib</w:t>
      </w:r>
    </w:p>
    <w:p>
      <w:pPr>
        <w:spacing w:before="40" w:after="100"/>
        <w:ind w:left="432" w:hanging="360"/>
        <w:jc w:val="left"/>
      </w:pPr>
      <w:r>
        <w:rPr>
          <w:rFonts w:ascii="Calibri" w:hAnsi="Calibri"/>
          <w:color w:val="000000"/>
          <w:sz w:val="23"/>
        </w:rPr>
        <w:t>•   Yon kwayans rasist ke esklav "bantu" yo te "plis soumis" — ewo</w:t>
      </w:r>
    </w:p>
    <w:p>
      <w:pPr>
        <w:spacing w:before="60" w:after="160"/>
        <w:jc w:val="both"/>
      </w:pPr>
      <w:r>
        <w:rPr>
          <w:rFonts w:ascii="Calibri" w:hAnsi="Calibri"/>
          <w:b w:val="0"/>
          <w:i w:val="0"/>
          <w:color w:val="000000"/>
          <w:sz w:val="23"/>
        </w:rPr>
        <w:t>Reyalite: Kongo ak Angola yo te tou ka reziste. Revolisyon Bwa Kayiman li menm te gen yon fò konpozant Kongo (Petwo). Esklav pa te "plis dou" — yo te jis gen yon estrateji diferan.</w:t>
      </w:r>
    </w:p>
    <w:tbl>
      <w:tblPr>
        <w:tblW w:type="auto" w:w="0"/>
        <w:jc w:val="left"/>
        <w:tblLook w:firstColumn="1" w:firstRow="1" w:lastColumn="0" w:lastRow="0" w:noHBand="0" w:noVBand="1" w:val="04A0"/>
      </w:tblPr>
      <w:tblGrid>
        <w:gridCol w:w="9072"/>
      </w:tblGrid>
      <w:tr>
        <w:tc>
          <w:tcPr>
            <w:tcW w:type="dxa" w:w="9072"/>
            <w:shd w:val="clear" w:color="auto" w:fill="E8F5E9"/>
            <w:tcBorders>
              <w:left w:val="thick" w:sz="24" w:color="1A6B3C"/>
            </w:tcBorders>
          </w:tcPr>
          <w:p>
            <w:pPr>
              <w:spacing w:before="60" w:after="60"/>
              <w:ind w:left="144"/>
              <w:jc w:val="both"/>
            </w:pPr>
            <w:r>
              <w:rPr>
                <w:rFonts w:ascii="Calibri" w:hAnsi="Calibri"/>
                <w:b/>
                <w:color w:val="1A6B3C"/>
                <w:sz w:val="22"/>
              </w:rPr>
              <w:t xml:space="preserve">FRANCOIS MACKANDAL — MIZILMAN AK EWOISM:  </w:t>
            </w:r>
            <w:r>
              <w:rPr>
                <w:rFonts w:ascii="Calibri" w:hAnsi="Calibri"/>
                <w:color w:val="000000"/>
                <w:sz w:val="22"/>
              </w:rPr>
              <w:t>Mackandal (ki te ginen — Afrik Lwès) te ka li ak ekri Arab. Li te itilize konesans sa a pou kominike avèk rezo esklav li atravè sant plantasyon diferan — an sekrè. Ewopeyen pa te konprann mesaj yo. Se te premye rezo entèlijans nan Ayiti. Li te planifye pwazon tout dlo ak manje Blan Sendomeng yon sèl jou — 1 Janvye 1758. Yo te dekouvri plan an. Men idee a te rete...</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6 — WOUT TRANS-ATLANTIK: MIDDLE PASSAGE</w:t>
      </w:r>
    </w:p>
    <w:p>
      <w:pPr>
        <w:spacing w:before="120" w:after="80"/>
        <w:jc w:val="center"/>
      </w:pPr>
      <w:r>
        <w:drawing>
          <wp:inline xmlns:a="http://schemas.openxmlformats.org/drawingml/2006/main" xmlns:pic="http://schemas.openxmlformats.org/drawingml/2006/picture">
            <wp:extent cx="5669280" cy="3657490"/>
            <wp:docPr id="2" name="Picture 2"/>
            <wp:cNvGraphicFramePr>
              <a:graphicFrameLocks noChangeAspect="1"/>
            </wp:cNvGraphicFramePr>
            <a:graphic>
              <a:graphicData uri="http://schemas.openxmlformats.org/drawingml/2006/picture">
                <pic:pic>
                  <pic:nvPicPr>
                    <pic:cNvPr id="0" name="d2_traite_atlantique.png"/>
                    <pic:cNvPicPr/>
                  </pic:nvPicPr>
                  <pic:blipFill>
                    <a:blip r:embed="rId10"/>
                    <a:stretch>
                      <a:fillRect/>
                    </a:stretch>
                  </pic:blipFill>
                  <pic:spPr>
                    <a:xfrm>
                      <a:off x="0" y="0"/>
                      <a:ext cx="5669280" cy="3657490"/>
                    </a:xfrm>
                    <a:prstGeom prst="rect"/>
                  </pic:spPr>
                </pic:pic>
              </a:graphicData>
            </a:graphic>
          </wp:inline>
        </w:drawing>
      </w:r>
    </w:p>
    <w:p>
      <w:pPr>
        <w:spacing w:before="0" w:after="240"/>
        <w:jc w:val="center"/>
      </w:pPr>
      <w:r>
        <w:rPr>
          <w:rFonts w:ascii="Calibri" w:hAnsi="Calibri"/>
          <w:b w:val="0"/>
          <w:i/>
          <w:color w:val="5D6D7E"/>
          <w:sz w:val="20"/>
        </w:rPr>
        <w:t>▲  Trijangel Atlantik — wout bato, chif, ak Middle Passage</w:t>
      </w:r>
    </w:p>
    <w:p>
      <w:pPr>
        <w:spacing w:before="60" w:after="160"/>
        <w:jc w:val="both"/>
      </w:pPr>
      <w:r>
        <w:rPr>
          <w:rFonts w:ascii="Calibri" w:hAnsi="Calibri"/>
          <w:b w:val="0"/>
          <w:i w:val="0"/>
          <w:color w:val="000000"/>
          <w:sz w:val="23"/>
        </w:rPr>
        <w:t>Middle Passage — pasaj mitan an — se non yo ba segman voyaj ki pote esklav Afriken vè Amerik. Li te youn nan pi gwo krim òganize nan istwa limanite — 400 ane, 12.5 milyon moun.</w:t>
      </w:r>
    </w:p>
    <w:p>
      <w:pPr>
        <w:spacing w:after="80"/>
      </w:pPr>
    </w:p>
    <w:p>
      <w:pPr>
        <w:spacing w:before="280" w:after="120"/>
      </w:pPr>
      <w:r>
        <w:rPr>
          <w:rFonts w:ascii="Georgia" w:hAnsi="Georgia"/>
          <w:b/>
          <w:color w:val="1B2A4A"/>
          <w:sz w:val="28"/>
        </w:rPr>
        <w:t>6.1  Trijangèl Komèsyal</w:t>
      </w:r>
    </w:p>
    <w:p>
      <w:pPr>
        <w:spacing w:before="60" w:after="160"/>
        <w:jc w:val="both"/>
      </w:pPr>
      <w:r>
        <w:rPr>
          <w:rFonts w:ascii="Calibri" w:hAnsi="Calibri"/>
          <w:b w:val="0"/>
          <w:i w:val="0"/>
          <w:color w:val="000000"/>
          <w:sz w:val="23"/>
        </w:rPr>
        <w:t>Komès esklav la te kòm yon trijangèl ekonomik:</w:t>
      </w:r>
    </w:p>
    <w:p>
      <w:pPr>
        <w:spacing w:before="40" w:after="100"/>
        <w:ind w:left="432" w:hanging="360"/>
        <w:jc w:val="left"/>
      </w:pPr>
      <w:r>
        <w:rPr>
          <w:rFonts w:ascii="Calibri" w:hAnsi="Calibri"/>
          <w:color w:val="000000"/>
          <w:sz w:val="23"/>
        </w:rPr>
        <w:t>•   WOU 1: Ewòp → Afrik — bato pote machandiz (zam, twal, wonm, mato) pou achte esklav</w:t>
      </w:r>
    </w:p>
    <w:p>
      <w:pPr>
        <w:spacing w:before="40" w:after="100"/>
        <w:ind w:left="432" w:hanging="360"/>
        <w:jc w:val="left"/>
      </w:pPr>
      <w:r>
        <w:rPr>
          <w:rFonts w:ascii="Calibri" w:hAnsi="Calibri"/>
          <w:color w:val="000000"/>
          <w:sz w:val="23"/>
        </w:rPr>
        <w:t>•   WOU 2: Afrik → Amerik (Middle Passage) — bato pote esklav — pi pwofitab wout</w:t>
      </w:r>
    </w:p>
    <w:p>
      <w:pPr>
        <w:spacing w:before="40" w:after="100"/>
        <w:ind w:left="432" w:hanging="360"/>
        <w:jc w:val="left"/>
      </w:pPr>
      <w:r>
        <w:rPr>
          <w:rFonts w:ascii="Calibri" w:hAnsi="Calibri"/>
          <w:color w:val="000000"/>
          <w:sz w:val="23"/>
        </w:rPr>
        <w:t>•   WOU 3: Amerik → Ewòp — bato pote sik, kafe, endigo, koton, wonm — pwodwi plantasyon</w:t>
      </w:r>
    </w:p>
    <w:p>
      <w:pPr>
        <w:spacing w:after="80"/>
      </w:pP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7B1C1C"/>
          </w:tcPr>
          <w:p>
            <w:pPr>
              <w:spacing w:before="60" w:after="60"/>
            </w:pPr>
            <w:r>
              <w:rPr>
                <w:rFonts w:ascii="Calibri" w:hAnsi="Calibri"/>
                <w:b/>
                <w:color w:val="FFFFFF"/>
                <w:sz w:val="20"/>
              </w:rPr>
              <w:t>Etap</w:t>
            </w:r>
          </w:p>
        </w:tc>
        <w:tc>
          <w:tcPr>
            <w:tcW w:type="dxa" w:w="1728"/>
            <w:shd w:val="clear" w:color="auto" w:fill="7B1C1C"/>
          </w:tcPr>
          <w:p>
            <w:pPr>
              <w:spacing w:before="60" w:after="60"/>
            </w:pPr>
            <w:r>
              <w:rPr>
                <w:rFonts w:ascii="Calibri" w:hAnsi="Calibri"/>
                <w:b/>
                <w:color w:val="FFFFFF"/>
                <w:sz w:val="20"/>
              </w:rPr>
              <w:t>Distans</w:t>
            </w:r>
          </w:p>
        </w:tc>
        <w:tc>
          <w:tcPr>
            <w:tcW w:type="dxa" w:w="1728"/>
            <w:shd w:val="clear" w:color="auto" w:fill="7B1C1C"/>
          </w:tcPr>
          <w:p>
            <w:pPr>
              <w:spacing w:before="60" w:after="60"/>
            </w:pPr>
            <w:r>
              <w:rPr>
                <w:rFonts w:ascii="Calibri" w:hAnsi="Calibri"/>
                <w:b/>
                <w:color w:val="FFFFFF"/>
                <w:sz w:val="20"/>
              </w:rPr>
              <w:t>Tan</w:t>
            </w:r>
          </w:p>
        </w:tc>
        <w:tc>
          <w:tcPr>
            <w:tcW w:type="dxa" w:w="3456"/>
            <w:shd w:val="clear" w:color="auto" w:fill="7B1C1C"/>
          </w:tcPr>
          <w:p>
            <w:pPr>
              <w:spacing w:before="60" w:after="60"/>
            </w:pPr>
            <w:r>
              <w:rPr>
                <w:rFonts w:ascii="Calibri" w:hAnsi="Calibri"/>
                <w:b/>
                <w:color w:val="FFFFFF"/>
                <w:sz w:val="20"/>
              </w:rPr>
              <w:t>Kondisyon</w:t>
            </w:r>
          </w:p>
        </w:tc>
        <w:tc>
          <w:tcPr>
            <w:tcW w:type="dxa" w:w="1440"/>
            <w:shd w:val="clear" w:color="auto" w:fill="7B1C1C"/>
          </w:tcPr>
          <w:p>
            <w:pPr>
              <w:spacing w:before="60" w:after="60"/>
            </w:pPr>
            <w:r>
              <w:rPr>
                <w:rFonts w:ascii="Calibri" w:hAnsi="Calibri"/>
                <w:b/>
                <w:color w:val="FFFFFF"/>
                <w:sz w:val="20"/>
              </w:rPr>
              <w:t>Mouri</w:t>
            </w:r>
          </w:p>
        </w:tc>
      </w:tr>
      <w:tr>
        <w:tc>
          <w:tcPr>
            <w:tcW w:type="dxa" w:w="2160"/>
            <w:shd w:val="clear" w:color="auto" w:fill="FDF0F0"/>
          </w:tcPr>
          <w:p>
            <w:pPr>
              <w:spacing w:before="60" w:after="60"/>
              <w:ind w:left="72"/>
            </w:pPr>
            <w:r>
              <w:rPr>
                <w:rFonts w:ascii="Calibri" w:hAnsi="Calibri"/>
                <w:b/>
                <w:color w:val="7B1C1C"/>
                <w:sz w:val="21"/>
              </w:rPr>
              <w:t>Kote Afrik (barake)</w:t>
            </w:r>
          </w:p>
        </w:tc>
        <w:tc>
          <w:tcPr>
            <w:tcW w:type="dxa" w:w="1728"/>
            <w:shd w:val="clear" w:color="auto" w:fill="FDF0F0"/>
          </w:tcPr>
          <w:p>
            <w:pPr>
              <w:spacing w:before="60" w:after="60"/>
              <w:ind w:left="72"/>
            </w:pPr>
            <w:r>
              <w:rPr>
                <w:rFonts w:ascii="Calibri" w:hAnsi="Calibri"/>
                <w:b w:val="0"/>
                <w:color w:val="000000"/>
                <w:sz w:val="21"/>
              </w:rPr>
              <w:t>—</w:t>
            </w:r>
          </w:p>
        </w:tc>
        <w:tc>
          <w:tcPr>
            <w:tcW w:type="dxa" w:w="1728"/>
            <w:shd w:val="clear" w:color="auto" w:fill="FDF0F0"/>
          </w:tcPr>
          <w:p>
            <w:pPr>
              <w:spacing w:before="60" w:after="60"/>
              <w:ind w:left="72"/>
            </w:pPr>
            <w:r>
              <w:rPr>
                <w:rFonts w:ascii="Calibri" w:hAnsi="Calibri"/>
                <w:b w:val="0"/>
                <w:color w:val="000000"/>
                <w:sz w:val="21"/>
              </w:rPr>
              <w:t>Semèn jouk mwa</w:t>
            </w:r>
          </w:p>
        </w:tc>
        <w:tc>
          <w:tcPr>
            <w:tcW w:type="dxa" w:w="3456"/>
            <w:shd w:val="clear" w:color="auto" w:fill="FDF0F0"/>
          </w:tcPr>
          <w:p>
            <w:pPr>
              <w:spacing w:before="60" w:after="60"/>
              <w:ind w:left="72"/>
            </w:pPr>
            <w:r>
              <w:rPr>
                <w:rFonts w:ascii="Calibri" w:hAnsi="Calibri"/>
                <w:b w:val="0"/>
                <w:color w:val="000000"/>
                <w:sz w:val="21"/>
              </w:rPr>
              <w:t>Prizon, maladi, pèdi fwa</w:t>
            </w:r>
          </w:p>
        </w:tc>
        <w:tc>
          <w:tcPr>
            <w:tcW w:type="dxa" w:w="1440"/>
            <w:shd w:val="clear" w:color="auto" w:fill="FDF0F0"/>
          </w:tcPr>
          <w:p>
            <w:pPr>
              <w:spacing w:before="60" w:after="60"/>
              <w:ind w:left="72"/>
            </w:pPr>
            <w:r>
              <w:rPr>
                <w:rFonts w:ascii="Calibri" w:hAnsi="Calibri"/>
                <w:b w:val="0"/>
                <w:color w:val="000000"/>
                <w:sz w:val="21"/>
              </w:rPr>
              <w:t>~10-15%</w:t>
            </w:r>
          </w:p>
        </w:tc>
      </w:tr>
      <w:tr>
        <w:tc>
          <w:tcPr>
            <w:tcW w:type="dxa" w:w="2160"/>
            <w:shd w:val="clear" w:color="auto" w:fill="FFFFFF"/>
          </w:tcPr>
          <w:p>
            <w:pPr>
              <w:spacing w:before="60" w:after="60"/>
              <w:ind w:left="72"/>
            </w:pPr>
            <w:r>
              <w:rPr>
                <w:rFonts w:ascii="Calibri" w:hAnsi="Calibri"/>
                <w:b/>
                <w:color w:val="7B1C1C"/>
                <w:sz w:val="21"/>
              </w:rPr>
              <w:t>Middle Passage</w:t>
            </w:r>
          </w:p>
        </w:tc>
        <w:tc>
          <w:tcPr>
            <w:tcW w:type="dxa" w:w="1728"/>
            <w:shd w:val="clear" w:color="auto" w:fill="FFFFFF"/>
          </w:tcPr>
          <w:p>
            <w:pPr>
              <w:spacing w:before="60" w:after="60"/>
              <w:ind w:left="72"/>
            </w:pPr>
            <w:r>
              <w:rPr>
                <w:rFonts w:ascii="Calibri" w:hAnsi="Calibri"/>
                <w:b w:val="0"/>
                <w:color w:val="000000"/>
                <w:sz w:val="21"/>
              </w:rPr>
              <w:t>6,000-10,000 km</w:t>
            </w:r>
          </w:p>
        </w:tc>
        <w:tc>
          <w:tcPr>
            <w:tcW w:type="dxa" w:w="1728"/>
            <w:shd w:val="clear" w:color="auto" w:fill="FFFFFF"/>
          </w:tcPr>
          <w:p>
            <w:pPr>
              <w:spacing w:before="60" w:after="60"/>
              <w:ind w:left="72"/>
            </w:pPr>
            <w:r>
              <w:rPr>
                <w:rFonts w:ascii="Calibri" w:hAnsi="Calibri"/>
                <w:b w:val="0"/>
                <w:color w:val="000000"/>
                <w:sz w:val="21"/>
              </w:rPr>
              <w:t>6-8 semèn</w:t>
            </w:r>
          </w:p>
        </w:tc>
        <w:tc>
          <w:tcPr>
            <w:tcW w:type="dxa" w:w="3456"/>
            <w:shd w:val="clear" w:color="auto" w:fill="FFFFFF"/>
          </w:tcPr>
          <w:p>
            <w:pPr>
              <w:spacing w:before="60" w:after="60"/>
              <w:ind w:left="72"/>
            </w:pPr>
            <w:r>
              <w:rPr>
                <w:rFonts w:ascii="Calibri" w:hAnsi="Calibri"/>
                <w:b w:val="0"/>
                <w:color w:val="000000"/>
                <w:sz w:val="21"/>
              </w:rPr>
              <w:t>1.5m² pa moun, chalè, maladi</w:t>
            </w:r>
          </w:p>
        </w:tc>
        <w:tc>
          <w:tcPr>
            <w:tcW w:type="dxa" w:w="1440"/>
            <w:shd w:val="clear" w:color="auto" w:fill="FFFFFF"/>
          </w:tcPr>
          <w:p>
            <w:pPr>
              <w:spacing w:before="60" w:after="60"/>
              <w:ind w:left="72"/>
            </w:pPr>
            <w:r>
              <w:rPr>
                <w:rFonts w:ascii="Calibri" w:hAnsi="Calibri"/>
                <w:b w:val="0"/>
                <w:color w:val="000000"/>
                <w:sz w:val="21"/>
              </w:rPr>
              <w:t>~15-20%</w:t>
            </w:r>
          </w:p>
        </w:tc>
      </w:tr>
      <w:tr>
        <w:tc>
          <w:tcPr>
            <w:tcW w:type="dxa" w:w="2160"/>
            <w:shd w:val="clear" w:color="auto" w:fill="FDF0F0"/>
          </w:tcPr>
          <w:p>
            <w:pPr>
              <w:spacing w:before="60" w:after="60"/>
              <w:ind w:left="72"/>
            </w:pPr>
            <w:r>
              <w:rPr>
                <w:rFonts w:ascii="Calibri" w:hAnsi="Calibri"/>
                <w:b/>
                <w:color w:val="7B1C1C"/>
                <w:sz w:val="21"/>
              </w:rPr>
              <w:t>Rive (aklimatizasyon)</w:t>
            </w:r>
          </w:p>
        </w:tc>
        <w:tc>
          <w:tcPr>
            <w:tcW w:type="dxa" w:w="1728"/>
            <w:shd w:val="clear" w:color="auto" w:fill="FDF0F0"/>
          </w:tcPr>
          <w:p>
            <w:pPr>
              <w:spacing w:before="60" w:after="60"/>
              <w:ind w:left="72"/>
            </w:pPr>
            <w:r>
              <w:rPr>
                <w:rFonts w:ascii="Calibri" w:hAnsi="Calibri"/>
                <w:b w:val="0"/>
                <w:color w:val="000000"/>
                <w:sz w:val="21"/>
              </w:rPr>
              <w:t>—</w:t>
            </w:r>
          </w:p>
        </w:tc>
        <w:tc>
          <w:tcPr>
            <w:tcW w:type="dxa" w:w="1728"/>
            <w:shd w:val="clear" w:color="auto" w:fill="FDF0F0"/>
          </w:tcPr>
          <w:p>
            <w:pPr>
              <w:spacing w:before="60" w:after="60"/>
              <w:ind w:left="72"/>
            </w:pPr>
            <w:r>
              <w:rPr>
                <w:rFonts w:ascii="Calibri" w:hAnsi="Calibri"/>
                <w:b w:val="0"/>
                <w:color w:val="000000"/>
                <w:sz w:val="21"/>
              </w:rPr>
              <w:t>Premye ane</w:t>
            </w:r>
          </w:p>
        </w:tc>
        <w:tc>
          <w:tcPr>
            <w:tcW w:type="dxa" w:w="3456"/>
            <w:shd w:val="clear" w:color="auto" w:fill="FDF0F0"/>
          </w:tcPr>
          <w:p>
            <w:pPr>
              <w:spacing w:before="60" w:after="60"/>
              <w:ind w:left="72"/>
            </w:pPr>
            <w:r>
              <w:rPr>
                <w:rFonts w:ascii="Calibri" w:hAnsi="Calibri"/>
                <w:b w:val="0"/>
                <w:color w:val="000000"/>
                <w:sz w:val="21"/>
              </w:rPr>
              <w:t>Travay pandan maladi toujou</w:t>
            </w:r>
          </w:p>
        </w:tc>
        <w:tc>
          <w:tcPr>
            <w:tcW w:type="dxa" w:w="1440"/>
            <w:shd w:val="clear" w:color="auto" w:fill="FDF0F0"/>
          </w:tcPr>
          <w:p>
            <w:pPr>
              <w:spacing w:before="60" w:after="60"/>
              <w:ind w:left="72"/>
            </w:pPr>
            <w:r>
              <w:rPr>
                <w:rFonts w:ascii="Calibri" w:hAnsi="Calibri"/>
                <w:b w:val="0"/>
                <w:color w:val="000000"/>
                <w:sz w:val="21"/>
              </w:rPr>
              <w:t>~25-33%</w:t>
            </w:r>
          </w:p>
        </w:tc>
      </w:tr>
      <w:tr>
        <w:tc>
          <w:tcPr>
            <w:tcW w:type="dxa" w:w="2160"/>
            <w:shd w:val="clear" w:color="auto" w:fill="FFFFFF"/>
          </w:tcPr>
          <w:p>
            <w:pPr>
              <w:spacing w:before="60" w:after="60"/>
              <w:ind w:left="72"/>
            </w:pPr>
            <w:r>
              <w:rPr>
                <w:rFonts w:ascii="Calibri" w:hAnsi="Calibri"/>
                <w:b/>
                <w:color w:val="7B1C1C"/>
                <w:sz w:val="21"/>
              </w:rPr>
              <w:t>Rès lavi (plantasyon)</w:t>
            </w:r>
          </w:p>
        </w:tc>
        <w:tc>
          <w:tcPr>
            <w:tcW w:type="dxa" w:w="1728"/>
            <w:shd w:val="clear" w:color="auto" w:fill="FFFFFF"/>
          </w:tcPr>
          <w:p>
            <w:pPr>
              <w:spacing w:before="60" w:after="60"/>
              <w:ind w:left="72"/>
            </w:pPr>
            <w:r>
              <w:rPr>
                <w:rFonts w:ascii="Calibri" w:hAnsi="Calibri"/>
                <w:b w:val="0"/>
                <w:color w:val="000000"/>
                <w:sz w:val="21"/>
              </w:rPr>
              <w:t>—</w:t>
            </w:r>
          </w:p>
        </w:tc>
        <w:tc>
          <w:tcPr>
            <w:tcW w:type="dxa" w:w="1728"/>
            <w:shd w:val="clear" w:color="auto" w:fill="FFFFFF"/>
          </w:tcPr>
          <w:p>
            <w:pPr>
              <w:spacing w:before="60" w:after="60"/>
              <w:ind w:left="72"/>
            </w:pPr>
            <w:r>
              <w:rPr>
                <w:rFonts w:ascii="Calibri" w:hAnsi="Calibri"/>
                <w:b w:val="0"/>
                <w:color w:val="000000"/>
                <w:sz w:val="21"/>
              </w:rPr>
              <w:t>7-10 ane mwayen</w:t>
            </w:r>
          </w:p>
        </w:tc>
        <w:tc>
          <w:tcPr>
            <w:tcW w:type="dxa" w:w="3456"/>
            <w:shd w:val="clear" w:color="auto" w:fill="FFFFFF"/>
          </w:tcPr>
          <w:p>
            <w:pPr>
              <w:spacing w:before="60" w:after="60"/>
              <w:ind w:left="72"/>
            </w:pPr>
            <w:r>
              <w:rPr>
                <w:rFonts w:ascii="Calibri" w:hAnsi="Calibri"/>
                <w:b w:val="0"/>
                <w:color w:val="000000"/>
                <w:sz w:val="21"/>
              </w:rPr>
              <w:t>Travay 16-20 zè, malnutrisyon</w:t>
            </w:r>
          </w:p>
        </w:tc>
        <w:tc>
          <w:tcPr>
            <w:tcW w:type="dxa" w:w="1440"/>
            <w:shd w:val="clear" w:color="auto" w:fill="FFFFFF"/>
          </w:tcPr>
          <w:p>
            <w:pPr>
              <w:spacing w:before="60" w:after="60"/>
              <w:ind w:left="72"/>
            </w:pPr>
            <w:r>
              <w:rPr>
                <w:rFonts w:ascii="Calibri" w:hAnsi="Calibri"/>
                <w:b w:val="0"/>
                <w:color w:val="000000"/>
                <w:sz w:val="21"/>
              </w:rPr>
              <w:t>100%</w:t>
            </w:r>
          </w:p>
        </w:tc>
      </w:tr>
    </w:tbl>
    <w:p>
      <w:pPr>
        <w:spacing w:before="0" w:after="120"/>
        <w:jc w:val="both"/>
      </w:pPr>
    </w:p>
    <w:p>
      <w:pPr>
        <w:spacing w:after="80"/>
      </w:pPr>
    </w:p>
    <w:p>
      <w:pPr>
        <w:spacing w:before="280" w:after="120"/>
      </w:pPr>
      <w:r>
        <w:rPr>
          <w:rFonts w:ascii="Georgia" w:hAnsi="Georgia"/>
          <w:b/>
          <w:color w:val="CC2020"/>
          <w:sz w:val="28"/>
        </w:rPr>
        <w:t>6.2  Kondisyon Middle Passage — Reyalite</w:t>
      </w:r>
    </w:p>
    <w:p>
      <w:pPr>
        <w:spacing w:before="60" w:after="160"/>
        <w:jc w:val="both"/>
      </w:pPr>
      <w:r>
        <w:rPr>
          <w:rFonts w:ascii="Calibri" w:hAnsi="Calibri"/>
          <w:b w:val="0"/>
          <w:i w:val="0"/>
          <w:color w:val="000000"/>
          <w:sz w:val="23"/>
        </w:rPr>
        <w:t>Dokiman bato ak temwiyaj temwen pèmèt nou rekonstwi kondisyon Middle Passage:</w:t>
      </w:r>
    </w:p>
    <w:p>
      <w:pPr>
        <w:spacing w:before="40" w:after="100"/>
        <w:ind w:left="432" w:hanging="360"/>
        <w:jc w:val="left"/>
      </w:pPr>
      <w:r>
        <w:rPr>
          <w:rFonts w:ascii="Calibri" w:hAnsi="Calibri"/>
          <w:color w:val="000000"/>
          <w:sz w:val="23"/>
        </w:rPr>
        <w:t>•   Esklav mare nan ranje — kouche kole sou planch bwa — pa ka vire</w:t>
      </w:r>
    </w:p>
    <w:p>
      <w:pPr>
        <w:spacing w:before="40" w:after="100"/>
        <w:ind w:left="432" w:hanging="360"/>
        <w:jc w:val="left"/>
      </w:pPr>
      <w:r>
        <w:rPr>
          <w:rFonts w:ascii="Calibri" w:hAnsi="Calibri"/>
          <w:color w:val="000000"/>
          <w:sz w:val="23"/>
        </w:rPr>
        <w:t>•   Espas 1.5m × 0.4m pa moun — mwens pase yon sèkèy</w:t>
      </w:r>
    </w:p>
    <w:p>
      <w:pPr>
        <w:spacing w:before="40" w:after="100"/>
        <w:ind w:left="432" w:hanging="360"/>
        <w:jc w:val="left"/>
      </w:pPr>
      <w:r>
        <w:rPr>
          <w:rFonts w:ascii="Calibri" w:hAnsi="Calibri"/>
          <w:color w:val="000000"/>
          <w:sz w:val="23"/>
        </w:rPr>
        <w:t>•   Chalè 40°C+ anba dèk — pa gen fenèt — lè santi</w:t>
      </w:r>
    </w:p>
    <w:p>
      <w:pPr>
        <w:spacing w:before="40" w:after="100"/>
        <w:ind w:left="432" w:hanging="360"/>
        <w:jc w:val="left"/>
      </w:pPr>
      <w:r>
        <w:rPr>
          <w:rFonts w:ascii="Calibri" w:hAnsi="Calibri"/>
          <w:color w:val="000000"/>
          <w:sz w:val="23"/>
        </w:rPr>
        <w:t>•   Dyarè, vomisay, varyòl — maladi pase de moun an moun rapidman</w:t>
      </w:r>
    </w:p>
    <w:p>
      <w:pPr>
        <w:spacing w:before="40" w:after="100"/>
        <w:ind w:left="432" w:hanging="360"/>
        <w:jc w:val="left"/>
      </w:pPr>
      <w:r>
        <w:rPr>
          <w:rFonts w:ascii="Calibri" w:hAnsi="Calibri"/>
          <w:color w:val="000000"/>
          <w:sz w:val="23"/>
        </w:rPr>
        <w:t>•   Manje 2 fwa pa jou — ase pou siviv — pa ase pou kenbe fòs</w:t>
      </w:r>
    </w:p>
    <w:p>
      <w:pPr>
        <w:spacing w:before="40" w:after="100"/>
        <w:ind w:left="432" w:hanging="360"/>
        <w:jc w:val="left"/>
      </w:pPr>
      <w:r>
        <w:rPr>
          <w:rFonts w:ascii="Calibri" w:hAnsi="Calibri"/>
          <w:color w:val="000000"/>
          <w:sz w:val="23"/>
        </w:rPr>
        <w:t>•   Yo monte sou dèk pou "danse" (egzèsis fòse) — pou yo pa mouri twò vit</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REZISTANS SOU BATO:  </w:t>
            </w:r>
            <w:r>
              <w:rPr>
                <w:rFonts w:ascii="Calibri" w:hAnsi="Calibri"/>
                <w:color w:val="000000"/>
                <w:sz w:val="22"/>
              </w:rPr>
              <w:t>Plis pase 400 revolte dokimante sou bato esklav yo. Metòd: atake marin, sote nan lanmè (kèk prefere mouri lib), refize manje jouk yo mouri, greve kolektif. Kèk revolte te reyisi — esklav yo pran bato a — men yo pa te konn navige, epi yo te pran pita. Revolte Amistad (1839) se plis konnen an — men li te youn nan anpil.</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7 — ANGLE, BOUKANIKAD, AK BATAY POU LWÈS (1600-1697)</w:t>
      </w:r>
    </w:p>
    <w:p>
      <w:pPr>
        <w:spacing w:before="60" w:after="160"/>
        <w:jc w:val="both"/>
      </w:pPr>
      <w:r>
        <w:rPr>
          <w:rFonts w:ascii="Calibri" w:hAnsi="Calibri"/>
          <w:b w:val="0"/>
          <w:i w:val="0"/>
          <w:color w:val="000000"/>
          <w:sz w:val="23"/>
        </w:rPr>
        <w:t>Pandan ke Espanyòl yo te konsantre sou pati lès Ispanyola (Santo Domingo), pati lwès la te prèske vid. Sa te kreye yon vakam ke Fransè ak Anglè te vit ranpli — atravè yon gwoup iregulye ki rele Boukanikad.</w:t>
      </w:r>
    </w:p>
    <w:p>
      <w:pPr>
        <w:spacing w:after="80"/>
      </w:pPr>
    </w:p>
    <w:p>
      <w:pPr>
        <w:spacing w:before="280" w:after="120"/>
      </w:pPr>
      <w:r>
        <w:rPr>
          <w:rFonts w:ascii="Georgia" w:hAnsi="Georgia"/>
          <w:b/>
          <w:color w:val="1B2A4A"/>
          <w:sz w:val="28"/>
        </w:rPr>
        <w:t>7.1  Ki Moun Boukanikad yo Ye?</w:t>
      </w:r>
    </w:p>
    <w:p>
      <w:pPr>
        <w:spacing w:before="60" w:after="160"/>
        <w:jc w:val="both"/>
      </w:pPr>
      <w:r>
        <w:rPr>
          <w:rFonts w:ascii="Calibri" w:hAnsi="Calibri"/>
          <w:b w:val="0"/>
          <w:i w:val="0"/>
          <w:color w:val="000000"/>
          <w:sz w:val="23"/>
        </w:rPr>
        <w:t>Mo "boukanikad" (boucanier) soti nan "boucan" — yon teknik Taino pou fume vyann sou yon griy bwa. Premye Boukanikad yo te pifò:</w:t>
      </w:r>
    </w:p>
    <w:p>
      <w:pPr>
        <w:spacing w:before="40" w:after="100"/>
        <w:ind w:left="432" w:hanging="360"/>
        <w:jc w:val="left"/>
      </w:pPr>
      <w:r>
        <w:rPr>
          <w:rFonts w:ascii="Calibri" w:hAnsi="Calibri"/>
          <w:color w:val="000000"/>
          <w:sz w:val="23"/>
        </w:rPr>
        <w:t>•   Marin dezète — Fransè, Anglè, Olandè, Pòtigè</w:t>
      </w:r>
    </w:p>
    <w:p>
      <w:pPr>
        <w:spacing w:before="40" w:after="100"/>
        <w:ind w:left="432" w:hanging="360"/>
        <w:jc w:val="left"/>
      </w:pPr>
      <w:r>
        <w:rPr>
          <w:rFonts w:ascii="Calibri" w:hAnsi="Calibri"/>
          <w:color w:val="000000"/>
          <w:sz w:val="23"/>
        </w:rPr>
        <w:t>•   Forban (pirates) ki te kache nan ti zile ak bayi Karayib</w:t>
      </w:r>
    </w:p>
    <w:p>
      <w:pPr>
        <w:spacing w:before="40" w:after="100"/>
        <w:ind w:left="432" w:hanging="360"/>
        <w:jc w:val="left"/>
      </w:pPr>
      <w:r>
        <w:rPr>
          <w:rFonts w:ascii="Calibri" w:hAnsi="Calibri"/>
          <w:color w:val="000000"/>
          <w:sz w:val="23"/>
        </w:rPr>
        <w:t>•   Emigran pòv ki te chape de Ewòp</w:t>
      </w:r>
    </w:p>
    <w:p>
      <w:pPr>
        <w:spacing w:before="40" w:after="100"/>
        <w:ind w:left="432" w:hanging="360"/>
        <w:jc w:val="left"/>
      </w:pPr>
      <w:r>
        <w:rPr>
          <w:rFonts w:ascii="Calibri" w:hAnsi="Calibri"/>
          <w:color w:val="000000"/>
          <w:sz w:val="23"/>
        </w:rPr>
        <w:t>•   Kèk esklav chape ak mawon</w:t>
      </w:r>
    </w:p>
    <w:p>
      <w:pPr>
        <w:spacing w:before="60" w:after="160"/>
        <w:jc w:val="both"/>
      </w:pPr>
      <w:r>
        <w:rPr>
          <w:rFonts w:ascii="Calibri" w:hAnsi="Calibri"/>
          <w:b w:val="0"/>
          <w:i w:val="0"/>
          <w:color w:val="000000"/>
          <w:sz w:val="23"/>
        </w:rPr>
        <w:t>Yo te viv nan Tòti (Tortuga/Tortue) — yon ti zile nan nò Ispanyola. Yo te fume vyann bèf ak kochon mawon epi vann yo bay bato ki pase. Espanyòl te eseye chase yo — yo toujou retounen.</w:t>
      </w:r>
    </w:p>
    <w:p>
      <w:pPr>
        <w:spacing w:after="80"/>
      </w:pPr>
    </w:p>
    <w:p>
      <w:pPr>
        <w:spacing w:before="280" w:after="120"/>
      </w:pPr>
      <w:r>
        <w:rPr>
          <w:rFonts w:ascii="Georgia" w:hAnsi="Georgia"/>
          <w:b/>
          <w:color w:val="1B2A4A"/>
          <w:sz w:val="28"/>
        </w:rPr>
        <w:t>7.2  Anglè nan Karayib</w:t>
      </w:r>
    </w:p>
    <w:p>
      <w:pPr>
        <w:spacing w:before="60" w:after="160"/>
        <w:jc w:val="both"/>
      </w:pPr>
      <w:r>
        <w:rPr>
          <w:rFonts w:ascii="Calibri" w:hAnsi="Calibri"/>
          <w:b w:val="0"/>
          <w:i w:val="0"/>
          <w:color w:val="000000"/>
          <w:sz w:val="23"/>
        </w:rPr>
        <w:t>Anglè yo pa te sèlman gade — yo te aktif anpil:</w:t>
      </w:r>
    </w:p>
    <w:p>
      <w:pPr>
        <w:spacing w:before="40" w:after="100"/>
        <w:ind w:left="432" w:hanging="360"/>
        <w:jc w:val="left"/>
      </w:pPr>
      <w:r>
        <w:rPr>
          <w:rFonts w:ascii="Calibri" w:hAnsi="Calibri"/>
          <w:color w:val="000000"/>
          <w:sz w:val="23"/>
        </w:rPr>
        <w:t>•   1620s: Anglè okipe Barbad ak St. Kitts</w:t>
      </w:r>
    </w:p>
    <w:p>
      <w:pPr>
        <w:spacing w:before="40" w:after="100"/>
        <w:ind w:left="432" w:hanging="360"/>
        <w:jc w:val="left"/>
      </w:pPr>
      <w:r>
        <w:rPr>
          <w:rFonts w:ascii="Calibri" w:hAnsi="Calibri"/>
          <w:color w:val="000000"/>
          <w:sz w:val="23"/>
        </w:rPr>
        <w:t>•   1655: Anglè pran JAMAYIK de Espanyòl — vin yon baz esklav Anglè majè</w:t>
      </w:r>
    </w:p>
    <w:p>
      <w:pPr>
        <w:spacing w:before="40" w:after="100"/>
        <w:ind w:left="432" w:hanging="360"/>
        <w:jc w:val="left"/>
      </w:pPr>
      <w:r>
        <w:rPr>
          <w:rFonts w:ascii="Calibri" w:hAnsi="Calibri"/>
          <w:color w:val="000000"/>
          <w:sz w:val="23"/>
        </w:rPr>
        <w:t>•   1670s: Boukanikad Anglè ak Fransè koalize kont Espanyòl — Henry Morgan</w:t>
      </w:r>
    </w:p>
    <w:p>
      <w:pPr>
        <w:spacing w:before="40" w:after="100"/>
        <w:ind w:left="432" w:hanging="360"/>
        <w:jc w:val="left"/>
      </w:pPr>
      <w:r>
        <w:rPr>
          <w:rFonts w:ascii="Calibri" w:hAnsi="Calibri"/>
          <w:color w:val="000000"/>
          <w:sz w:val="23"/>
        </w:rPr>
        <w:t>•   Tòti (Tortuga): Fransè ak Anglè te koabite yon tan — epi Fransè pran kontwòl</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28"/>
            <w:shd w:val="clear" w:color="auto" w:fill="7B1C1C"/>
          </w:tcPr>
          <w:p>
            <w:pPr>
              <w:spacing w:before="60" w:after="60"/>
            </w:pPr>
            <w:r>
              <w:rPr>
                <w:rFonts w:ascii="Calibri" w:hAnsi="Calibri"/>
                <w:b/>
                <w:color w:val="FFFFFF"/>
                <w:sz w:val="20"/>
              </w:rPr>
              <w:t>Puisans</w:t>
            </w:r>
          </w:p>
        </w:tc>
        <w:tc>
          <w:tcPr>
            <w:tcW w:type="dxa" w:w="2592"/>
            <w:shd w:val="clear" w:color="auto" w:fill="7B1C1C"/>
          </w:tcPr>
          <w:p>
            <w:pPr>
              <w:spacing w:before="60" w:after="60"/>
            </w:pPr>
            <w:r>
              <w:rPr>
                <w:rFonts w:ascii="Calibri" w:hAnsi="Calibri"/>
                <w:b/>
                <w:color w:val="FFFFFF"/>
                <w:sz w:val="20"/>
              </w:rPr>
              <w:t>Koloni nan Karayib</w:t>
            </w:r>
          </w:p>
        </w:tc>
        <w:tc>
          <w:tcPr>
            <w:tcW w:type="dxa" w:w="2880"/>
            <w:shd w:val="clear" w:color="auto" w:fill="7B1C1C"/>
          </w:tcPr>
          <w:p>
            <w:pPr>
              <w:spacing w:before="60" w:after="60"/>
            </w:pPr>
            <w:r>
              <w:rPr>
                <w:rFonts w:ascii="Calibri" w:hAnsi="Calibri"/>
                <w:b/>
                <w:color w:val="FFFFFF"/>
                <w:sz w:val="20"/>
              </w:rPr>
              <w:t>Estrateji</w:t>
            </w:r>
          </w:p>
        </w:tc>
        <w:tc>
          <w:tcPr>
            <w:tcW w:type="dxa" w:w="2592"/>
            <w:shd w:val="clear" w:color="auto" w:fill="7B1C1C"/>
          </w:tcPr>
          <w:p>
            <w:pPr>
              <w:spacing w:before="60" w:after="60"/>
            </w:pPr>
            <w:r>
              <w:rPr>
                <w:rFonts w:ascii="Calibri" w:hAnsi="Calibri"/>
                <w:b/>
                <w:color w:val="FFFFFF"/>
                <w:sz w:val="20"/>
              </w:rPr>
              <w:t>Rapò avèk Esklav</w:t>
            </w:r>
          </w:p>
        </w:tc>
      </w:tr>
      <w:tr>
        <w:tc>
          <w:tcPr>
            <w:tcW w:type="dxa" w:w="1728"/>
            <w:shd w:val="clear" w:color="auto" w:fill="FDF0F0"/>
          </w:tcPr>
          <w:p>
            <w:pPr>
              <w:spacing w:before="60" w:after="60"/>
              <w:ind w:left="72"/>
            </w:pPr>
            <w:r>
              <w:rPr>
                <w:rFonts w:ascii="Calibri" w:hAnsi="Calibri"/>
                <w:b/>
                <w:color w:val="7B1C1C"/>
                <w:sz w:val="21"/>
              </w:rPr>
              <w:t>Espanyòl</w:t>
            </w:r>
          </w:p>
        </w:tc>
        <w:tc>
          <w:tcPr>
            <w:tcW w:type="dxa" w:w="2592"/>
            <w:shd w:val="clear" w:color="auto" w:fill="FDF0F0"/>
          </w:tcPr>
          <w:p>
            <w:pPr>
              <w:spacing w:before="60" w:after="60"/>
              <w:ind w:left="72"/>
            </w:pPr>
            <w:r>
              <w:rPr>
                <w:rFonts w:ascii="Calibri" w:hAnsi="Calibri"/>
                <w:b w:val="0"/>
                <w:color w:val="000000"/>
                <w:sz w:val="21"/>
              </w:rPr>
              <w:t>Kib, Santo Dom., Porto Riko</w:t>
            </w:r>
          </w:p>
        </w:tc>
        <w:tc>
          <w:tcPr>
            <w:tcW w:type="dxa" w:w="2880"/>
            <w:shd w:val="clear" w:color="auto" w:fill="FDF0F0"/>
          </w:tcPr>
          <w:p>
            <w:pPr>
              <w:spacing w:before="60" w:after="60"/>
              <w:ind w:left="72"/>
            </w:pPr>
            <w:r>
              <w:rPr>
                <w:rFonts w:ascii="Calibri" w:hAnsi="Calibri"/>
                <w:b w:val="0"/>
                <w:color w:val="000000"/>
                <w:sz w:val="21"/>
              </w:rPr>
              <w:t>Defann dominasyon ansyen</w:t>
            </w:r>
          </w:p>
        </w:tc>
        <w:tc>
          <w:tcPr>
            <w:tcW w:type="dxa" w:w="2592"/>
            <w:shd w:val="clear" w:color="auto" w:fill="FDF0F0"/>
          </w:tcPr>
          <w:p>
            <w:pPr>
              <w:spacing w:before="60" w:after="60"/>
              <w:ind w:left="72"/>
            </w:pPr>
            <w:r>
              <w:rPr>
                <w:rFonts w:ascii="Calibri" w:hAnsi="Calibri"/>
                <w:b w:val="0"/>
                <w:color w:val="000000"/>
                <w:sz w:val="21"/>
              </w:rPr>
              <w:t>Pi piti konpare ak lòt</w:t>
            </w:r>
          </w:p>
        </w:tc>
      </w:tr>
      <w:tr>
        <w:tc>
          <w:tcPr>
            <w:tcW w:type="dxa" w:w="1728"/>
            <w:shd w:val="clear" w:color="auto" w:fill="FFFFFF"/>
          </w:tcPr>
          <w:p>
            <w:pPr>
              <w:spacing w:before="60" w:after="60"/>
              <w:ind w:left="72"/>
            </w:pPr>
            <w:r>
              <w:rPr>
                <w:rFonts w:ascii="Calibri" w:hAnsi="Calibri"/>
                <w:b/>
                <w:color w:val="7B1C1C"/>
                <w:sz w:val="21"/>
              </w:rPr>
              <w:t>Fransè</w:t>
            </w:r>
          </w:p>
        </w:tc>
        <w:tc>
          <w:tcPr>
            <w:tcW w:type="dxa" w:w="2592"/>
            <w:shd w:val="clear" w:color="auto" w:fill="FFFFFF"/>
          </w:tcPr>
          <w:p>
            <w:pPr>
              <w:spacing w:before="60" w:after="60"/>
              <w:ind w:left="72"/>
            </w:pPr>
            <w:r>
              <w:rPr>
                <w:rFonts w:ascii="Calibri" w:hAnsi="Calibri"/>
                <w:b w:val="0"/>
                <w:color w:val="000000"/>
                <w:sz w:val="21"/>
              </w:rPr>
              <w:t>Sendomeng, Gwadeloup, Martinik</w:t>
            </w:r>
          </w:p>
        </w:tc>
        <w:tc>
          <w:tcPr>
            <w:tcW w:type="dxa" w:w="2880"/>
            <w:shd w:val="clear" w:color="auto" w:fill="FFFFFF"/>
          </w:tcPr>
          <w:p>
            <w:pPr>
              <w:spacing w:before="60" w:after="60"/>
              <w:ind w:left="72"/>
            </w:pPr>
            <w:r>
              <w:rPr>
                <w:rFonts w:ascii="Calibri" w:hAnsi="Calibri"/>
                <w:b w:val="0"/>
                <w:color w:val="000000"/>
                <w:sz w:val="21"/>
              </w:rPr>
              <w:t>Plantasyon sik ak kafe</w:t>
            </w:r>
          </w:p>
        </w:tc>
        <w:tc>
          <w:tcPr>
            <w:tcW w:type="dxa" w:w="2592"/>
            <w:shd w:val="clear" w:color="auto" w:fill="FFFFFF"/>
          </w:tcPr>
          <w:p>
            <w:pPr>
              <w:spacing w:before="60" w:after="60"/>
              <w:ind w:left="72"/>
            </w:pPr>
            <w:r>
              <w:rPr>
                <w:rFonts w:ascii="Calibri" w:hAnsi="Calibri"/>
                <w:b w:val="0"/>
                <w:color w:val="000000"/>
                <w:sz w:val="21"/>
              </w:rPr>
              <w:t>Pi gwo (800,000 esklav 1789)</w:t>
            </w:r>
          </w:p>
        </w:tc>
      </w:tr>
      <w:tr>
        <w:tc>
          <w:tcPr>
            <w:tcW w:type="dxa" w:w="1728"/>
            <w:shd w:val="clear" w:color="auto" w:fill="FDF0F0"/>
          </w:tcPr>
          <w:p>
            <w:pPr>
              <w:spacing w:before="60" w:after="60"/>
              <w:ind w:left="72"/>
            </w:pPr>
            <w:r>
              <w:rPr>
                <w:rFonts w:ascii="Calibri" w:hAnsi="Calibri"/>
                <w:b/>
                <w:color w:val="7B1C1C"/>
                <w:sz w:val="21"/>
              </w:rPr>
              <w:t>Anglè</w:t>
            </w:r>
          </w:p>
        </w:tc>
        <w:tc>
          <w:tcPr>
            <w:tcW w:type="dxa" w:w="2592"/>
            <w:shd w:val="clear" w:color="auto" w:fill="FDF0F0"/>
          </w:tcPr>
          <w:p>
            <w:pPr>
              <w:spacing w:before="60" w:after="60"/>
              <w:ind w:left="72"/>
            </w:pPr>
            <w:r>
              <w:rPr>
                <w:rFonts w:ascii="Calibri" w:hAnsi="Calibri"/>
                <w:b w:val="0"/>
                <w:color w:val="000000"/>
                <w:sz w:val="21"/>
              </w:rPr>
              <w:t>Jamayik, Barbad, Trinite</w:t>
            </w:r>
          </w:p>
        </w:tc>
        <w:tc>
          <w:tcPr>
            <w:tcW w:type="dxa" w:w="2880"/>
            <w:shd w:val="clear" w:color="auto" w:fill="FDF0F0"/>
          </w:tcPr>
          <w:p>
            <w:pPr>
              <w:spacing w:before="60" w:after="60"/>
              <w:ind w:left="72"/>
            </w:pPr>
            <w:r>
              <w:rPr>
                <w:rFonts w:ascii="Calibri" w:hAnsi="Calibri"/>
                <w:b w:val="0"/>
                <w:color w:val="000000"/>
                <w:sz w:val="21"/>
              </w:rPr>
              <w:t>Sik industryèl — modèl</w:t>
            </w:r>
          </w:p>
        </w:tc>
        <w:tc>
          <w:tcPr>
            <w:tcW w:type="dxa" w:w="2592"/>
            <w:shd w:val="clear" w:color="auto" w:fill="FDF0F0"/>
          </w:tcPr>
          <w:p>
            <w:pPr>
              <w:spacing w:before="60" w:after="60"/>
              <w:ind w:left="72"/>
            </w:pPr>
            <w:r>
              <w:rPr>
                <w:rFonts w:ascii="Calibri" w:hAnsi="Calibri"/>
                <w:b w:val="0"/>
                <w:color w:val="000000"/>
                <w:sz w:val="21"/>
              </w:rPr>
              <w:t>300,000+ Jamayik sèl</w:t>
            </w:r>
          </w:p>
        </w:tc>
      </w:tr>
      <w:tr>
        <w:tc>
          <w:tcPr>
            <w:tcW w:type="dxa" w:w="1728"/>
            <w:shd w:val="clear" w:color="auto" w:fill="FFFFFF"/>
          </w:tcPr>
          <w:p>
            <w:pPr>
              <w:spacing w:before="60" w:after="60"/>
              <w:ind w:left="72"/>
            </w:pPr>
            <w:r>
              <w:rPr>
                <w:rFonts w:ascii="Calibri" w:hAnsi="Calibri"/>
                <w:b/>
                <w:color w:val="7B1C1C"/>
                <w:sz w:val="21"/>
              </w:rPr>
              <w:t>Olandè</w:t>
            </w:r>
          </w:p>
        </w:tc>
        <w:tc>
          <w:tcPr>
            <w:tcW w:type="dxa" w:w="2592"/>
            <w:shd w:val="clear" w:color="auto" w:fill="FFFFFF"/>
          </w:tcPr>
          <w:p>
            <w:pPr>
              <w:spacing w:before="60" w:after="60"/>
              <w:ind w:left="72"/>
            </w:pPr>
            <w:r>
              <w:rPr>
                <w:rFonts w:ascii="Calibri" w:hAnsi="Calibri"/>
                <w:b w:val="0"/>
                <w:color w:val="000000"/>
                <w:sz w:val="21"/>
              </w:rPr>
              <w:t>Surinam, Curaçao</w:t>
            </w:r>
          </w:p>
        </w:tc>
        <w:tc>
          <w:tcPr>
            <w:tcW w:type="dxa" w:w="2880"/>
            <w:shd w:val="clear" w:color="auto" w:fill="FFFFFF"/>
          </w:tcPr>
          <w:p>
            <w:pPr>
              <w:spacing w:before="60" w:after="60"/>
              <w:ind w:left="72"/>
            </w:pPr>
            <w:r>
              <w:rPr>
                <w:rFonts w:ascii="Calibri" w:hAnsi="Calibri"/>
                <w:b w:val="0"/>
                <w:color w:val="000000"/>
                <w:sz w:val="21"/>
              </w:rPr>
              <w:t>Entèmedyè komèsyal</w:t>
            </w:r>
          </w:p>
        </w:tc>
        <w:tc>
          <w:tcPr>
            <w:tcW w:type="dxa" w:w="2592"/>
            <w:shd w:val="clear" w:color="auto" w:fill="FFFFFF"/>
          </w:tcPr>
          <w:p>
            <w:pPr>
              <w:spacing w:before="60" w:after="60"/>
              <w:ind w:left="72"/>
            </w:pPr>
            <w:r>
              <w:rPr>
                <w:rFonts w:ascii="Calibri" w:hAnsi="Calibri"/>
                <w:b w:val="0"/>
                <w:color w:val="000000"/>
                <w:sz w:val="21"/>
              </w:rPr>
              <w:t>Trafikant esklav</w:t>
            </w:r>
          </w:p>
        </w:tc>
      </w:tr>
    </w:tbl>
    <w:p>
      <w:pPr>
        <w:spacing w:before="0" w:after="120"/>
        <w:jc w:val="both"/>
      </w:pPr>
    </w:p>
    <w:p>
      <w:pPr>
        <w:spacing w:before="280" w:after="120"/>
      </w:pPr>
      <w:r>
        <w:rPr>
          <w:rFonts w:ascii="Georgia" w:hAnsi="Georgia"/>
          <w:b/>
          <w:color w:val="1A6B3C"/>
          <w:sz w:val="28"/>
        </w:rPr>
        <w:t>7.3  Trete Riswick 1697 — Sendomeng Ofisyèl</w:t>
      </w:r>
    </w:p>
    <w:p>
      <w:pPr>
        <w:spacing w:before="60" w:after="160"/>
        <w:jc w:val="both"/>
      </w:pPr>
      <w:r>
        <w:rPr>
          <w:rFonts w:ascii="Calibri" w:hAnsi="Calibri"/>
          <w:b w:val="0"/>
          <w:i w:val="0"/>
          <w:color w:val="000000"/>
          <w:sz w:val="23"/>
        </w:rPr>
        <w:t>Lagè 9 Ane (1688-1697) ant Louis XIV kont koalisyon Ewòpeyen fini ak Trete Riswick. Pwen kle pou Karayib:</w:t>
      </w:r>
    </w:p>
    <w:p>
      <w:pPr>
        <w:spacing w:before="40" w:after="100"/>
        <w:ind w:left="432" w:hanging="360"/>
        <w:jc w:val="left"/>
      </w:pPr>
      <w:r>
        <w:rPr>
          <w:rFonts w:ascii="Calibri" w:hAnsi="Calibri"/>
          <w:color w:val="000000"/>
          <w:sz w:val="23"/>
        </w:rPr>
        <w:t>•   Espay ofisyèlman sede tiyès lwès Ispanyola bay Fransè</w:t>
      </w:r>
    </w:p>
    <w:p>
      <w:pPr>
        <w:spacing w:before="40" w:after="100"/>
        <w:ind w:left="432" w:hanging="360"/>
        <w:jc w:val="left"/>
      </w:pPr>
      <w:r>
        <w:rPr>
          <w:rFonts w:ascii="Calibri" w:hAnsi="Calibri"/>
          <w:color w:val="000000"/>
          <w:sz w:val="23"/>
        </w:rPr>
        <w:t>•   Sa kreye SAINT-DOMINGUE kòm koloni Fransè legal</w:t>
      </w:r>
    </w:p>
    <w:p>
      <w:pPr>
        <w:spacing w:before="40" w:after="100"/>
        <w:ind w:left="432" w:hanging="360"/>
        <w:jc w:val="left"/>
      </w:pPr>
      <w:r>
        <w:rPr>
          <w:rFonts w:ascii="Calibri" w:hAnsi="Calibri"/>
          <w:color w:val="000000"/>
          <w:sz w:val="23"/>
        </w:rPr>
        <w:t>•   Anglè ki te nan Tòti oblije retire vè Jamayik</w:t>
      </w:r>
    </w:p>
    <w:p>
      <w:pPr>
        <w:spacing w:before="40" w:after="100"/>
        <w:ind w:left="432" w:hanging="360"/>
        <w:jc w:val="left"/>
      </w:pPr>
      <w:r>
        <w:rPr>
          <w:rFonts w:ascii="Calibri" w:hAnsi="Calibri"/>
          <w:color w:val="000000"/>
          <w:sz w:val="23"/>
        </w:rPr>
        <w:t>•   Demakasyon ant Fransè (lwès) ak Espanyòl (lès) — trete 1777 trase limit definitif</w:t>
      </w:r>
    </w:p>
    <w:tbl>
      <w:tblPr>
        <w:tblW w:type="auto" w:w="0"/>
        <w:jc w:val="left"/>
        <w:tblLook w:firstColumn="1" w:firstRow="1" w:lastColumn="0" w:lastRow="0" w:noHBand="0" w:noVBand="1" w:val="04A0"/>
      </w:tblPr>
      <w:tblGrid>
        <w:gridCol w:w="9072"/>
      </w:tblGrid>
      <w:tr>
        <w:tc>
          <w:tcPr>
            <w:tcW w:type="dxa" w:w="9072"/>
            <w:shd w:val="clear" w:color="auto" w:fill="E1F5FE"/>
            <w:tcBorders>
              <w:left w:val="thick" w:sz="24" w:color="0277BD"/>
            </w:tcBorders>
          </w:tcPr>
          <w:p>
            <w:pPr>
              <w:spacing w:before="60" w:after="60"/>
              <w:ind w:left="144"/>
              <w:jc w:val="both"/>
            </w:pPr>
            <w:r>
              <w:rPr>
                <w:rFonts w:ascii="Calibri" w:hAnsi="Calibri"/>
                <w:b/>
                <w:color w:val="0277BD"/>
                <w:sz w:val="22"/>
              </w:rPr>
              <w:t xml:space="preserve">KONPAREZON JAMAYIK vs SENDOMENG:  </w:t>
            </w:r>
            <w:r>
              <w:rPr>
                <w:rFonts w:ascii="Calibri" w:hAnsi="Calibri"/>
                <w:color w:val="000000"/>
                <w:sz w:val="22"/>
              </w:rPr>
              <w:t>Lè Anglè pran Jamayik (1655), yo te devlope li avèk menm sistèm plantasyon ke Fransè. Men Revolisyon Jamayik pa te reyisi konsa. Poukisa? (1) Mawon Jamayik negoye yon traite avèk Anglè (1739) — yo te vin alye Anglè kont lòt esklav. (2) Sendomeng te gen plis esklav, plis unifikasyon. (3) Kontèks Revolisyon Fransè te ba Sendomeng yon avantaj ideolojik.</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8 — SAINT-DOMINGUE: PI RICH KOLONI MOND (1697-1789)</w:t>
      </w:r>
    </w:p>
    <w:p>
      <w:pPr>
        <w:spacing w:before="120" w:after="80"/>
        <w:jc w:val="center"/>
      </w:pPr>
      <w:r>
        <w:drawing>
          <wp:inline xmlns:a="http://schemas.openxmlformats.org/drawingml/2006/main" xmlns:pic="http://schemas.openxmlformats.org/drawingml/2006/picture">
            <wp:extent cx="5669280" cy="3506051"/>
            <wp:docPr id="3" name="Picture 3"/>
            <wp:cNvGraphicFramePr>
              <a:graphicFrameLocks noChangeAspect="1"/>
            </wp:cNvGraphicFramePr>
            <a:graphic>
              <a:graphicData uri="http://schemas.openxmlformats.org/drawingml/2006/picture">
                <pic:pic>
                  <pic:nvPicPr>
                    <pic:cNvPr id="0" name="d4_plantation_sucre.png"/>
                    <pic:cNvPicPr/>
                  </pic:nvPicPr>
                  <pic:blipFill>
                    <a:blip r:embed="rId11"/>
                    <a:stretch>
                      <a:fillRect/>
                    </a:stretch>
                  </pic:blipFill>
                  <pic:spPr>
                    <a:xfrm>
                      <a:off x="0" y="0"/>
                      <a:ext cx="5669280" cy="3506051"/>
                    </a:xfrm>
                    <a:prstGeom prst="rect"/>
                  </pic:spPr>
                </pic:pic>
              </a:graphicData>
            </a:graphic>
          </wp:inline>
        </w:drawing>
      </w:r>
    </w:p>
    <w:p>
      <w:pPr>
        <w:spacing w:before="0" w:after="240"/>
        <w:jc w:val="center"/>
      </w:pPr>
      <w:r>
        <w:rPr>
          <w:rFonts w:ascii="Calibri" w:hAnsi="Calibri"/>
          <w:b w:val="0"/>
          <w:i/>
          <w:color w:val="5D6D7E"/>
          <w:sz w:val="20"/>
        </w:rPr>
        <w:t>▲  Plantasyon sik — pwosesis, chif richès, ak kondisyon travay</w:t>
      </w:r>
    </w:p>
    <w:p>
      <w:pPr>
        <w:spacing w:before="60" w:after="160"/>
        <w:jc w:val="both"/>
      </w:pPr>
      <w:r>
        <w:rPr>
          <w:rFonts w:ascii="Calibri" w:hAnsi="Calibri"/>
          <w:b w:val="0"/>
          <w:i w:val="0"/>
          <w:color w:val="000000"/>
          <w:sz w:val="23"/>
        </w:rPr>
        <w:t>Nan 1789, Saint-Domingue te yon paradoks: bèl koloni, richès enkwayab, epi yon enfè pou 500,000 esklav ki te kreye tout richès sa a. Nenpòt ekonomis ta di li te "model" — nenpòt iman ta di li te yon krim.</w:t>
      </w:r>
    </w:p>
    <w:p>
      <w:pPr>
        <w:spacing w:after="80"/>
      </w:pPr>
    </w:p>
    <w:p>
      <w:pPr>
        <w:spacing w:before="280" w:after="120"/>
      </w:pPr>
      <w:r>
        <w:rPr>
          <w:rFonts w:ascii="Georgia" w:hAnsi="Georgia"/>
          <w:b/>
          <w:color w:val="1B2A4A"/>
          <w:sz w:val="28"/>
        </w:rPr>
        <w:t>8.1  Chif Richès la — Inikrwayab</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7B1C1C"/>
          </w:tcPr>
          <w:p>
            <w:pPr>
              <w:spacing w:before="60" w:after="60"/>
            </w:pPr>
            <w:r>
              <w:rPr>
                <w:rFonts w:ascii="Calibri" w:hAnsi="Calibri"/>
                <w:b/>
                <w:color w:val="FFFFFF"/>
                <w:sz w:val="20"/>
              </w:rPr>
              <w:t>Endikasyon</w:t>
            </w:r>
          </w:p>
        </w:tc>
        <w:tc>
          <w:tcPr>
            <w:tcW w:type="dxa" w:w="2592"/>
            <w:shd w:val="clear" w:color="auto" w:fill="7B1C1C"/>
          </w:tcPr>
          <w:p>
            <w:pPr>
              <w:spacing w:before="60" w:after="60"/>
            </w:pPr>
            <w:r>
              <w:rPr>
                <w:rFonts w:ascii="Calibri" w:hAnsi="Calibri"/>
                <w:b/>
                <w:color w:val="FFFFFF"/>
                <w:sz w:val="20"/>
              </w:rPr>
              <w:t>Chif</w:t>
            </w:r>
          </w:p>
        </w:tc>
        <w:tc>
          <w:tcPr>
            <w:tcW w:type="dxa" w:w="3888"/>
            <w:shd w:val="clear" w:color="auto" w:fill="7B1C1C"/>
          </w:tcPr>
          <w:p>
            <w:pPr>
              <w:spacing w:before="60" w:after="60"/>
            </w:pPr>
            <w:r>
              <w:rPr>
                <w:rFonts w:ascii="Calibri" w:hAnsi="Calibri"/>
                <w:b/>
                <w:color w:val="FFFFFF"/>
                <w:sz w:val="20"/>
              </w:rPr>
              <w:t>Konparezon</w:t>
            </w:r>
          </w:p>
        </w:tc>
      </w:tr>
      <w:tr>
        <w:tc>
          <w:tcPr>
            <w:tcW w:type="dxa" w:w="2592"/>
            <w:shd w:val="clear" w:color="auto" w:fill="FDF0F0"/>
          </w:tcPr>
          <w:p>
            <w:pPr>
              <w:spacing w:before="60" w:after="60"/>
              <w:ind w:left="72"/>
            </w:pPr>
            <w:r>
              <w:rPr>
                <w:rFonts w:ascii="Calibri" w:hAnsi="Calibri"/>
                <w:b/>
                <w:color w:val="7B1C1C"/>
                <w:sz w:val="21"/>
              </w:rPr>
              <w:t>Sik prodwi</w:t>
            </w:r>
          </w:p>
        </w:tc>
        <w:tc>
          <w:tcPr>
            <w:tcW w:type="dxa" w:w="2592"/>
            <w:shd w:val="clear" w:color="auto" w:fill="FDF0F0"/>
          </w:tcPr>
          <w:p>
            <w:pPr>
              <w:spacing w:before="60" w:after="60"/>
              <w:ind w:left="72"/>
            </w:pPr>
            <w:r>
              <w:rPr>
                <w:rFonts w:ascii="Calibri" w:hAnsi="Calibri"/>
                <w:b w:val="0"/>
                <w:color w:val="000000"/>
                <w:sz w:val="21"/>
              </w:rPr>
              <w:t>40% sik mondyal total</w:t>
            </w:r>
          </w:p>
        </w:tc>
        <w:tc>
          <w:tcPr>
            <w:tcW w:type="dxa" w:w="3888"/>
            <w:shd w:val="clear" w:color="auto" w:fill="FDF0F0"/>
          </w:tcPr>
          <w:p>
            <w:pPr>
              <w:spacing w:before="60" w:after="60"/>
              <w:ind w:left="72"/>
            </w:pPr>
            <w:r>
              <w:rPr>
                <w:rFonts w:ascii="Calibri" w:hAnsi="Calibri"/>
                <w:b w:val="0"/>
                <w:color w:val="000000"/>
                <w:sz w:val="21"/>
              </w:rPr>
              <w:t>Pi plis pase tout 13 koloni Ameriken ansanm</w:t>
            </w:r>
          </w:p>
        </w:tc>
      </w:tr>
      <w:tr>
        <w:tc>
          <w:tcPr>
            <w:tcW w:type="dxa" w:w="2592"/>
            <w:shd w:val="clear" w:color="auto" w:fill="FFFFFF"/>
          </w:tcPr>
          <w:p>
            <w:pPr>
              <w:spacing w:before="60" w:after="60"/>
              <w:ind w:left="72"/>
            </w:pPr>
            <w:r>
              <w:rPr>
                <w:rFonts w:ascii="Calibri" w:hAnsi="Calibri"/>
                <w:b/>
                <w:color w:val="7B1C1C"/>
                <w:sz w:val="21"/>
              </w:rPr>
              <w:t>Kafe prodwi</w:t>
            </w:r>
          </w:p>
        </w:tc>
        <w:tc>
          <w:tcPr>
            <w:tcW w:type="dxa" w:w="2592"/>
            <w:shd w:val="clear" w:color="auto" w:fill="FFFFFF"/>
          </w:tcPr>
          <w:p>
            <w:pPr>
              <w:spacing w:before="60" w:after="60"/>
              <w:ind w:left="72"/>
            </w:pPr>
            <w:r>
              <w:rPr>
                <w:rFonts w:ascii="Calibri" w:hAnsi="Calibri"/>
                <w:b w:val="0"/>
                <w:color w:val="000000"/>
                <w:sz w:val="21"/>
              </w:rPr>
              <w:t>60% kafe mondyal</w:t>
            </w:r>
          </w:p>
        </w:tc>
        <w:tc>
          <w:tcPr>
            <w:tcW w:type="dxa" w:w="3888"/>
            <w:shd w:val="clear" w:color="auto" w:fill="FFFFFF"/>
          </w:tcPr>
          <w:p>
            <w:pPr>
              <w:spacing w:before="60" w:after="60"/>
              <w:ind w:left="72"/>
            </w:pPr>
            <w:r>
              <w:rPr>
                <w:rFonts w:ascii="Calibri" w:hAnsi="Calibri"/>
                <w:b w:val="0"/>
                <w:color w:val="000000"/>
                <w:sz w:val="21"/>
              </w:rPr>
              <w:t>Pifò kafe Ewòp te Sendomeng</w:t>
            </w:r>
          </w:p>
        </w:tc>
      </w:tr>
      <w:tr>
        <w:tc>
          <w:tcPr>
            <w:tcW w:type="dxa" w:w="2592"/>
            <w:shd w:val="clear" w:color="auto" w:fill="FDF0F0"/>
          </w:tcPr>
          <w:p>
            <w:pPr>
              <w:spacing w:before="60" w:after="60"/>
              <w:ind w:left="72"/>
            </w:pPr>
            <w:r>
              <w:rPr>
                <w:rFonts w:ascii="Calibri" w:hAnsi="Calibri"/>
                <w:b/>
                <w:color w:val="7B1C1C"/>
                <w:sz w:val="21"/>
              </w:rPr>
              <w:t>Valè komèsyal</w:t>
            </w:r>
          </w:p>
        </w:tc>
        <w:tc>
          <w:tcPr>
            <w:tcW w:type="dxa" w:w="2592"/>
            <w:shd w:val="clear" w:color="auto" w:fill="FDF0F0"/>
          </w:tcPr>
          <w:p>
            <w:pPr>
              <w:spacing w:before="60" w:after="60"/>
              <w:ind w:left="72"/>
            </w:pPr>
            <w:r>
              <w:rPr>
                <w:rFonts w:ascii="Calibri" w:hAnsi="Calibri"/>
                <w:b w:val="0"/>
                <w:color w:val="000000"/>
                <w:sz w:val="21"/>
              </w:rPr>
              <w:t>£11 milyon/an (1789)</w:t>
            </w:r>
          </w:p>
        </w:tc>
        <w:tc>
          <w:tcPr>
            <w:tcW w:type="dxa" w:w="3888"/>
            <w:shd w:val="clear" w:color="auto" w:fill="FDF0F0"/>
          </w:tcPr>
          <w:p>
            <w:pPr>
              <w:spacing w:before="60" w:after="60"/>
              <w:ind w:left="72"/>
            </w:pPr>
            <w:r>
              <w:rPr>
                <w:rFonts w:ascii="Calibri" w:hAnsi="Calibri"/>
                <w:b w:val="0"/>
                <w:color w:val="000000"/>
                <w:sz w:val="21"/>
              </w:rPr>
              <w:t>Pi plis pase tout Karayib Anglè ansanm</w:t>
            </w:r>
          </w:p>
        </w:tc>
      </w:tr>
      <w:tr>
        <w:tc>
          <w:tcPr>
            <w:tcW w:type="dxa" w:w="2592"/>
            <w:shd w:val="clear" w:color="auto" w:fill="FFFFFF"/>
          </w:tcPr>
          <w:p>
            <w:pPr>
              <w:spacing w:before="60" w:after="60"/>
              <w:ind w:left="72"/>
            </w:pPr>
            <w:r>
              <w:rPr>
                <w:rFonts w:ascii="Calibri" w:hAnsi="Calibri"/>
                <w:b/>
                <w:color w:val="7B1C1C"/>
                <w:sz w:val="21"/>
              </w:rPr>
              <w:t>Pousantaj komèsyal Fransè</w:t>
            </w:r>
          </w:p>
        </w:tc>
        <w:tc>
          <w:tcPr>
            <w:tcW w:type="dxa" w:w="2592"/>
            <w:shd w:val="clear" w:color="auto" w:fill="FFFFFF"/>
          </w:tcPr>
          <w:p>
            <w:pPr>
              <w:spacing w:before="60" w:after="60"/>
              <w:ind w:left="72"/>
            </w:pPr>
            <w:r>
              <w:rPr>
                <w:rFonts w:ascii="Calibri" w:hAnsi="Calibri"/>
                <w:b w:val="0"/>
                <w:color w:val="000000"/>
                <w:sz w:val="21"/>
              </w:rPr>
              <w:t>1/3 tout komès ekstèn Fransè</w:t>
            </w:r>
          </w:p>
        </w:tc>
        <w:tc>
          <w:tcPr>
            <w:tcW w:type="dxa" w:w="3888"/>
            <w:shd w:val="clear" w:color="auto" w:fill="FFFFFF"/>
          </w:tcPr>
          <w:p>
            <w:pPr>
              <w:spacing w:before="60" w:after="60"/>
              <w:ind w:left="72"/>
            </w:pPr>
            <w:r>
              <w:rPr>
                <w:rFonts w:ascii="Calibri" w:hAnsi="Calibri"/>
                <w:b w:val="0"/>
                <w:color w:val="000000"/>
                <w:sz w:val="21"/>
              </w:rPr>
              <w:t>Bordeaux, Nantes rich akoz Sendomeng</w:t>
            </w:r>
          </w:p>
        </w:tc>
      </w:tr>
      <w:tr>
        <w:tc>
          <w:tcPr>
            <w:tcW w:type="dxa" w:w="2592"/>
            <w:shd w:val="clear" w:color="auto" w:fill="FDF0F0"/>
          </w:tcPr>
          <w:p>
            <w:pPr>
              <w:spacing w:before="60" w:after="60"/>
              <w:ind w:left="72"/>
            </w:pPr>
            <w:r>
              <w:rPr>
                <w:rFonts w:ascii="Calibri" w:hAnsi="Calibri"/>
                <w:b/>
                <w:color w:val="7B1C1C"/>
                <w:sz w:val="21"/>
              </w:rPr>
              <w:t>Plantasyon</w:t>
            </w:r>
          </w:p>
        </w:tc>
        <w:tc>
          <w:tcPr>
            <w:tcW w:type="dxa" w:w="2592"/>
            <w:shd w:val="clear" w:color="auto" w:fill="FDF0F0"/>
          </w:tcPr>
          <w:p>
            <w:pPr>
              <w:spacing w:before="60" w:after="60"/>
              <w:ind w:left="72"/>
            </w:pPr>
            <w:r>
              <w:rPr>
                <w:rFonts w:ascii="Calibri" w:hAnsi="Calibri"/>
                <w:b w:val="0"/>
                <w:color w:val="000000"/>
                <w:sz w:val="21"/>
              </w:rPr>
              <w:t>~8,000 plantasyon</w:t>
            </w:r>
          </w:p>
        </w:tc>
        <w:tc>
          <w:tcPr>
            <w:tcW w:type="dxa" w:w="3888"/>
            <w:shd w:val="clear" w:color="auto" w:fill="FDF0F0"/>
          </w:tcPr>
          <w:p>
            <w:pPr>
              <w:spacing w:before="60" w:after="60"/>
              <w:ind w:left="72"/>
            </w:pPr>
            <w:r>
              <w:rPr>
                <w:rFonts w:ascii="Calibri" w:hAnsi="Calibri"/>
                <w:b w:val="0"/>
                <w:color w:val="000000"/>
                <w:sz w:val="21"/>
              </w:rPr>
              <w:t>Sik, kafe, endigo, koton</w:t>
            </w:r>
          </w:p>
        </w:tc>
      </w:tr>
      <w:tr>
        <w:tc>
          <w:tcPr>
            <w:tcW w:type="dxa" w:w="2592"/>
            <w:shd w:val="clear" w:color="auto" w:fill="FFFFFF"/>
          </w:tcPr>
          <w:p>
            <w:pPr>
              <w:spacing w:before="60" w:after="60"/>
              <w:ind w:left="72"/>
            </w:pPr>
            <w:r>
              <w:rPr>
                <w:rFonts w:ascii="Calibri" w:hAnsi="Calibri"/>
                <w:b/>
                <w:color w:val="7B1C1C"/>
                <w:sz w:val="21"/>
              </w:rPr>
              <w:t>Popilasyon esklav (1789)</w:t>
            </w:r>
          </w:p>
        </w:tc>
        <w:tc>
          <w:tcPr>
            <w:tcW w:type="dxa" w:w="2592"/>
            <w:shd w:val="clear" w:color="auto" w:fill="FFFFFF"/>
          </w:tcPr>
          <w:p>
            <w:pPr>
              <w:spacing w:before="60" w:after="60"/>
              <w:ind w:left="72"/>
            </w:pPr>
            <w:r>
              <w:rPr>
                <w:rFonts w:ascii="Calibri" w:hAnsi="Calibri"/>
                <w:b w:val="0"/>
                <w:color w:val="000000"/>
                <w:sz w:val="21"/>
              </w:rPr>
              <w:t>500,000</w:t>
            </w:r>
          </w:p>
        </w:tc>
        <w:tc>
          <w:tcPr>
            <w:tcW w:type="dxa" w:w="3888"/>
            <w:shd w:val="clear" w:color="auto" w:fill="FFFFFF"/>
          </w:tcPr>
          <w:p>
            <w:pPr>
              <w:spacing w:before="60" w:after="60"/>
              <w:ind w:left="72"/>
            </w:pPr>
            <w:r>
              <w:rPr>
                <w:rFonts w:ascii="Calibri" w:hAnsi="Calibri"/>
                <w:b w:val="0"/>
                <w:color w:val="000000"/>
                <w:sz w:val="21"/>
              </w:rPr>
              <w:t>90% popilasyon total</w:t>
            </w:r>
          </w:p>
        </w:tc>
      </w:tr>
      <w:tr>
        <w:tc>
          <w:tcPr>
            <w:tcW w:type="dxa" w:w="2592"/>
            <w:shd w:val="clear" w:color="auto" w:fill="FDF0F0"/>
          </w:tcPr>
          <w:p>
            <w:pPr>
              <w:spacing w:before="60" w:after="60"/>
              <w:ind w:left="72"/>
            </w:pPr>
            <w:r>
              <w:rPr>
                <w:rFonts w:ascii="Calibri" w:hAnsi="Calibri"/>
                <w:b/>
                <w:color w:val="7B1C1C"/>
                <w:sz w:val="21"/>
              </w:rPr>
              <w:t>Konsopmasyon esklav</w:t>
            </w:r>
          </w:p>
        </w:tc>
        <w:tc>
          <w:tcPr>
            <w:tcW w:type="dxa" w:w="2592"/>
            <w:shd w:val="clear" w:color="auto" w:fill="FDF0F0"/>
          </w:tcPr>
          <w:p>
            <w:pPr>
              <w:spacing w:before="60" w:after="60"/>
              <w:ind w:left="72"/>
            </w:pPr>
            <w:r>
              <w:rPr>
                <w:rFonts w:ascii="Calibri" w:hAnsi="Calibri"/>
                <w:b w:val="0"/>
                <w:color w:val="000000"/>
                <w:sz w:val="21"/>
              </w:rPr>
              <w:t>~40,000 nouvo/ane</w:t>
            </w:r>
          </w:p>
        </w:tc>
        <w:tc>
          <w:tcPr>
            <w:tcW w:type="dxa" w:w="3888"/>
            <w:shd w:val="clear" w:color="auto" w:fill="FDF0F0"/>
          </w:tcPr>
          <w:p>
            <w:pPr>
              <w:spacing w:before="60" w:after="60"/>
              <w:ind w:left="72"/>
            </w:pPr>
            <w:r>
              <w:rPr>
                <w:rFonts w:ascii="Calibri" w:hAnsi="Calibri"/>
                <w:b w:val="0"/>
                <w:color w:val="000000"/>
                <w:sz w:val="21"/>
              </w:rPr>
              <w:t>Yo mouri pi vit yo te fèt — bezwen enpòte plis</w:t>
            </w:r>
          </w:p>
        </w:tc>
      </w:tr>
    </w:tbl>
    <w:p>
      <w:pPr>
        <w:spacing w:before="0" w:after="120"/>
        <w:jc w:val="both"/>
      </w:pPr>
    </w:p>
    <w:p>
      <w:pPr>
        <w:spacing w:before="280" w:after="120"/>
      </w:pPr>
      <w:r>
        <w:rPr>
          <w:rFonts w:ascii="Georgia" w:hAnsi="Georgia"/>
          <w:b/>
          <w:color w:val="CC2020"/>
          <w:sz w:val="28"/>
        </w:rPr>
        <w:t>8.2  Kondisyon ki Fè Richès sa Posib</w:t>
      </w:r>
    </w:p>
    <w:p>
      <w:pPr>
        <w:spacing w:before="60" w:after="160"/>
        <w:jc w:val="both"/>
      </w:pPr>
      <w:r>
        <w:rPr>
          <w:rFonts w:ascii="Calibri" w:hAnsi="Calibri"/>
          <w:b w:val="0"/>
          <w:i w:val="0"/>
          <w:color w:val="000000"/>
          <w:sz w:val="23"/>
        </w:rPr>
        <w:t>Richès Sendomeng pa te tomde sot syèl — li te bati sou yon sistèm ki te kalkile pou ekstrè maksimòm travay nan moun anvan yo mouri:</w:t>
      </w:r>
    </w:p>
    <w:p>
      <w:pPr>
        <w:spacing w:before="40" w:after="100"/>
        <w:ind w:left="432" w:hanging="360"/>
        <w:jc w:val="left"/>
      </w:pPr>
      <w:r>
        <w:rPr>
          <w:rFonts w:ascii="Calibri" w:hAnsi="Calibri"/>
          <w:color w:val="000000"/>
          <w:sz w:val="23"/>
        </w:rPr>
        <w:t>•   Travay 16-20 zè pa jou, 6 jou pa semèn — 7 pandan sezon rekòt</w:t>
      </w:r>
    </w:p>
    <w:p>
      <w:pPr>
        <w:spacing w:before="40" w:after="100"/>
        <w:ind w:left="432" w:hanging="360"/>
        <w:jc w:val="left"/>
      </w:pPr>
      <w:r>
        <w:rPr>
          <w:rFonts w:ascii="Calibri" w:hAnsi="Calibri"/>
          <w:color w:val="000000"/>
          <w:sz w:val="23"/>
        </w:rPr>
        <w:t>•   Manje minimòm — manyòk ak pwason salé — jis ase pou travay</w:t>
      </w:r>
    </w:p>
    <w:p>
      <w:pPr>
        <w:spacing w:before="40" w:after="100"/>
        <w:ind w:left="432" w:hanging="360"/>
        <w:jc w:val="left"/>
      </w:pPr>
      <w:r>
        <w:rPr>
          <w:rFonts w:ascii="Calibri" w:hAnsi="Calibri"/>
          <w:color w:val="000000"/>
          <w:sz w:val="23"/>
        </w:rPr>
        <w:t>•   Vi mwayen yon esklav sou plantasyon sik: 7-10 ane apre arive</w:t>
      </w:r>
    </w:p>
    <w:p>
      <w:pPr>
        <w:spacing w:before="40" w:after="100"/>
        <w:ind w:left="432" w:hanging="360"/>
        <w:jc w:val="left"/>
      </w:pPr>
      <w:r>
        <w:rPr>
          <w:rFonts w:ascii="Calibri" w:hAnsi="Calibri"/>
          <w:color w:val="000000"/>
          <w:sz w:val="23"/>
        </w:rPr>
        <w:t>•   Akòz movèz kondisyon, popilasyon esklav pa t ap reyisi repwodwi tèt li — bezwen ~40,000 nouvo/ane</w:t>
      </w:r>
    </w:p>
    <w:p>
      <w:pPr>
        <w:spacing w:before="40" w:after="100"/>
        <w:ind w:left="432" w:hanging="360"/>
        <w:jc w:val="left"/>
      </w:pPr>
      <w:r>
        <w:rPr>
          <w:rFonts w:ascii="Calibri" w:hAnsi="Calibri"/>
          <w:color w:val="000000"/>
          <w:sz w:val="23"/>
        </w:rPr>
        <w:t>•   Plantè te fè kalkil ekonomik sinistre: "Pi bon mache achte yon nouvo esklav pase pran swen yon malad"</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KALKIL EKONOMIK MONSTYE:  </w:t>
            </w:r>
            <w:r>
              <w:rPr>
                <w:rFonts w:ascii="Calibri" w:hAnsi="Calibri"/>
                <w:color w:val="000000"/>
                <w:sz w:val="22"/>
              </w:rPr>
              <w:t>Yon esklav nan Sendomeng 1789 te koute ~1,500 livè. Si li travay 5 ane anvan li mouri, li te bay yon pwofi net ~6,000 livè. Rentab pou plantè — kataswòf pou moun ki te esklav la. Sa te jwstifye yon sistèm ki te detwi moun pandan yo te pwodwi richès pou milyon Ewopeyen ki pa janm te mete pye Sendomeng.</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9 — SISTÈM SOSYAL: 4 KLAS + CODE NOIR 1685</w:t>
      </w:r>
    </w:p>
    <w:p>
      <w:pPr>
        <w:spacing w:before="120" w:after="80"/>
        <w:jc w:val="center"/>
      </w:pPr>
      <w:r>
        <w:drawing>
          <wp:inline xmlns:a="http://schemas.openxmlformats.org/drawingml/2006/main" xmlns:pic="http://schemas.openxmlformats.org/drawingml/2006/picture">
            <wp:extent cx="5029200" cy="3791095"/>
            <wp:docPr id="4" name="Picture 4"/>
            <wp:cNvGraphicFramePr>
              <a:graphicFrameLocks noChangeAspect="1"/>
            </wp:cNvGraphicFramePr>
            <a:graphic>
              <a:graphicData uri="http://schemas.openxmlformats.org/drawingml/2006/picture">
                <pic:pic>
                  <pic:nvPicPr>
                    <pic:cNvPr id="0" name="d3_pyramide_sociale.png"/>
                    <pic:cNvPicPr/>
                  </pic:nvPicPr>
                  <pic:blipFill>
                    <a:blip r:embed="rId12"/>
                    <a:stretch>
                      <a:fillRect/>
                    </a:stretch>
                  </pic:blipFill>
                  <pic:spPr>
                    <a:xfrm>
                      <a:off x="0" y="0"/>
                      <a:ext cx="5029200" cy="3791095"/>
                    </a:xfrm>
                    <a:prstGeom prst="rect"/>
                  </pic:spPr>
                </pic:pic>
              </a:graphicData>
            </a:graphic>
          </wp:inline>
        </w:drawing>
      </w:r>
    </w:p>
    <w:p>
      <w:pPr>
        <w:spacing w:before="0" w:after="240"/>
        <w:jc w:val="center"/>
      </w:pPr>
      <w:r>
        <w:rPr>
          <w:rFonts w:ascii="Calibri" w:hAnsi="Calibri"/>
          <w:b w:val="0"/>
          <w:i/>
          <w:color w:val="5D6D7E"/>
          <w:sz w:val="20"/>
        </w:rPr>
        <w:t>▲  Piramid sosyal Sendomeng — Gran Blan, Ti Blan, Afranchi, Esklav</w:t>
      </w:r>
    </w:p>
    <w:p>
      <w:pPr>
        <w:spacing w:before="60" w:after="160"/>
        <w:jc w:val="both"/>
      </w:pPr>
      <w:r>
        <w:rPr>
          <w:rFonts w:ascii="Calibri" w:hAnsi="Calibri"/>
          <w:b w:val="0"/>
          <w:i w:val="0"/>
          <w:color w:val="000000"/>
          <w:sz w:val="23"/>
        </w:rPr>
        <w:t>Sendomeng te pa sèlman divize ant "Blan" ak "Nwa" — sistèm lan te pi konplèks. Kat klas sosyal yo te nan yon konfli pèmanan ki te finalman kontribye nan eklatman revolisyon an.</w:t>
      </w:r>
    </w:p>
    <w:p>
      <w:pPr>
        <w:spacing w:after="80"/>
      </w:pPr>
    </w:p>
    <w:p>
      <w:pPr>
        <w:spacing w:before="280" w:after="120"/>
      </w:pPr>
      <w:r>
        <w:rPr>
          <w:rFonts w:ascii="Georgia" w:hAnsi="Georgia"/>
          <w:b/>
          <w:color w:val="1B2A4A"/>
          <w:sz w:val="28"/>
        </w:rPr>
        <w:t>9.1  Gran Blan (Grands Blancs)</w:t>
      </w:r>
    </w:p>
    <w:p>
      <w:pPr>
        <w:spacing w:before="60" w:after="160"/>
        <w:jc w:val="both"/>
      </w:pPr>
      <w:r>
        <w:rPr>
          <w:rFonts w:ascii="Calibri" w:hAnsi="Calibri"/>
          <w:b w:val="0"/>
          <w:i w:val="0"/>
          <w:color w:val="000000"/>
          <w:sz w:val="23"/>
        </w:rPr>
        <w:t>~10,000 pwopriyetè plantasyon, gwo kòmèsan, ak birokrat. Yo te pi rich men pa pi puisan — Fransè te anmède yo avèk regleman komèsyal merkantilis yo. Yo te vle ENDEPANDANS de Fransè — pa liberasyon esklav!</w:t>
      </w:r>
    </w:p>
    <w:p>
      <w:pPr>
        <w:spacing w:before="40" w:after="100"/>
        <w:ind w:left="432" w:hanging="360"/>
        <w:jc w:val="left"/>
      </w:pPr>
      <w:r>
        <w:rPr>
          <w:rFonts w:ascii="Calibri" w:hAnsi="Calibri"/>
          <w:color w:val="000000"/>
          <w:sz w:val="23"/>
        </w:rPr>
        <w:t>•   Vle gouvène tèt yo — tankou kolon Ameriken yo te fè 1776</w:t>
      </w:r>
    </w:p>
    <w:p>
      <w:pPr>
        <w:spacing w:before="40" w:after="100"/>
        <w:ind w:left="432" w:hanging="360"/>
        <w:jc w:val="left"/>
      </w:pPr>
      <w:r>
        <w:rPr>
          <w:rFonts w:ascii="Calibri" w:hAnsi="Calibri"/>
          <w:color w:val="000000"/>
          <w:sz w:val="23"/>
        </w:rPr>
        <w:t>•   Plis pase 50% te pat viv Sendomeng pèmanaman — absanteis</w:t>
      </w:r>
    </w:p>
    <w:p>
      <w:pPr>
        <w:spacing w:before="40" w:after="100"/>
        <w:ind w:left="432" w:hanging="360"/>
        <w:jc w:val="left"/>
      </w:pPr>
      <w:r>
        <w:rPr>
          <w:rFonts w:ascii="Calibri" w:hAnsi="Calibri"/>
          <w:color w:val="000000"/>
          <w:sz w:val="23"/>
        </w:rPr>
        <w:t>•   Konfli ak Ti Blan sou yon seri pwen ekonomik ak sosyal</w:t>
      </w:r>
    </w:p>
    <w:p>
      <w:pPr>
        <w:spacing w:before="40" w:after="100"/>
        <w:ind w:left="432" w:hanging="360"/>
        <w:jc w:val="left"/>
      </w:pPr>
      <w:r>
        <w:rPr>
          <w:rFonts w:ascii="Calibri" w:hAnsi="Calibri"/>
          <w:color w:val="000000"/>
          <w:sz w:val="23"/>
        </w:rPr>
        <w:t>•   Paradoks: plis pase kèk te sipòte Revolisyon Fransè — epi te kontre aplikasyon li pou esklav</w:t>
      </w:r>
    </w:p>
    <w:p>
      <w:pPr>
        <w:spacing w:before="280" w:after="120"/>
      </w:pPr>
      <w:r>
        <w:rPr>
          <w:rFonts w:ascii="Georgia" w:hAnsi="Georgia"/>
          <w:b/>
          <w:color w:val="CC2020"/>
          <w:sz w:val="28"/>
        </w:rPr>
        <w:t>9.2  Ti Blan (Petits Blancs)</w:t>
      </w:r>
    </w:p>
    <w:p>
      <w:pPr>
        <w:spacing w:before="60" w:after="160"/>
        <w:jc w:val="both"/>
      </w:pPr>
      <w:r>
        <w:rPr>
          <w:rFonts w:ascii="Calibri" w:hAnsi="Calibri"/>
          <w:b w:val="0"/>
          <w:i w:val="0"/>
          <w:color w:val="000000"/>
          <w:sz w:val="23"/>
        </w:rPr>
        <w:t>~30,000 piti kòmèsan, artizann, agrikiltè blan pòv. Pi rasis gwoup — ekonomikman menase pa Afranchi.</w:t>
      </w:r>
    </w:p>
    <w:p>
      <w:pPr>
        <w:spacing w:before="40" w:after="100"/>
        <w:ind w:left="432" w:hanging="360"/>
        <w:jc w:val="left"/>
      </w:pPr>
      <w:r>
        <w:rPr>
          <w:rFonts w:ascii="Calibri" w:hAnsi="Calibri"/>
          <w:color w:val="000000"/>
          <w:sz w:val="23"/>
        </w:rPr>
        <w:t>•   Kèk Afranchi te plis rich pase yo — sa te fè yo RAJE</w:t>
      </w:r>
    </w:p>
    <w:p>
      <w:pPr>
        <w:spacing w:before="40" w:after="100"/>
        <w:ind w:left="432" w:hanging="360"/>
        <w:jc w:val="left"/>
      </w:pPr>
      <w:r>
        <w:rPr>
          <w:rFonts w:ascii="Calibri" w:hAnsi="Calibri"/>
          <w:color w:val="000000"/>
          <w:sz w:val="23"/>
        </w:rPr>
        <w:t>•   Yo te sipòte diskriminasyon legal kont Afranchi avèk fèvè</w:t>
      </w:r>
    </w:p>
    <w:p>
      <w:pPr>
        <w:spacing w:before="40" w:after="100"/>
        <w:ind w:left="432" w:hanging="360"/>
        <w:jc w:val="left"/>
      </w:pPr>
      <w:r>
        <w:rPr>
          <w:rFonts w:ascii="Calibri" w:hAnsi="Calibri"/>
          <w:color w:val="000000"/>
          <w:sz w:val="23"/>
        </w:rPr>
        <w:t>•   Pa t vle ni egalite rasyal ni chanjman sistèm — sèlman konsèvé siperyorite blan yo</w:t>
      </w:r>
    </w:p>
    <w:p>
      <w:pPr>
        <w:spacing w:before="40" w:after="100"/>
        <w:ind w:left="432" w:hanging="360"/>
        <w:jc w:val="left"/>
      </w:pPr>
      <w:r>
        <w:rPr>
          <w:rFonts w:ascii="Calibri" w:hAnsi="Calibri"/>
          <w:color w:val="000000"/>
          <w:sz w:val="23"/>
        </w:rPr>
        <w:t>•   Nan kriz 1791, anpil Ti Blan te touye pa esklav — ironi trajik: yo te mouri defann yon sistèm ki pa te byenfèt pou yo non plis</w:t>
      </w:r>
    </w:p>
    <w:p>
      <w:pPr>
        <w:spacing w:before="280" w:after="120"/>
      </w:pPr>
      <w:r>
        <w:rPr>
          <w:rFonts w:ascii="Georgia" w:hAnsi="Georgia"/>
          <w:b/>
          <w:color w:val="0157A0"/>
          <w:sz w:val="28"/>
        </w:rPr>
        <w:t>9.3  Afranchi (Gens de Couleur Libres)</w:t>
      </w:r>
    </w:p>
    <w:p>
      <w:pPr>
        <w:spacing w:before="60" w:after="160"/>
        <w:jc w:val="both"/>
      </w:pPr>
      <w:r>
        <w:rPr>
          <w:rFonts w:ascii="Calibri" w:hAnsi="Calibri"/>
          <w:b w:val="0"/>
          <w:i w:val="0"/>
          <w:color w:val="000000"/>
          <w:sz w:val="23"/>
        </w:rPr>
        <w:t>~30,000 moun lib — pifò mixte ("mulate") men tou "nwa lib". Gwoup ki gen plis kontradisyon:</w:t>
      </w:r>
    </w:p>
    <w:p>
      <w:pPr>
        <w:spacing w:before="40" w:after="100"/>
        <w:ind w:left="432" w:hanging="360"/>
        <w:jc w:val="left"/>
      </w:pPr>
      <w:r>
        <w:rPr>
          <w:rFonts w:ascii="Calibri" w:hAnsi="Calibri"/>
          <w:color w:val="000000"/>
          <w:sz w:val="23"/>
        </w:rPr>
        <w:t>•   Kèk Afranchi te pòv — lòt te tèlman rich ke yo te pwopriyetè plantasyon ak esklav yo menm!</w:t>
      </w:r>
    </w:p>
    <w:p>
      <w:pPr>
        <w:spacing w:before="40" w:after="100"/>
        <w:ind w:left="432" w:hanging="360"/>
        <w:jc w:val="left"/>
      </w:pPr>
      <w:r>
        <w:rPr>
          <w:rFonts w:ascii="Calibri" w:hAnsi="Calibri"/>
          <w:color w:val="000000"/>
          <w:sz w:val="23"/>
        </w:rPr>
        <w:t>•   Legalman diskriminé: pa ka chita avèk Blan, pa ka mete menm rad, pa ka pran menm metye</w:t>
      </w:r>
    </w:p>
    <w:p>
      <w:pPr>
        <w:spacing w:before="40" w:after="100"/>
        <w:ind w:left="432" w:hanging="360"/>
        <w:jc w:val="left"/>
      </w:pPr>
      <w:r>
        <w:rPr>
          <w:rFonts w:ascii="Calibri" w:hAnsi="Calibri"/>
          <w:color w:val="000000"/>
          <w:sz w:val="23"/>
        </w:rPr>
        <w:t>•   Peye taks men pa gen dwa vòt, pa ka gouvène</w:t>
      </w:r>
    </w:p>
    <w:p>
      <w:pPr>
        <w:spacing w:before="40" w:after="100"/>
        <w:ind w:left="432" w:hanging="360"/>
        <w:jc w:val="left"/>
      </w:pPr>
      <w:r>
        <w:rPr>
          <w:rFonts w:ascii="Calibri" w:hAnsi="Calibri"/>
          <w:color w:val="000000"/>
          <w:sz w:val="23"/>
        </w:rPr>
        <w:t>•   Vincent Ogé (rich Afranchi) te ale Paris pou plede koz la — refize ankli esklav nan batay li</w:t>
      </w:r>
    </w:p>
    <w:p>
      <w:pPr>
        <w:spacing w:before="40" w:after="100"/>
        <w:ind w:left="432" w:hanging="360"/>
        <w:jc w:val="left"/>
      </w:pPr>
      <w:r>
        <w:rPr>
          <w:rFonts w:ascii="Calibri" w:hAnsi="Calibri"/>
          <w:color w:val="000000"/>
          <w:sz w:val="23"/>
        </w:rPr>
        <w:t>•   Revolisyon 1790 Ogé: echèk — li ekzekite — leson: pa gen viktwa mwatye</w:t>
      </w:r>
    </w:p>
    <w:p>
      <w:pPr>
        <w:spacing w:before="280" w:after="120"/>
      </w:pPr>
      <w:r>
        <w:rPr>
          <w:rFonts w:ascii="Georgia" w:hAnsi="Georgia"/>
          <w:b/>
          <w:color w:val="7B1C1C"/>
          <w:sz w:val="28"/>
        </w:rPr>
        <w:t>9.4  Code Noir 1685 — Lwa ki Kodifye Krim</w:t>
      </w:r>
    </w:p>
    <w:p>
      <w:pPr>
        <w:spacing w:before="60" w:after="160"/>
        <w:jc w:val="both"/>
      </w:pPr>
      <w:r>
        <w:rPr>
          <w:rFonts w:ascii="Calibri" w:hAnsi="Calibri"/>
          <w:b w:val="0"/>
          <w:i w:val="0"/>
          <w:color w:val="000000"/>
          <w:sz w:val="23"/>
        </w:rPr>
        <w:t>Louis XIV siyen Code Noir an 1685 — premye kòd legal ki defini estatik esklav nan koloni Fransè. Li ta ka sanble yon "pwoteksyon" — li te reyèlman yon estandarizasyon esklav:</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7B1C1C"/>
          </w:tcPr>
          <w:p>
            <w:pPr>
              <w:spacing w:before="60" w:after="60"/>
            </w:pPr>
            <w:r>
              <w:rPr>
                <w:rFonts w:ascii="Calibri" w:hAnsi="Calibri"/>
                <w:b/>
                <w:color w:val="FFFFFF"/>
                <w:sz w:val="20"/>
              </w:rPr>
              <w:t>Atik Code Noir</w:t>
            </w:r>
          </w:p>
        </w:tc>
        <w:tc>
          <w:tcPr>
            <w:tcW w:type="dxa" w:w="2880"/>
            <w:shd w:val="clear" w:color="auto" w:fill="7B1C1C"/>
          </w:tcPr>
          <w:p>
            <w:pPr>
              <w:spacing w:before="60" w:after="60"/>
            </w:pPr>
            <w:r>
              <w:rPr>
                <w:rFonts w:ascii="Calibri" w:hAnsi="Calibri"/>
                <w:b/>
                <w:color w:val="FFFFFF"/>
                <w:sz w:val="20"/>
              </w:rPr>
              <w:t>Kontni</w:t>
            </w:r>
          </w:p>
        </w:tc>
        <w:tc>
          <w:tcPr>
            <w:tcW w:type="dxa" w:w="4032"/>
            <w:shd w:val="clear" w:color="auto" w:fill="7B1C1C"/>
          </w:tcPr>
          <w:p>
            <w:pPr>
              <w:spacing w:before="60" w:after="60"/>
            </w:pPr>
            <w:r>
              <w:rPr>
                <w:rFonts w:ascii="Calibri" w:hAnsi="Calibri"/>
                <w:b/>
                <w:color w:val="FFFFFF"/>
                <w:sz w:val="20"/>
              </w:rPr>
              <w:t>Reyalite</w:t>
            </w:r>
          </w:p>
        </w:tc>
      </w:tr>
      <w:tr>
        <w:tc>
          <w:tcPr>
            <w:tcW w:type="dxa" w:w="2160"/>
            <w:shd w:val="clear" w:color="auto" w:fill="FDF0F0"/>
          </w:tcPr>
          <w:p>
            <w:pPr>
              <w:spacing w:before="60" w:after="60"/>
              <w:ind w:left="72"/>
            </w:pPr>
            <w:r>
              <w:rPr>
                <w:rFonts w:ascii="Calibri" w:hAnsi="Calibri"/>
                <w:b/>
                <w:color w:val="7B1C1C"/>
                <w:sz w:val="21"/>
              </w:rPr>
              <w:t>Esklav = propriete</w:t>
            </w:r>
          </w:p>
        </w:tc>
        <w:tc>
          <w:tcPr>
            <w:tcW w:type="dxa" w:w="2880"/>
            <w:shd w:val="clear" w:color="auto" w:fill="FDF0F0"/>
          </w:tcPr>
          <w:p>
            <w:pPr>
              <w:spacing w:before="60" w:after="60"/>
              <w:ind w:left="72"/>
            </w:pPr>
            <w:r>
              <w:rPr>
                <w:rFonts w:ascii="Calibri" w:hAnsi="Calibri"/>
                <w:b w:val="0"/>
                <w:color w:val="000000"/>
                <w:sz w:val="21"/>
              </w:rPr>
              <w:t>Esklav se bien mèt li</w:t>
            </w:r>
          </w:p>
        </w:tc>
        <w:tc>
          <w:tcPr>
            <w:tcW w:type="dxa" w:w="4032"/>
            <w:shd w:val="clear" w:color="auto" w:fill="FDF0F0"/>
          </w:tcPr>
          <w:p>
            <w:pPr>
              <w:spacing w:before="60" w:after="60"/>
              <w:ind w:left="72"/>
            </w:pPr>
            <w:r>
              <w:rPr>
                <w:rFonts w:ascii="Calibri" w:hAnsi="Calibri"/>
                <w:b w:val="0"/>
                <w:color w:val="000000"/>
                <w:sz w:val="21"/>
              </w:rPr>
              <w:t>Ka vann, lage, pèdi nan jwèt</w:t>
            </w:r>
          </w:p>
        </w:tc>
      </w:tr>
      <w:tr>
        <w:tc>
          <w:tcPr>
            <w:tcW w:type="dxa" w:w="2160"/>
            <w:shd w:val="clear" w:color="auto" w:fill="FFFFFF"/>
          </w:tcPr>
          <w:p>
            <w:pPr>
              <w:spacing w:before="60" w:after="60"/>
              <w:ind w:left="72"/>
            </w:pPr>
            <w:r>
              <w:rPr>
                <w:rFonts w:ascii="Calibri" w:hAnsi="Calibri"/>
                <w:b/>
                <w:color w:val="7B1C1C"/>
                <w:sz w:val="21"/>
              </w:rPr>
              <w:t>Separe fanmi</w:t>
            </w:r>
          </w:p>
        </w:tc>
        <w:tc>
          <w:tcPr>
            <w:tcW w:type="dxa" w:w="2880"/>
            <w:shd w:val="clear" w:color="auto" w:fill="FFFFFF"/>
          </w:tcPr>
          <w:p>
            <w:pPr>
              <w:spacing w:before="60" w:after="60"/>
              <w:ind w:left="72"/>
            </w:pPr>
            <w:r>
              <w:rPr>
                <w:rFonts w:ascii="Calibri" w:hAnsi="Calibri"/>
                <w:b w:val="0"/>
                <w:color w:val="000000"/>
                <w:sz w:val="21"/>
              </w:rPr>
              <w:t>Pèmèt vann timoun apa de paran</w:t>
            </w:r>
          </w:p>
        </w:tc>
        <w:tc>
          <w:tcPr>
            <w:tcW w:type="dxa" w:w="4032"/>
            <w:shd w:val="clear" w:color="auto" w:fill="FFFFFF"/>
          </w:tcPr>
          <w:p>
            <w:pPr>
              <w:spacing w:before="60" w:after="60"/>
              <w:ind w:left="72"/>
            </w:pPr>
            <w:r>
              <w:rPr>
                <w:rFonts w:ascii="Calibri" w:hAnsi="Calibri"/>
                <w:b w:val="0"/>
                <w:color w:val="000000"/>
                <w:sz w:val="21"/>
              </w:rPr>
              <w:t>Pratike regilyèman</w:t>
            </w:r>
          </w:p>
        </w:tc>
      </w:tr>
      <w:tr>
        <w:tc>
          <w:tcPr>
            <w:tcW w:type="dxa" w:w="2160"/>
            <w:shd w:val="clear" w:color="auto" w:fill="FDF0F0"/>
          </w:tcPr>
          <w:p>
            <w:pPr>
              <w:spacing w:before="60" w:after="60"/>
              <w:ind w:left="72"/>
            </w:pPr>
            <w:r>
              <w:rPr>
                <w:rFonts w:ascii="Calibri" w:hAnsi="Calibri"/>
                <w:b/>
                <w:color w:val="7B1C1C"/>
                <w:sz w:val="21"/>
              </w:rPr>
              <w:t>Pinisyon legal</w:t>
            </w:r>
          </w:p>
        </w:tc>
        <w:tc>
          <w:tcPr>
            <w:tcW w:type="dxa" w:w="2880"/>
            <w:shd w:val="clear" w:color="auto" w:fill="FDF0F0"/>
          </w:tcPr>
          <w:p>
            <w:pPr>
              <w:spacing w:before="60" w:after="60"/>
              <w:ind w:left="72"/>
            </w:pPr>
            <w:r>
              <w:rPr>
                <w:rFonts w:ascii="Calibri" w:hAnsi="Calibri"/>
                <w:b w:val="0"/>
                <w:color w:val="000000"/>
                <w:sz w:val="21"/>
              </w:rPr>
              <w:t>Bat jouk 50 kout fwèt pou "dezobeyi"</w:t>
            </w:r>
          </w:p>
        </w:tc>
        <w:tc>
          <w:tcPr>
            <w:tcW w:type="dxa" w:w="4032"/>
            <w:shd w:val="clear" w:color="auto" w:fill="FDF0F0"/>
          </w:tcPr>
          <w:p>
            <w:pPr>
              <w:spacing w:before="60" w:after="60"/>
              <w:ind w:left="72"/>
            </w:pPr>
            <w:r>
              <w:rPr>
                <w:rFonts w:ascii="Calibri" w:hAnsi="Calibri"/>
                <w:b w:val="0"/>
                <w:color w:val="000000"/>
                <w:sz w:val="21"/>
              </w:rPr>
              <w:t>Kèk plantè ale pi lwen san sanksyon</w:t>
            </w:r>
          </w:p>
        </w:tc>
      </w:tr>
      <w:tr>
        <w:tc>
          <w:tcPr>
            <w:tcW w:type="dxa" w:w="2160"/>
            <w:shd w:val="clear" w:color="auto" w:fill="FFFFFF"/>
          </w:tcPr>
          <w:p>
            <w:pPr>
              <w:spacing w:before="60" w:after="60"/>
              <w:ind w:left="72"/>
            </w:pPr>
            <w:r>
              <w:rPr>
                <w:rFonts w:ascii="Calibri" w:hAnsi="Calibri"/>
                <w:b/>
                <w:color w:val="7B1C1C"/>
                <w:sz w:val="21"/>
              </w:rPr>
              <w:t>Dwa mèt touye</w:t>
            </w:r>
          </w:p>
        </w:tc>
        <w:tc>
          <w:tcPr>
            <w:tcW w:type="dxa" w:w="2880"/>
            <w:shd w:val="clear" w:color="auto" w:fill="FFFFFF"/>
          </w:tcPr>
          <w:p>
            <w:pPr>
              <w:spacing w:before="60" w:after="60"/>
              <w:ind w:left="72"/>
            </w:pPr>
            <w:r>
              <w:rPr>
                <w:rFonts w:ascii="Calibri" w:hAnsi="Calibri"/>
                <w:b w:val="0"/>
                <w:color w:val="000000"/>
                <w:sz w:val="21"/>
              </w:rPr>
              <w:t>Nan "kaz ekstrem"</w:t>
            </w:r>
          </w:p>
        </w:tc>
        <w:tc>
          <w:tcPr>
            <w:tcW w:type="dxa" w:w="4032"/>
            <w:shd w:val="clear" w:color="auto" w:fill="FFFFFF"/>
          </w:tcPr>
          <w:p>
            <w:pPr>
              <w:spacing w:before="60" w:after="60"/>
              <w:ind w:left="72"/>
            </w:pPr>
            <w:r>
              <w:rPr>
                <w:rFonts w:ascii="Calibri" w:hAnsi="Calibri"/>
                <w:b w:val="0"/>
                <w:color w:val="000000"/>
                <w:sz w:val="21"/>
              </w:rPr>
              <w:t>Prèske jamè pèsekite</w:t>
            </w:r>
          </w:p>
        </w:tc>
      </w:tr>
      <w:tr>
        <w:tc>
          <w:tcPr>
            <w:tcW w:type="dxa" w:w="2160"/>
            <w:shd w:val="clear" w:color="auto" w:fill="FDF0F0"/>
          </w:tcPr>
          <w:p>
            <w:pPr>
              <w:spacing w:before="60" w:after="60"/>
              <w:ind w:left="72"/>
            </w:pPr>
            <w:r>
              <w:rPr>
                <w:rFonts w:ascii="Calibri" w:hAnsi="Calibri"/>
                <w:b/>
                <w:color w:val="7B1C1C"/>
                <w:sz w:val="21"/>
              </w:rPr>
              <w:t>Esklav ka lib</w:t>
            </w:r>
          </w:p>
        </w:tc>
        <w:tc>
          <w:tcPr>
            <w:tcW w:type="dxa" w:w="2880"/>
            <w:shd w:val="clear" w:color="auto" w:fill="FDF0F0"/>
          </w:tcPr>
          <w:p>
            <w:pPr>
              <w:spacing w:before="60" w:after="60"/>
              <w:ind w:left="72"/>
            </w:pPr>
            <w:r>
              <w:rPr>
                <w:rFonts w:ascii="Calibri" w:hAnsi="Calibri"/>
                <w:b w:val="0"/>
                <w:color w:val="000000"/>
                <w:sz w:val="21"/>
              </w:rPr>
              <w:t>Si mèt ba yo libète legalmaa</w:t>
            </w:r>
          </w:p>
        </w:tc>
        <w:tc>
          <w:tcPr>
            <w:tcW w:type="dxa" w:w="4032"/>
            <w:shd w:val="clear" w:color="auto" w:fill="FDF0F0"/>
          </w:tcPr>
          <w:p>
            <w:pPr>
              <w:spacing w:before="60" w:after="60"/>
              <w:ind w:left="72"/>
            </w:pPr>
            <w:r>
              <w:rPr>
                <w:rFonts w:ascii="Calibri" w:hAnsi="Calibri"/>
                <w:b w:val="0"/>
                <w:color w:val="000000"/>
                <w:sz w:val="21"/>
              </w:rPr>
              <w:t>Rare — bezwen pèmisyon gouvènman</w:t>
            </w:r>
          </w:p>
        </w:tc>
      </w:tr>
      <w:tr>
        <w:tc>
          <w:tcPr>
            <w:tcW w:type="dxa" w:w="2160"/>
            <w:shd w:val="clear" w:color="auto" w:fill="FFFFFF"/>
          </w:tcPr>
          <w:p>
            <w:pPr>
              <w:spacing w:before="60" w:after="60"/>
              <w:ind w:left="72"/>
            </w:pPr>
            <w:r>
              <w:rPr>
                <w:rFonts w:ascii="Calibri" w:hAnsi="Calibri"/>
                <w:b/>
                <w:color w:val="7B1C1C"/>
                <w:sz w:val="21"/>
              </w:rPr>
              <w:t>Relijyon obligatwa</w:t>
            </w:r>
          </w:p>
        </w:tc>
        <w:tc>
          <w:tcPr>
            <w:tcW w:type="dxa" w:w="2880"/>
            <w:shd w:val="clear" w:color="auto" w:fill="FFFFFF"/>
          </w:tcPr>
          <w:p>
            <w:pPr>
              <w:spacing w:before="60" w:after="60"/>
              <w:ind w:left="72"/>
            </w:pPr>
            <w:r>
              <w:rPr>
                <w:rFonts w:ascii="Calibri" w:hAnsi="Calibri"/>
                <w:b w:val="0"/>
                <w:color w:val="000000"/>
                <w:sz w:val="21"/>
              </w:rPr>
              <w:t>Esklav dwe baptize katolik</w:t>
            </w:r>
          </w:p>
        </w:tc>
        <w:tc>
          <w:tcPr>
            <w:tcW w:type="dxa" w:w="4032"/>
            <w:shd w:val="clear" w:color="auto" w:fill="FFFFFF"/>
          </w:tcPr>
          <w:p>
            <w:pPr>
              <w:spacing w:before="60" w:after="60"/>
              <w:ind w:left="72"/>
            </w:pPr>
            <w:r>
              <w:rPr>
                <w:rFonts w:ascii="Calibri" w:hAnsi="Calibri"/>
                <w:b w:val="0"/>
                <w:color w:val="000000"/>
                <w:sz w:val="21"/>
              </w:rPr>
              <w:t>Itilize pou entèdi relijyon Afriken</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10 — VI ESKLAV LA: REYALITE CHAK JOU</w:t>
      </w:r>
    </w:p>
    <w:p>
      <w:pPr>
        <w:spacing w:before="60" w:after="160"/>
        <w:jc w:val="both"/>
      </w:pPr>
      <w:r>
        <w:rPr>
          <w:rFonts w:ascii="Calibri" w:hAnsi="Calibri"/>
          <w:b w:val="0"/>
          <w:i w:val="0"/>
          <w:color w:val="000000"/>
          <w:sz w:val="23"/>
        </w:rPr>
        <w:t>Pou konprann poukisa Revolisyon Ayisyen te eksplose avèk tèl fòs, fò konprann ki vi esklav yo te mennen chak jou. Sa pa te sèlman travay di — se te yon sistèm ki te deziyen espreseman pou demoli idantite, fanmi, ak espwa.</w:t>
      </w:r>
    </w:p>
    <w:p>
      <w:pPr>
        <w:spacing w:after="80"/>
      </w:pPr>
    </w:p>
    <w:p>
      <w:pPr>
        <w:spacing w:before="280" w:after="120"/>
      </w:pPr>
      <w:r>
        <w:rPr>
          <w:rFonts w:ascii="Georgia" w:hAnsi="Georgia"/>
          <w:b/>
          <w:color w:val="1B2A4A"/>
          <w:sz w:val="28"/>
        </w:rPr>
        <w:t>10.1  Orè yon Esklav sou Plantasyon Sik</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7B1C1C"/>
          </w:tcPr>
          <w:p>
            <w:pPr>
              <w:spacing w:before="60" w:after="60"/>
            </w:pPr>
            <w:r>
              <w:rPr>
                <w:rFonts w:ascii="Calibri" w:hAnsi="Calibri"/>
                <w:b/>
                <w:color w:val="FFFFFF"/>
                <w:sz w:val="20"/>
              </w:rPr>
              <w:t>Zè</w:t>
            </w:r>
          </w:p>
        </w:tc>
        <w:tc>
          <w:tcPr>
            <w:tcW w:type="dxa" w:w="3312"/>
            <w:shd w:val="clear" w:color="auto" w:fill="7B1C1C"/>
          </w:tcPr>
          <w:p>
            <w:pPr>
              <w:spacing w:before="60" w:after="60"/>
            </w:pPr>
            <w:r>
              <w:rPr>
                <w:rFonts w:ascii="Calibri" w:hAnsi="Calibri"/>
                <w:b/>
                <w:color w:val="FFFFFF"/>
                <w:sz w:val="20"/>
              </w:rPr>
              <w:t>Aktivite</w:t>
            </w:r>
          </w:p>
        </w:tc>
        <w:tc>
          <w:tcPr>
            <w:tcW w:type="dxa" w:w="3888"/>
            <w:shd w:val="clear" w:color="auto" w:fill="7B1C1C"/>
          </w:tcPr>
          <w:p>
            <w:pPr>
              <w:spacing w:before="60" w:after="60"/>
            </w:pPr>
            <w:r>
              <w:rPr>
                <w:rFonts w:ascii="Calibri" w:hAnsi="Calibri"/>
                <w:b/>
                <w:color w:val="FFFFFF"/>
                <w:sz w:val="20"/>
              </w:rPr>
              <w:t>Kondisyon</w:t>
            </w:r>
          </w:p>
        </w:tc>
      </w:tr>
      <w:tr>
        <w:tc>
          <w:tcPr>
            <w:tcW w:type="dxa" w:w="1872"/>
            <w:shd w:val="clear" w:color="auto" w:fill="FDF0F0"/>
          </w:tcPr>
          <w:p>
            <w:pPr>
              <w:spacing w:before="60" w:after="60"/>
              <w:ind w:left="72"/>
            </w:pPr>
            <w:r>
              <w:rPr>
                <w:rFonts w:ascii="Calibri" w:hAnsi="Calibri"/>
                <w:b/>
                <w:color w:val="7B1C1C"/>
                <w:sz w:val="21"/>
              </w:rPr>
              <w:t>4:00 AM</w:t>
            </w:r>
          </w:p>
        </w:tc>
        <w:tc>
          <w:tcPr>
            <w:tcW w:type="dxa" w:w="3312"/>
            <w:shd w:val="clear" w:color="auto" w:fill="FDF0F0"/>
          </w:tcPr>
          <w:p>
            <w:pPr>
              <w:spacing w:before="60" w:after="60"/>
              <w:ind w:left="72"/>
            </w:pPr>
            <w:r>
              <w:rPr>
                <w:rFonts w:ascii="Calibri" w:hAnsi="Calibri"/>
                <w:b w:val="0"/>
                <w:color w:val="000000"/>
                <w:sz w:val="21"/>
              </w:rPr>
              <w:t>Reve — siflè siko (kap)</w:t>
            </w:r>
          </w:p>
        </w:tc>
        <w:tc>
          <w:tcPr>
            <w:tcW w:type="dxa" w:w="3888"/>
            <w:shd w:val="clear" w:color="auto" w:fill="FDF0F0"/>
          </w:tcPr>
          <w:p>
            <w:pPr>
              <w:spacing w:before="60" w:after="60"/>
              <w:ind w:left="72"/>
            </w:pPr>
            <w:r>
              <w:rPr>
                <w:rFonts w:ascii="Calibri" w:hAnsi="Calibri"/>
                <w:b w:val="0"/>
                <w:color w:val="000000"/>
                <w:sz w:val="21"/>
              </w:rPr>
              <w:t>Leve nan nwa — pa gen ase dòmi</w:t>
            </w:r>
          </w:p>
        </w:tc>
      </w:tr>
      <w:tr>
        <w:tc>
          <w:tcPr>
            <w:tcW w:type="dxa" w:w="1872"/>
            <w:shd w:val="clear" w:color="auto" w:fill="FFFFFF"/>
          </w:tcPr>
          <w:p>
            <w:pPr>
              <w:spacing w:before="60" w:after="60"/>
              <w:ind w:left="72"/>
            </w:pPr>
            <w:r>
              <w:rPr>
                <w:rFonts w:ascii="Calibri" w:hAnsi="Calibri"/>
                <w:b/>
                <w:color w:val="7B1C1C"/>
                <w:sz w:val="21"/>
              </w:rPr>
              <w:t>4:30 AM</w:t>
            </w:r>
          </w:p>
        </w:tc>
        <w:tc>
          <w:tcPr>
            <w:tcW w:type="dxa" w:w="3312"/>
            <w:shd w:val="clear" w:color="auto" w:fill="FFFFFF"/>
          </w:tcPr>
          <w:p>
            <w:pPr>
              <w:spacing w:before="60" w:after="60"/>
              <w:ind w:left="72"/>
            </w:pPr>
            <w:r>
              <w:rPr>
                <w:rFonts w:ascii="Calibri" w:hAnsi="Calibri"/>
                <w:b w:val="0"/>
                <w:color w:val="000000"/>
                <w:sz w:val="21"/>
              </w:rPr>
              <w:t>Ale nan chan — bay kouto</w:t>
            </w:r>
          </w:p>
        </w:tc>
        <w:tc>
          <w:tcPr>
            <w:tcW w:type="dxa" w:w="3888"/>
            <w:shd w:val="clear" w:color="auto" w:fill="FFFFFF"/>
          </w:tcPr>
          <w:p>
            <w:pPr>
              <w:spacing w:before="60" w:after="60"/>
              <w:ind w:left="72"/>
            </w:pPr>
            <w:r>
              <w:rPr>
                <w:rFonts w:ascii="Calibri" w:hAnsi="Calibri"/>
                <w:b w:val="0"/>
                <w:color w:val="000000"/>
                <w:sz w:val="21"/>
              </w:rPr>
              <w:t>Mache 1-3 km jouk chan</w:t>
            </w:r>
          </w:p>
        </w:tc>
      </w:tr>
      <w:tr>
        <w:tc>
          <w:tcPr>
            <w:tcW w:type="dxa" w:w="1872"/>
            <w:shd w:val="clear" w:color="auto" w:fill="FDF0F0"/>
          </w:tcPr>
          <w:p>
            <w:pPr>
              <w:spacing w:before="60" w:after="60"/>
              <w:ind w:left="72"/>
            </w:pPr>
            <w:r>
              <w:rPr>
                <w:rFonts w:ascii="Calibri" w:hAnsi="Calibri"/>
                <w:b/>
                <w:color w:val="7B1C1C"/>
                <w:sz w:val="21"/>
              </w:rPr>
              <w:t>5:00 AM - 12:00</w:t>
            </w:r>
          </w:p>
        </w:tc>
        <w:tc>
          <w:tcPr>
            <w:tcW w:type="dxa" w:w="3312"/>
            <w:shd w:val="clear" w:color="auto" w:fill="FDF0F0"/>
          </w:tcPr>
          <w:p>
            <w:pPr>
              <w:spacing w:before="60" w:after="60"/>
              <w:ind w:left="72"/>
            </w:pPr>
            <w:r>
              <w:rPr>
                <w:rFonts w:ascii="Calibri" w:hAnsi="Calibri"/>
                <w:b w:val="0"/>
                <w:color w:val="000000"/>
                <w:sz w:val="21"/>
              </w:rPr>
              <w:t>Travay nan chan (7 zè)</w:t>
            </w:r>
          </w:p>
        </w:tc>
        <w:tc>
          <w:tcPr>
            <w:tcW w:type="dxa" w:w="3888"/>
            <w:shd w:val="clear" w:color="auto" w:fill="FDF0F0"/>
          </w:tcPr>
          <w:p>
            <w:pPr>
              <w:spacing w:before="60" w:after="60"/>
              <w:ind w:left="72"/>
            </w:pPr>
            <w:r>
              <w:rPr>
                <w:rFonts w:ascii="Calibri" w:hAnsi="Calibri"/>
                <w:b w:val="0"/>
                <w:color w:val="000000"/>
                <w:sz w:val="21"/>
              </w:rPr>
              <w:t>Koupe kann, sarcle, pote — solèy ki cho</w:t>
            </w:r>
          </w:p>
        </w:tc>
      </w:tr>
      <w:tr>
        <w:tc>
          <w:tcPr>
            <w:tcW w:type="dxa" w:w="1872"/>
            <w:shd w:val="clear" w:color="auto" w:fill="FFFFFF"/>
          </w:tcPr>
          <w:p>
            <w:pPr>
              <w:spacing w:before="60" w:after="60"/>
              <w:ind w:left="72"/>
            </w:pPr>
            <w:r>
              <w:rPr>
                <w:rFonts w:ascii="Calibri" w:hAnsi="Calibri"/>
                <w:b/>
                <w:color w:val="7B1C1C"/>
                <w:sz w:val="21"/>
              </w:rPr>
              <w:t>12:00 - 1:00 PM</w:t>
            </w:r>
          </w:p>
        </w:tc>
        <w:tc>
          <w:tcPr>
            <w:tcW w:type="dxa" w:w="3312"/>
            <w:shd w:val="clear" w:color="auto" w:fill="FFFFFF"/>
          </w:tcPr>
          <w:p>
            <w:pPr>
              <w:spacing w:before="60" w:after="60"/>
              <w:ind w:left="72"/>
            </w:pPr>
            <w:r>
              <w:rPr>
                <w:rFonts w:ascii="Calibri" w:hAnsi="Calibri"/>
                <w:b w:val="0"/>
                <w:color w:val="000000"/>
                <w:sz w:val="21"/>
              </w:rPr>
              <w:t>Manje — manyòk ak pwason salé</w:t>
            </w:r>
          </w:p>
        </w:tc>
        <w:tc>
          <w:tcPr>
            <w:tcW w:type="dxa" w:w="3888"/>
            <w:shd w:val="clear" w:color="auto" w:fill="FFFFFF"/>
          </w:tcPr>
          <w:p>
            <w:pPr>
              <w:spacing w:before="60" w:after="60"/>
              <w:ind w:left="72"/>
            </w:pPr>
            <w:r>
              <w:rPr>
                <w:rFonts w:ascii="Calibri" w:hAnsi="Calibri"/>
                <w:b w:val="0"/>
                <w:color w:val="000000"/>
                <w:sz w:val="21"/>
              </w:rPr>
              <w:t>Trò piti pou travay yo fè</w:t>
            </w:r>
          </w:p>
        </w:tc>
      </w:tr>
      <w:tr>
        <w:tc>
          <w:tcPr>
            <w:tcW w:type="dxa" w:w="1872"/>
            <w:shd w:val="clear" w:color="auto" w:fill="FDF0F0"/>
          </w:tcPr>
          <w:p>
            <w:pPr>
              <w:spacing w:before="60" w:after="60"/>
              <w:ind w:left="72"/>
            </w:pPr>
            <w:r>
              <w:rPr>
                <w:rFonts w:ascii="Calibri" w:hAnsi="Calibri"/>
                <w:b/>
                <w:color w:val="7B1C1C"/>
                <w:sz w:val="21"/>
              </w:rPr>
              <w:t>1:00 PM - 7:00 PM</w:t>
            </w:r>
          </w:p>
        </w:tc>
        <w:tc>
          <w:tcPr>
            <w:tcW w:type="dxa" w:w="3312"/>
            <w:shd w:val="clear" w:color="auto" w:fill="FDF0F0"/>
          </w:tcPr>
          <w:p>
            <w:pPr>
              <w:spacing w:before="60" w:after="60"/>
              <w:ind w:left="72"/>
            </w:pPr>
            <w:r>
              <w:rPr>
                <w:rFonts w:ascii="Calibri" w:hAnsi="Calibri"/>
                <w:b w:val="0"/>
                <w:color w:val="000000"/>
                <w:sz w:val="21"/>
              </w:rPr>
              <w:t>Travay nan chan anko (6 zè)</w:t>
            </w:r>
          </w:p>
        </w:tc>
        <w:tc>
          <w:tcPr>
            <w:tcW w:type="dxa" w:w="3888"/>
            <w:shd w:val="clear" w:color="auto" w:fill="FDF0F0"/>
          </w:tcPr>
          <w:p>
            <w:pPr>
              <w:spacing w:before="60" w:after="60"/>
              <w:ind w:left="72"/>
            </w:pPr>
            <w:r>
              <w:rPr>
                <w:rFonts w:ascii="Calibri" w:hAnsi="Calibri"/>
                <w:b w:val="0"/>
                <w:color w:val="000000"/>
                <w:sz w:val="21"/>
              </w:rPr>
              <w:t>Sezon rekòt: pa gen fen — jouk minui</w:t>
            </w:r>
          </w:p>
        </w:tc>
      </w:tr>
      <w:tr>
        <w:tc>
          <w:tcPr>
            <w:tcW w:type="dxa" w:w="1872"/>
            <w:shd w:val="clear" w:color="auto" w:fill="FFFFFF"/>
          </w:tcPr>
          <w:p>
            <w:pPr>
              <w:spacing w:before="60" w:after="60"/>
              <w:ind w:left="72"/>
            </w:pPr>
            <w:r>
              <w:rPr>
                <w:rFonts w:ascii="Calibri" w:hAnsi="Calibri"/>
                <w:b/>
                <w:color w:val="7B1C1C"/>
                <w:sz w:val="21"/>
              </w:rPr>
              <w:t>7:00 PM - 9:00 PM</w:t>
            </w:r>
          </w:p>
        </w:tc>
        <w:tc>
          <w:tcPr>
            <w:tcW w:type="dxa" w:w="3312"/>
            <w:shd w:val="clear" w:color="auto" w:fill="FFFFFF"/>
          </w:tcPr>
          <w:p>
            <w:pPr>
              <w:spacing w:before="60" w:after="60"/>
              <w:ind w:left="72"/>
            </w:pPr>
            <w:r>
              <w:rPr>
                <w:rFonts w:ascii="Calibri" w:hAnsi="Calibri"/>
                <w:b w:val="0"/>
                <w:color w:val="000000"/>
                <w:sz w:val="21"/>
              </w:rPr>
              <w:t>Mouri jaden pèsonel si yo gen youn</w:t>
            </w:r>
          </w:p>
        </w:tc>
        <w:tc>
          <w:tcPr>
            <w:tcW w:type="dxa" w:w="3888"/>
            <w:shd w:val="clear" w:color="auto" w:fill="FFFFFF"/>
          </w:tcPr>
          <w:p>
            <w:pPr>
              <w:spacing w:before="60" w:after="60"/>
              <w:ind w:left="72"/>
            </w:pPr>
            <w:r>
              <w:rPr>
                <w:rFonts w:ascii="Calibri" w:hAnsi="Calibri"/>
                <w:b w:val="0"/>
                <w:color w:val="000000"/>
                <w:sz w:val="21"/>
              </w:rPr>
              <w:t>Yon moso tè pou manje yo menm</w:t>
            </w:r>
          </w:p>
        </w:tc>
      </w:tr>
      <w:tr>
        <w:tc>
          <w:tcPr>
            <w:tcW w:type="dxa" w:w="1872"/>
            <w:shd w:val="clear" w:color="auto" w:fill="FDF0F0"/>
          </w:tcPr>
          <w:p>
            <w:pPr>
              <w:spacing w:before="60" w:after="60"/>
              <w:ind w:left="72"/>
            </w:pPr>
            <w:r>
              <w:rPr>
                <w:rFonts w:ascii="Calibri" w:hAnsi="Calibri"/>
                <w:b/>
                <w:color w:val="7B1C1C"/>
                <w:sz w:val="21"/>
              </w:rPr>
              <w:t>9:00 PM - 4:00 AM</w:t>
            </w:r>
          </w:p>
        </w:tc>
        <w:tc>
          <w:tcPr>
            <w:tcW w:type="dxa" w:w="3312"/>
            <w:shd w:val="clear" w:color="auto" w:fill="FDF0F0"/>
          </w:tcPr>
          <w:p>
            <w:pPr>
              <w:spacing w:before="60" w:after="60"/>
              <w:ind w:left="72"/>
            </w:pPr>
            <w:r>
              <w:rPr>
                <w:rFonts w:ascii="Calibri" w:hAnsi="Calibri"/>
                <w:b w:val="0"/>
                <w:color w:val="000000"/>
                <w:sz w:val="21"/>
              </w:rPr>
              <w:t>Dòmi — 7 zè si yo gen chans</w:t>
            </w:r>
          </w:p>
        </w:tc>
        <w:tc>
          <w:tcPr>
            <w:tcW w:type="dxa" w:w="3888"/>
            <w:shd w:val="clear" w:color="auto" w:fill="FDF0F0"/>
          </w:tcPr>
          <w:p>
            <w:pPr>
              <w:spacing w:before="60" w:after="60"/>
              <w:ind w:left="72"/>
            </w:pPr>
            <w:r>
              <w:rPr>
                <w:rFonts w:ascii="Calibri" w:hAnsi="Calibri"/>
                <w:b w:val="0"/>
                <w:color w:val="000000"/>
                <w:sz w:val="21"/>
              </w:rPr>
              <w:t>Nan barake san fèmen — moustik, frèt</w:t>
            </w:r>
          </w:p>
        </w:tc>
      </w:tr>
    </w:tbl>
    <w:p>
      <w:pPr>
        <w:spacing w:before="0" w:after="120"/>
        <w:jc w:val="both"/>
      </w:pPr>
    </w:p>
    <w:p>
      <w:pPr>
        <w:spacing w:before="280" w:after="120"/>
      </w:pPr>
      <w:r>
        <w:rPr>
          <w:rFonts w:ascii="Georgia" w:hAnsi="Georgia"/>
          <w:b/>
          <w:color w:val="1A6B3C"/>
          <w:sz w:val="28"/>
        </w:rPr>
        <w:t>10.2  Rezistans Ti Chak Jou</w:t>
      </w:r>
    </w:p>
    <w:p>
      <w:pPr>
        <w:spacing w:before="60" w:after="160"/>
        <w:jc w:val="both"/>
      </w:pPr>
      <w:r>
        <w:rPr>
          <w:rFonts w:ascii="Calibri" w:hAnsi="Calibri"/>
          <w:b w:val="0"/>
          <w:i w:val="0"/>
          <w:color w:val="000000"/>
          <w:sz w:val="23"/>
        </w:rPr>
        <w:t>Esklav yo pa te pasif. Men yo te konn ke rezistans louvri ka mennen nan mò. Yo te devlope yon seri rezistans "anba rada":</w:t>
      </w:r>
    </w:p>
    <w:p>
      <w:pPr>
        <w:spacing w:before="40" w:after="100"/>
        <w:ind w:left="432" w:hanging="360"/>
        <w:jc w:val="left"/>
      </w:pPr>
      <w:r>
        <w:rPr>
          <w:rFonts w:ascii="Calibri" w:hAnsi="Calibri"/>
          <w:color w:val="000000"/>
          <w:sz w:val="23"/>
        </w:rPr>
        <w:t>•   TRAVAY DOUSMAN (Go-Slow) — fè mwens pase yo kapab — "obey" men pa efòse</w:t>
      </w:r>
    </w:p>
    <w:p>
      <w:pPr>
        <w:spacing w:before="40" w:after="100"/>
        <w:ind w:left="432" w:hanging="360"/>
        <w:jc w:val="left"/>
      </w:pPr>
      <w:r>
        <w:rPr>
          <w:rFonts w:ascii="Calibri" w:hAnsi="Calibri"/>
          <w:color w:val="000000"/>
          <w:sz w:val="23"/>
        </w:rPr>
        <w:t>•   SABOTAJ — kase zouti, gaspiye grenn, "bliye" travay</w:t>
      </w:r>
    </w:p>
    <w:p>
      <w:pPr>
        <w:spacing w:before="40" w:after="100"/>
        <w:ind w:left="432" w:hanging="360"/>
        <w:jc w:val="left"/>
      </w:pPr>
      <w:r>
        <w:rPr>
          <w:rFonts w:ascii="Calibri" w:hAnsi="Calibri"/>
          <w:color w:val="000000"/>
          <w:sz w:val="23"/>
        </w:rPr>
        <w:t>•   PWAZON — plant tokzik ki konnen — kèk esklav te espesyalis pwazon</w:t>
      </w:r>
    </w:p>
    <w:p>
      <w:pPr>
        <w:spacing w:before="40" w:after="100"/>
        <w:ind w:left="432" w:hanging="360"/>
        <w:jc w:val="left"/>
      </w:pPr>
      <w:r>
        <w:rPr>
          <w:rFonts w:ascii="Calibri" w:hAnsi="Calibri"/>
          <w:color w:val="000000"/>
          <w:sz w:val="23"/>
        </w:rPr>
        <w:t>•   FÈ MALAD — simile maladi — plante maladi reyèl</w:t>
      </w:r>
    </w:p>
    <w:p>
      <w:pPr>
        <w:spacing w:before="40" w:after="100"/>
        <w:ind w:left="432" w:hanging="360"/>
        <w:jc w:val="left"/>
      </w:pPr>
      <w:r>
        <w:rPr>
          <w:rFonts w:ascii="Calibri" w:hAnsi="Calibri"/>
          <w:color w:val="000000"/>
          <w:sz w:val="23"/>
        </w:rPr>
        <w:t>•   FÈT AK CHANTE — transmèt konesans, istwa, plan — anba zye Blan yo</w:t>
      </w:r>
    </w:p>
    <w:p>
      <w:pPr>
        <w:spacing w:before="40" w:after="100"/>
        <w:ind w:left="432" w:hanging="360"/>
        <w:jc w:val="left"/>
      </w:pPr>
      <w:r>
        <w:rPr>
          <w:rFonts w:ascii="Calibri" w:hAnsi="Calibri"/>
          <w:color w:val="000000"/>
          <w:sz w:val="23"/>
        </w:rPr>
        <w:t>•   MAWONAJ — chape nan mòn — yo te konn ke kapti = lanmò</w:t>
      </w:r>
    </w:p>
    <w:p>
      <w:pPr>
        <w:spacing w:before="40" w:after="100"/>
        <w:ind w:left="432" w:hanging="360"/>
        <w:jc w:val="left"/>
      </w:pPr>
      <w:r>
        <w:rPr>
          <w:rFonts w:ascii="Calibri" w:hAnsi="Calibri"/>
          <w:color w:val="000000"/>
          <w:sz w:val="23"/>
        </w:rPr>
        <w:t>•   AVÒTMAN (kèk esklav fanm) — refize fè pitit ki pral esklav</w:t>
      </w:r>
    </w:p>
    <w:tbl>
      <w:tblPr>
        <w:tblW w:type="auto" w:w="0"/>
        <w:jc w:val="left"/>
        <w:tblLook w:firstColumn="1" w:firstRow="1" w:lastColumn="0" w:lastRow="0" w:noHBand="0" w:noVBand="1" w:val="04A0"/>
      </w:tblPr>
      <w:tblGrid>
        <w:gridCol w:w="9072"/>
      </w:tblGrid>
      <w:tr>
        <w:tc>
          <w:tcPr>
            <w:tcW w:type="dxa" w:w="9072"/>
            <w:shd w:val="clear" w:color="auto" w:fill="FFF0F0"/>
            <w:tcBorders>
              <w:left w:val="thick" w:sz="24" w:color="CC2020"/>
            </w:tcBorders>
          </w:tcPr>
          <w:p>
            <w:pPr>
              <w:spacing w:before="60" w:after="60"/>
              <w:ind w:left="144"/>
              <w:jc w:val="both"/>
            </w:pPr>
            <w:r>
              <w:rPr>
                <w:rFonts w:ascii="Calibri" w:hAnsi="Calibri"/>
                <w:b/>
                <w:color w:val="CC2020"/>
                <w:sz w:val="22"/>
              </w:rPr>
              <w:t xml:space="preserve">TEMOINYAJ — Marie-Claire:  </w:t>
            </w:r>
            <w:r>
              <w:rPr>
                <w:rFonts w:ascii="Calibri" w:hAnsi="Calibri"/>
                <w:color w:val="000000"/>
                <w:sz w:val="22"/>
              </w:rPr>
              <w:t>Yon temwiyaj ke Las Casas te transkri pita: "Yon manman te di mwen: Mwen pa pral pèmèt yo fè pitit mwen an esklav. Mwen prefere li mouri lib." Temoinyaj konsa te anpil nan achivye Sendomeng. Kèk esklav fanm te avòte oswa touye tibebe yo. Sa pa te dezespwa — sa te yon akt rezistans ultim kont yon sistèm ki te deziyen pou pran tout espwa.</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11 — MAWON YO: PREMYE REZISTANS ORGANIZE NAN MON</w:t>
      </w:r>
    </w:p>
    <w:p>
      <w:pPr>
        <w:spacing w:before="120" w:after="80"/>
        <w:jc w:val="center"/>
      </w:pPr>
      <w:r>
        <w:drawing>
          <wp:inline xmlns:a="http://schemas.openxmlformats.org/drawingml/2006/main" xmlns:pic="http://schemas.openxmlformats.org/drawingml/2006/picture">
            <wp:extent cx="5029200" cy="2775537"/>
            <wp:docPr id="5" name="Picture 5"/>
            <wp:cNvGraphicFramePr>
              <a:graphicFrameLocks noChangeAspect="1"/>
            </wp:cNvGraphicFramePr>
            <a:graphic>
              <a:graphicData uri="http://schemas.openxmlformats.org/drawingml/2006/picture">
                <pic:pic>
                  <pic:nvPicPr>
                    <pic:cNvPr id="0" name="d7_marrons_resistance.png"/>
                    <pic:cNvPicPr/>
                  </pic:nvPicPr>
                  <pic:blipFill>
                    <a:blip r:embed="rId13"/>
                    <a:stretch>
                      <a:fillRect/>
                    </a:stretch>
                  </pic:blipFill>
                  <pic:spPr>
                    <a:xfrm>
                      <a:off x="0" y="0"/>
                      <a:ext cx="5029200" cy="2775537"/>
                    </a:xfrm>
                    <a:prstGeom prst="rect"/>
                  </pic:spPr>
                </pic:pic>
              </a:graphicData>
            </a:graphic>
          </wp:inline>
        </w:drawing>
      </w:r>
    </w:p>
    <w:p>
      <w:pPr>
        <w:spacing w:before="0" w:after="240"/>
        <w:jc w:val="center"/>
      </w:pPr>
      <w:r>
        <w:rPr>
          <w:rFonts w:ascii="Calibri" w:hAnsi="Calibri"/>
          <w:b w:val="0"/>
          <w:i/>
          <w:color w:val="5D6D7E"/>
          <w:sz w:val="20"/>
        </w:rPr>
        <w:t>▲  Kart zòn mawon — Bahoruco, Mòn Nwa, ak lidè Enriquillo, Mackandal</w:t>
      </w:r>
    </w:p>
    <w:p>
      <w:pPr>
        <w:spacing w:before="60" w:after="160"/>
        <w:jc w:val="both"/>
      </w:pPr>
      <w:r>
        <w:rPr>
          <w:rFonts w:ascii="Calibri" w:hAnsi="Calibri"/>
          <w:b w:val="0"/>
          <w:i w:val="0"/>
          <w:color w:val="000000"/>
          <w:sz w:val="23"/>
        </w:rPr>
        <w:t>Mawon (marron) — mo ki soti nan Espanyòl "cimarron" (ki vle di "mawon" nan bèt) — yo rele esklav ki te chape pou al viv lib nan mòn yo. Ann Ayiti, mòn yo te yon refij, yon fòrtrès, ak yon laboratwa libertad.</w:t>
      </w:r>
    </w:p>
    <w:p>
      <w:pPr>
        <w:spacing w:after="80"/>
      </w:pPr>
    </w:p>
    <w:p>
      <w:pPr>
        <w:spacing w:before="280" w:after="120"/>
      </w:pPr>
      <w:r>
        <w:rPr>
          <w:rFonts w:ascii="Georgia" w:hAnsi="Georgia"/>
          <w:b/>
          <w:color w:val="1B2A4A"/>
          <w:sz w:val="28"/>
        </w:rPr>
        <w:t>11.1  Sosyete Mawon — Yon Sivili zas Pòpyou</w:t>
      </w:r>
    </w:p>
    <w:p>
      <w:pPr>
        <w:spacing w:before="60" w:after="160"/>
        <w:jc w:val="both"/>
      </w:pPr>
      <w:r>
        <w:rPr>
          <w:rFonts w:ascii="Calibri" w:hAnsi="Calibri"/>
          <w:b w:val="0"/>
          <w:i w:val="0"/>
          <w:color w:val="000000"/>
          <w:sz w:val="23"/>
        </w:rPr>
        <w:t>Mawon yo pa te sèlman "kache nan mòn." Yo te bati yon sivili zasyon:</w:t>
      </w:r>
    </w:p>
    <w:p>
      <w:pPr>
        <w:spacing w:before="40" w:after="100"/>
        <w:ind w:left="432" w:hanging="360"/>
        <w:jc w:val="left"/>
      </w:pPr>
      <w:r>
        <w:rPr>
          <w:rFonts w:ascii="Calibri" w:hAnsi="Calibri"/>
          <w:color w:val="000000"/>
          <w:sz w:val="23"/>
        </w:rPr>
        <w:t>•   Kay, jaden, fanmi, estrikti sosyal — tout bagay pou yon sosyete fonksyonèl</w:t>
      </w:r>
    </w:p>
    <w:p>
      <w:pPr>
        <w:spacing w:before="40" w:after="100"/>
        <w:ind w:left="432" w:hanging="360"/>
        <w:jc w:val="left"/>
      </w:pPr>
      <w:r>
        <w:rPr>
          <w:rFonts w:ascii="Calibri" w:hAnsi="Calibri"/>
          <w:color w:val="000000"/>
          <w:sz w:val="23"/>
        </w:rPr>
        <w:t>•   Pwòp sistèm defans — sentinèl, plen, stratèji retray</w:t>
      </w:r>
    </w:p>
    <w:p>
      <w:pPr>
        <w:spacing w:before="40" w:after="100"/>
        <w:ind w:left="432" w:hanging="360"/>
        <w:jc w:val="left"/>
      </w:pPr>
      <w:r>
        <w:rPr>
          <w:rFonts w:ascii="Calibri" w:hAnsi="Calibri"/>
          <w:color w:val="000000"/>
          <w:sz w:val="23"/>
        </w:rPr>
        <w:t>•   Kominike avèk lòt gwoup mawon ak avèk esklav nan plantasyon</w:t>
      </w:r>
    </w:p>
    <w:p>
      <w:pPr>
        <w:spacing w:before="40" w:after="100"/>
        <w:ind w:left="432" w:hanging="360"/>
        <w:jc w:val="left"/>
      </w:pPr>
      <w:r>
        <w:rPr>
          <w:rFonts w:ascii="Calibri" w:hAnsi="Calibri"/>
          <w:color w:val="000000"/>
          <w:sz w:val="23"/>
        </w:rPr>
        <w:t>•   Kèk te fè raid sou plantasyon — pou manje, zam, ak libere lòt esklav</w:t>
      </w:r>
    </w:p>
    <w:p>
      <w:pPr>
        <w:spacing w:before="40" w:after="100"/>
        <w:ind w:left="432" w:hanging="360"/>
        <w:jc w:val="left"/>
      </w:pPr>
      <w:r>
        <w:rPr>
          <w:rFonts w:ascii="Calibri" w:hAnsi="Calibri"/>
          <w:color w:val="000000"/>
          <w:sz w:val="23"/>
        </w:rPr>
        <w:t>•   Lang Kreyòl — yon pati devlope nan mòn yo — lingua franca ki melanje tout gwoup Afriken</w:t>
      </w:r>
    </w:p>
    <w:p>
      <w:pPr>
        <w:spacing w:after="80"/>
      </w:pPr>
    </w:p>
    <w:p>
      <w:pPr>
        <w:spacing w:before="280" w:after="120"/>
      </w:pPr>
      <w:r>
        <w:rPr>
          <w:rFonts w:ascii="Georgia" w:hAnsi="Georgia"/>
          <w:b/>
          <w:color w:val="CC2020"/>
          <w:sz w:val="28"/>
        </w:rPr>
        <w:t>11.2  Francois Mackandal — Mizilman Ewoik (1751-1758)</w:t>
      </w:r>
    </w:p>
    <w:p>
      <w:pPr>
        <w:spacing w:before="60" w:after="160"/>
        <w:jc w:val="both"/>
      </w:pPr>
      <w:r>
        <w:rPr>
          <w:rFonts w:ascii="Calibri" w:hAnsi="Calibri"/>
          <w:b w:val="0"/>
          <w:i w:val="0"/>
          <w:color w:val="000000"/>
          <w:sz w:val="23"/>
        </w:rPr>
        <w:t>Mackandal se pa sèlman yon ewo — li se yon egzanp de kijan konesans, fwa, ak konpòtman pèmèt yon moun san pye chanje yon sistèm.</w:t>
      </w:r>
    </w:p>
    <w:p>
      <w:pPr>
        <w:spacing w:before="40" w:after="100"/>
        <w:ind w:left="432" w:hanging="360"/>
        <w:jc w:val="left"/>
      </w:pPr>
      <w:r>
        <w:rPr>
          <w:rFonts w:ascii="Calibri" w:hAnsi="Calibri"/>
          <w:color w:val="000000"/>
          <w:sz w:val="23"/>
        </w:rPr>
        <w:t>•   Soti Ginen (Afrik Lwès) — MIZILMAN — te konn li ak ekri Arab</w:t>
      </w:r>
    </w:p>
    <w:p>
      <w:pPr>
        <w:spacing w:before="40" w:after="100"/>
        <w:ind w:left="432" w:hanging="360"/>
        <w:jc w:val="left"/>
      </w:pPr>
      <w:r>
        <w:rPr>
          <w:rFonts w:ascii="Calibri" w:hAnsi="Calibri"/>
          <w:color w:val="000000"/>
          <w:sz w:val="23"/>
        </w:rPr>
        <w:t>•   Pèdi yon bra nan moulen sik — yo tap touye l — li chape nan mòn</w:t>
      </w:r>
    </w:p>
    <w:p>
      <w:pPr>
        <w:spacing w:before="40" w:after="100"/>
        <w:ind w:left="432" w:hanging="360"/>
        <w:jc w:val="left"/>
      </w:pPr>
      <w:r>
        <w:rPr>
          <w:rFonts w:ascii="Calibri" w:hAnsi="Calibri"/>
          <w:color w:val="000000"/>
          <w:sz w:val="23"/>
        </w:rPr>
        <w:t>•   Li te aprann tout plant tokzik Sendomeng — yon etid botanikal reèl</w:t>
      </w:r>
    </w:p>
    <w:p>
      <w:pPr>
        <w:spacing w:before="40" w:after="100"/>
        <w:ind w:left="432" w:hanging="360"/>
        <w:jc w:val="left"/>
      </w:pPr>
      <w:r>
        <w:rPr>
          <w:rFonts w:ascii="Calibri" w:hAnsi="Calibri"/>
          <w:color w:val="000000"/>
          <w:sz w:val="23"/>
        </w:rPr>
        <w:t>•   Li te kreye yon rezo pwazon atravè plizyè plantasyon — kominike pa kod ak Arab</w:t>
      </w:r>
    </w:p>
    <w:p>
      <w:pPr>
        <w:spacing w:before="40" w:after="100"/>
        <w:ind w:left="432" w:hanging="360"/>
        <w:jc w:val="left"/>
      </w:pPr>
      <w:r>
        <w:rPr>
          <w:rFonts w:ascii="Calibri" w:hAnsi="Calibri"/>
          <w:color w:val="000000"/>
          <w:sz w:val="23"/>
        </w:rPr>
        <w:t>•   Plan: pwazon tout dlo ak manje Blan Sendomeng yon sèl jou — 1 Janvye 1758</w:t>
      </w:r>
    </w:p>
    <w:p>
      <w:pPr>
        <w:spacing w:before="40" w:after="100"/>
        <w:ind w:left="432" w:hanging="360"/>
        <w:jc w:val="left"/>
      </w:pPr>
      <w:r>
        <w:rPr>
          <w:rFonts w:ascii="Calibri" w:hAnsi="Calibri"/>
          <w:color w:val="000000"/>
          <w:sz w:val="23"/>
        </w:rPr>
        <w:t>•   Yo te dekouvri plan an — li kaptire — brile vivan 20 Janvye 1758 nan Kapayisyen</w:t>
      </w:r>
    </w:p>
    <w:p>
      <w:pPr>
        <w:spacing w:before="40" w:after="100"/>
        <w:ind w:left="432" w:hanging="360"/>
        <w:jc w:val="left"/>
      </w:pPr>
      <w:r>
        <w:rPr>
          <w:rFonts w:ascii="Calibri" w:hAnsi="Calibri"/>
          <w:color w:val="000000"/>
          <w:sz w:val="23"/>
        </w:rPr>
        <w:t>•   Temwen yo di lè yo te met dife sou li, li te libere kachèt li epi li te kouri — moun ki te la te panse li te transfòme an moustik (kwan Vodou li)</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MACKANDAL — NUMEN REYOLISYON:  </w:t>
            </w:r>
            <w:r>
              <w:rPr>
                <w:rFonts w:ascii="Calibri" w:hAnsi="Calibri"/>
                <w:color w:val="000000"/>
                <w:sz w:val="22"/>
              </w:rPr>
              <w:t>Istwa Mackandal te pase de bouch an bouch nan plantasyon pandan 30+ ane. Lè esklav yo te kòmanse lagè 1791, anpil te rele non Mackandal. Li te yon senbòl ke Blan yo ka mouri, ke yon esklav ka goumen. Dutty Boukman te konnen istwa Mackandal — li te enspire pa li. Pwazon te yon zam nan lagè 1791.</w:t>
            </w:r>
          </w:p>
        </w:tc>
      </w:tr>
    </w:tbl>
    <w:p>
      <w:pPr>
        <w:spacing w:before="0" w:after="80"/>
        <w:jc w:val="both"/>
      </w:pPr>
    </w:p>
    <w:p>
      <w:pPr>
        <w:spacing w:before="280" w:after="120"/>
      </w:pPr>
      <w:r>
        <w:rPr>
          <w:rFonts w:ascii="Georgia" w:hAnsi="Georgia"/>
          <w:b/>
          <w:color w:val="1B2A4A"/>
          <w:sz w:val="28"/>
        </w:rPr>
        <w:t>11.3  Mawon Jamayik — Konparezon Enpòtan</w:t>
      </w:r>
    </w:p>
    <w:p>
      <w:pPr>
        <w:spacing w:before="60" w:after="160"/>
        <w:jc w:val="both"/>
      </w:pPr>
      <w:r>
        <w:rPr>
          <w:rFonts w:ascii="Calibri" w:hAnsi="Calibri"/>
          <w:b w:val="0"/>
          <w:i w:val="0"/>
          <w:color w:val="000000"/>
          <w:sz w:val="23"/>
        </w:rPr>
        <w:t>Sendomeng pa te sèl koloni kote mawon yo te reziste. Jamayik (koloni ANGLÈ) te genyen yon mouvman mawon fò — men avèk yon dèstine trè diferan:</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7B1C1C"/>
          </w:tcPr>
          <w:p>
            <w:pPr>
              <w:spacing w:before="60" w:after="60"/>
            </w:pPr>
            <w:r>
              <w:rPr>
                <w:rFonts w:ascii="Calibri" w:hAnsi="Calibri"/>
                <w:b/>
                <w:color w:val="FFFFFF"/>
                <w:sz w:val="20"/>
              </w:rPr>
            </w:r>
          </w:p>
        </w:tc>
        <w:tc>
          <w:tcPr>
            <w:tcW w:type="dxa" w:w="3168"/>
            <w:shd w:val="clear" w:color="auto" w:fill="7B1C1C"/>
          </w:tcPr>
          <w:p>
            <w:pPr>
              <w:spacing w:before="60" w:after="60"/>
            </w:pPr>
            <w:r>
              <w:rPr>
                <w:rFonts w:ascii="Calibri" w:hAnsi="Calibri"/>
                <w:b/>
                <w:color w:val="FFFFFF"/>
                <w:sz w:val="20"/>
              </w:rPr>
              <w:t>SENDOMENG (Fransè)</w:t>
            </w:r>
          </w:p>
        </w:tc>
        <w:tc>
          <w:tcPr>
            <w:tcW w:type="dxa" w:w="3168"/>
            <w:shd w:val="clear" w:color="auto" w:fill="7B1C1C"/>
          </w:tcPr>
          <w:p>
            <w:pPr>
              <w:spacing w:before="60" w:after="60"/>
            </w:pPr>
            <w:r>
              <w:rPr>
                <w:rFonts w:ascii="Calibri" w:hAnsi="Calibri"/>
                <w:b/>
                <w:color w:val="FFFFFF"/>
                <w:sz w:val="20"/>
              </w:rPr>
              <w:t>JAMAYIK (Anglè)</w:t>
            </w:r>
          </w:p>
        </w:tc>
      </w:tr>
      <w:tr>
        <w:tc>
          <w:tcPr>
            <w:tcW w:type="dxa" w:w="2880"/>
            <w:shd w:val="clear" w:color="auto" w:fill="FDF0F0"/>
          </w:tcPr>
          <w:p>
            <w:pPr>
              <w:spacing w:before="60" w:after="60"/>
              <w:ind w:left="72"/>
            </w:pPr>
            <w:r>
              <w:rPr>
                <w:rFonts w:ascii="Calibri" w:hAnsi="Calibri"/>
                <w:b/>
                <w:color w:val="7B1C1C"/>
                <w:sz w:val="21"/>
              </w:rPr>
              <w:t>Lidè</w:t>
            </w:r>
          </w:p>
        </w:tc>
        <w:tc>
          <w:tcPr>
            <w:tcW w:type="dxa" w:w="3168"/>
            <w:shd w:val="clear" w:color="auto" w:fill="FDF0F0"/>
          </w:tcPr>
          <w:p>
            <w:pPr>
              <w:spacing w:before="60" w:after="60"/>
              <w:ind w:left="72"/>
            </w:pPr>
            <w:r>
              <w:rPr>
                <w:rFonts w:ascii="Calibri" w:hAnsi="Calibri"/>
                <w:b w:val="0"/>
                <w:color w:val="000000"/>
                <w:sz w:val="21"/>
              </w:rPr>
              <w:t>Mackandal, Boukman</w:t>
            </w:r>
          </w:p>
        </w:tc>
        <w:tc>
          <w:tcPr>
            <w:tcW w:type="dxa" w:w="3168"/>
            <w:shd w:val="clear" w:color="auto" w:fill="FDF0F0"/>
          </w:tcPr>
          <w:p>
            <w:pPr>
              <w:spacing w:before="60" w:after="60"/>
              <w:ind w:left="72"/>
            </w:pPr>
            <w:r>
              <w:rPr>
                <w:rFonts w:ascii="Calibri" w:hAnsi="Calibri"/>
                <w:b w:val="0"/>
                <w:color w:val="000000"/>
                <w:sz w:val="21"/>
              </w:rPr>
              <w:t>Cudjoe, Nanny</w:t>
            </w:r>
          </w:p>
        </w:tc>
      </w:tr>
      <w:tr>
        <w:tc>
          <w:tcPr>
            <w:tcW w:type="dxa" w:w="2880"/>
            <w:shd w:val="clear" w:color="auto" w:fill="FFFFFF"/>
          </w:tcPr>
          <w:p>
            <w:pPr>
              <w:spacing w:before="60" w:after="60"/>
              <w:ind w:left="72"/>
            </w:pPr>
            <w:r>
              <w:rPr>
                <w:rFonts w:ascii="Calibri" w:hAnsi="Calibri"/>
                <w:b/>
                <w:color w:val="7B1C1C"/>
                <w:sz w:val="21"/>
              </w:rPr>
              <w:t>Estrateji</w:t>
            </w:r>
          </w:p>
        </w:tc>
        <w:tc>
          <w:tcPr>
            <w:tcW w:type="dxa" w:w="3168"/>
            <w:shd w:val="clear" w:color="auto" w:fill="FFFFFF"/>
          </w:tcPr>
          <w:p>
            <w:pPr>
              <w:spacing w:before="60" w:after="60"/>
              <w:ind w:left="72"/>
            </w:pPr>
            <w:r>
              <w:rPr>
                <w:rFonts w:ascii="Calibri" w:hAnsi="Calibri"/>
                <w:b w:val="0"/>
                <w:color w:val="000000"/>
                <w:sz w:val="21"/>
              </w:rPr>
              <w:t>Revòlt jeneral pwoyete</w:t>
            </w:r>
          </w:p>
        </w:tc>
        <w:tc>
          <w:tcPr>
            <w:tcW w:type="dxa" w:w="3168"/>
            <w:shd w:val="clear" w:color="auto" w:fill="FFFFFF"/>
          </w:tcPr>
          <w:p>
            <w:pPr>
              <w:spacing w:before="60" w:after="60"/>
              <w:ind w:left="72"/>
            </w:pPr>
            <w:r>
              <w:rPr>
                <w:rFonts w:ascii="Calibri" w:hAnsi="Calibri"/>
                <w:b w:val="0"/>
                <w:color w:val="000000"/>
                <w:sz w:val="21"/>
              </w:rPr>
              <w:t>Traite de paix avèk kolonizatè</w:t>
            </w:r>
          </w:p>
        </w:tc>
      </w:tr>
      <w:tr>
        <w:tc>
          <w:tcPr>
            <w:tcW w:type="dxa" w:w="2880"/>
            <w:shd w:val="clear" w:color="auto" w:fill="FDF0F0"/>
          </w:tcPr>
          <w:p>
            <w:pPr>
              <w:spacing w:before="60" w:after="60"/>
              <w:ind w:left="72"/>
            </w:pPr>
            <w:r>
              <w:rPr>
                <w:rFonts w:ascii="Calibri" w:hAnsi="Calibri"/>
                <w:b/>
                <w:color w:val="7B1C1C"/>
                <w:sz w:val="21"/>
              </w:rPr>
              <w:t>Rezilta</w:t>
            </w:r>
          </w:p>
        </w:tc>
        <w:tc>
          <w:tcPr>
            <w:tcW w:type="dxa" w:w="3168"/>
            <w:shd w:val="clear" w:color="auto" w:fill="FDF0F0"/>
          </w:tcPr>
          <w:p>
            <w:pPr>
              <w:spacing w:before="60" w:after="60"/>
              <w:ind w:left="72"/>
            </w:pPr>
            <w:r>
              <w:rPr>
                <w:rFonts w:ascii="Calibri" w:hAnsi="Calibri"/>
                <w:b w:val="0"/>
                <w:color w:val="000000"/>
                <w:sz w:val="21"/>
              </w:rPr>
              <w:t>Revolisyon 1791 — endepandans</w:t>
            </w:r>
          </w:p>
        </w:tc>
        <w:tc>
          <w:tcPr>
            <w:tcW w:type="dxa" w:w="3168"/>
            <w:shd w:val="clear" w:color="auto" w:fill="FDF0F0"/>
          </w:tcPr>
          <w:p>
            <w:pPr>
              <w:spacing w:before="60" w:after="60"/>
              <w:ind w:left="72"/>
            </w:pPr>
            <w:r>
              <w:rPr>
                <w:rFonts w:ascii="Calibri" w:hAnsi="Calibri"/>
                <w:b w:val="0"/>
                <w:color w:val="000000"/>
                <w:sz w:val="21"/>
              </w:rPr>
              <w:t>Traite 1739 — mawon vin alye Anglè</w:t>
            </w:r>
          </w:p>
        </w:tc>
      </w:tr>
      <w:tr>
        <w:tc>
          <w:tcPr>
            <w:tcW w:type="dxa" w:w="2880"/>
            <w:shd w:val="clear" w:color="auto" w:fill="FFFFFF"/>
          </w:tcPr>
          <w:p>
            <w:pPr>
              <w:spacing w:before="60" w:after="60"/>
              <w:ind w:left="72"/>
            </w:pPr>
            <w:r>
              <w:rPr>
                <w:rFonts w:ascii="Calibri" w:hAnsi="Calibri"/>
                <w:b/>
                <w:color w:val="7B1C1C"/>
                <w:sz w:val="21"/>
              </w:rPr>
              <w:t>Esklav lòt</w:t>
            </w:r>
          </w:p>
        </w:tc>
        <w:tc>
          <w:tcPr>
            <w:tcW w:type="dxa" w:w="3168"/>
            <w:shd w:val="clear" w:color="auto" w:fill="FFFFFF"/>
          </w:tcPr>
          <w:p>
            <w:pPr>
              <w:spacing w:before="60" w:after="60"/>
              <w:ind w:left="72"/>
            </w:pPr>
            <w:r>
              <w:rPr>
                <w:rFonts w:ascii="Calibri" w:hAnsi="Calibri"/>
                <w:b w:val="0"/>
                <w:color w:val="000000"/>
                <w:sz w:val="21"/>
              </w:rPr>
              <w:t>Pa ta abandone yo</w:t>
            </w:r>
          </w:p>
        </w:tc>
        <w:tc>
          <w:tcPr>
            <w:tcW w:type="dxa" w:w="3168"/>
            <w:shd w:val="clear" w:color="auto" w:fill="FFFFFF"/>
          </w:tcPr>
          <w:p>
            <w:pPr>
              <w:spacing w:before="60" w:after="60"/>
              <w:ind w:left="72"/>
            </w:pPr>
            <w:r>
              <w:rPr>
                <w:rFonts w:ascii="Calibri" w:hAnsi="Calibri"/>
                <w:b w:val="0"/>
                <w:color w:val="000000"/>
                <w:sz w:val="21"/>
              </w:rPr>
              <w:t>Traite ekskli lòt esklav</w:t>
            </w:r>
          </w:p>
        </w:tc>
      </w:tr>
      <w:tr>
        <w:tc>
          <w:tcPr>
            <w:tcW w:type="dxa" w:w="2880"/>
            <w:shd w:val="clear" w:color="auto" w:fill="FDF0F0"/>
          </w:tcPr>
          <w:p>
            <w:pPr>
              <w:spacing w:before="60" w:after="60"/>
              <w:ind w:left="72"/>
            </w:pPr>
            <w:r>
              <w:rPr>
                <w:rFonts w:ascii="Calibri" w:hAnsi="Calibri"/>
                <w:b/>
                <w:color w:val="7B1C1C"/>
                <w:sz w:val="21"/>
              </w:rPr>
              <w:t>Modèl</w:t>
            </w:r>
          </w:p>
        </w:tc>
        <w:tc>
          <w:tcPr>
            <w:tcW w:type="dxa" w:w="3168"/>
            <w:shd w:val="clear" w:color="auto" w:fill="FDF0F0"/>
          </w:tcPr>
          <w:p>
            <w:pPr>
              <w:spacing w:before="60" w:after="60"/>
              <w:ind w:left="72"/>
            </w:pPr>
            <w:r>
              <w:rPr>
                <w:rFonts w:ascii="Calibri" w:hAnsi="Calibri"/>
                <w:b w:val="0"/>
                <w:color w:val="000000"/>
                <w:sz w:val="21"/>
              </w:rPr>
              <w:t>Liberasyon total</w:t>
            </w:r>
          </w:p>
        </w:tc>
        <w:tc>
          <w:tcPr>
            <w:tcW w:type="dxa" w:w="3168"/>
            <w:shd w:val="clear" w:color="auto" w:fill="FDF0F0"/>
          </w:tcPr>
          <w:p>
            <w:pPr>
              <w:spacing w:before="60" w:after="60"/>
              <w:ind w:left="72"/>
            </w:pPr>
            <w:r>
              <w:rPr>
                <w:rFonts w:ascii="Calibri" w:hAnsi="Calibri"/>
                <w:b w:val="0"/>
                <w:color w:val="000000"/>
                <w:sz w:val="21"/>
              </w:rPr>
              <w:t>Liberasyon pou kèk sèlman</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12 — VODOU: ZAM ESPIRITYÈL — 4 NASYON AFRIKEN</w:t>
      </w:r>
    </w:p>
    <w:p>
      <w:pPr>
        <w:spacing w:before="120" w:after="80"/>
        <w:jc w:val="center"/>
      </w:pPr>
      <w:r>
        <w:drawing>
          <wp:inline xmlns:a="http://schemas.openxmlformats.org/drawingml/2006/main" xmlns:pic="http://schemas.openxmlformats.org/drawingml/2006/picture">
            <wp:extent cx="5303520" cy="3421523"/>
            <wp:docPr id="6" name="Picture 6"/>
            <wp:cNvGraphicFramePr>
              <a:graphicFrameLocks noChangeAspect="1"/>
            </wp:cNvGraphicFramePr>
            <a:graphic>
              <a:graphicData uri="http://schemas.openxmlformats.org/drawingml/2006/picture">
                <pic:pic>
                  <pic:nvPicPr>
                    <pic:cNvPr id="0" name="d5_vodou_nations.png"/>
                    <pic:cNvPicPr/>
                  </pic:nvPicPr>
                  <pic:blipFill>
                    <a:blip r:embed="rId14"/>
                    <a:stretch>
                      <a:fillRect/>
                    </a:stretch>
                  </pic:blipFill>
                  <pic:spPr>
                    <a:xfrm>
                      <a:off x="0" y="0"/>
                      <a:ext cx="5303520" cy="3421523"/>
                    </a:xfrm>
                    <a:prstGeom prst="rect"/>
                  </pic:spPr>
                </pic:pic>
              </a:graphicData>
            </a:graphic>
          </wp:inline>
        </w:drawing>
      </w:r>
    </w:p>
    <w:p>
      <w:pPr>
        <w:spacing w:before="0" w:after="240"/>
        <w:jc w:val="center"/>
      </w:pPr>
      <w:r>
        <w:rPr>
          <w:rFonts w:ascii="Calibri" w:hAnsi="Calibri"/>
          <w:b w:val="0"/>
          <w:i/>
          <w:color w:val="5D6D7E"/>
          <w:sz w:val="20"/>
        </w:rPr>
        <w:t>▲  4 nasyon Vodou — Rada, Nago, Kongo, Petwo — orijin Afriken yo</w:t>
      </w:r>
    </w:p>
    <w:p>
      <w:pPr>
        <w:spacing w:before="60" w:after="160"/>
        <w:jc w:val="both"/>
      </w:pPr>
      <w:r>
        <w:rPr>
          <w:rFonts w:ascii="Calibri" w:hAnsi="Calibri"/>
          <w:b w:val="0"/>
          <w:i w:val="0"/>
          <w:color w:val="000000"/>
          <w:sz w:val="23"/>
        </w:rPr>
        <w:t>Vodou Ayisyen pa fetichis — pa jwèt — pa sèvis dyab. Se yon sistèm espirityèl konplèks ki te sèvi tou de kòm relijyon ak zam sekretan rezistans. San Vodou, revolisyon an pa ta posib.</w:t>
      </w:r>
    </w:p>
    <w:p>
      <w:pPr>
        <w:spacing w:after="80"/>
      </w:pPr>
    </w:p>
    <w:p>
      <w:pPr>
        <w:spacing w:before="280" w:after="120"/>
      </w:pPr>
      <w:r>
        <w:rPr>
          <w:rFonts w:ascii="Georgia" w:hAnsi="Georgia"/>
          <w:b/>
          <w:color w:val="1B2A4A"/>
          <w:sz w:val="28"/>
        </w:rPr>
        <w:t>12.1  Orijin — 4 Nasyon Afriken ki Konbine</w:t>
      </w:r>
    </w:p>
    <w:p>
      <w:pPr>
        <w:spacing w:before="60" w:after="160"/>
        <w:jc w:val="both"/>
      </w:pPr>
      <w:r>
        <w:rPr>
          <w:rFonts w:ascii="Calibri" w:hAnsi="Calibri"/>
          <w:b w:val="0"/>
          <w:i w:val="0"/>
          <w:color w:val="000000"/>
          <w:sz w:val="23"/>
        </w:rPr>
        <w:t>Vodou Ayisyen te fòme nan tèt nan enslave — de plizyè sistèm relijye Afriken ki te konbine nan kondisyon plantasyon: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28"/>
            <w:shd w:val="clear" w:color="auto" w:fill="7B1C1C"/>
          </w:tcPr>
          <w:p>
            <w:pPr>
              <w:spacing w:before="60" w:after="60"/>
            </w:pPr>
            <w:r>
              <w:rPr>
                <w:rFonts w:ascii="Calibri" w:hAnsi="Calibri"/>
                <w:b/>
                <w:color w:val="FFFFFF"/>
                <w:sz w:val="20"/>
              </w:rPr>
              <w:t>Nasyon Vodou</w:t>
            </w:r>
          </w:p>
        </w:tc>
        <w:tc>
          <w:tcPr>
            <w:tcW w:type="dxa" w:w="2160"/>
            <w:shd w:val="clear" w:color="auto" w:fill="7B1C1C"/>
          </w:tcPr>
          <w:p>
            <w:pPr>
              <w:spacing w:before="60" w:after="60"/>
            </w:pPr>
            <w:r>
              <w:rPr>
                <w:rFonts w:ascii="Calibri" w:hAnsi="Calibri"/>
                <w:b/>
                <w:color w:val="FFFFFF"/>
                <w:sz w:val="20"/>
              </w:rPr>
              <w:t>Orijin Afriken</w:t>
            </w:r>
          </w:p>
        </w:tc>
        <w:tc>
          <w:tcPr>
            <w:tcW w:type="dxa" w:w="2880"/>
            <w:shd w:val="clear" w:color="auto" w:fill="7B1C1C"/>
          </w:tcPr>
          <w:p>
            <w:pPr>
              <w:spacing w:before="60" w:after="60"/>
            </w:pPr>
            <w:r>
              <w:rPr>
                <w:rFonts w:ascii="Calibri" w:hAnsi="Calibri"/>
                <w:b/>
                <w:color w:val="FFFFFF"/>
                <w:sz w:val="20"/>
              </w:rPr>
              <w:t>Lwa Prensipal</w:t>
            </w:r>
          </w:p>
        </w:tc>
        <w:tc>
          <w:tcPr>
            <w:tcW w:type="dxa" w:w="2448"/>
            <w:shd w:val="clear" w:color="auto" w:fill="7B1C1C"/>
          </w:tcPr>
          <w:p>
            <w:pPr>
              <w:spacing w:before="60" w:after="60"/>
            </w:pPr>
            <w:r>
              <w:rPr>
                <w:rFonts w:ascii="Calibri" w:hAnsi="Calibri"/>
                <w:b/>
                <w:color w:val="FFFFFF"/>
                <w:sz w:val="20"/>
              </w:rPr>
              <w:t>Karakteristik</w:t>
            </w:r>
          </w:p>
        </w:tc>
        <w:tc>
          <w:tcPr>
            <w:tcW w:type="dxa" w:w="2736"/>
            <w:shd w:val="clear" w:color="auto" w:fill="7B1C1C"/>
          </w:tcPr>
          <w:p>
            <w:pPr>
              <w:spacing w:before="60" w:after="60"/>
            </w:pPr>
            <w:r>
              <w:rPr>
                <w:rFonts w:ascii="Calibri" w:hAnsi="Calibri"/>
                <w:b/>
                <w:color w:val="FFFFFF"/>
                <w:sz w:val="20"/>
              </w:rPr>
              <w:t>Wòl nan Revolisyon</w:t>
            </w:r>
          </w:p>
        </w:tc>
      </w:tr>
      <w:tr>
        <w:tc>
          <w:tcPr>
            <w:tcW w:type="dxa" w:w="1728"/>
            <w:shd w:val="clear" w:color="auto" w:fill="FDF0F0"/>
          </w:tcPr>
          <w:p>
            <w:pPr>
              <w:spacing w:before="60" w:after="60"/>
              <w:ind w:left="72"/>
            </w:pPr>
            <w:r>
              <w:rPr>
                <w:rFonts w:ascii="Calibri" w:hAnsi="Calibri"/>
                <w:b/>
                <w:color w:val="7B1C1C"/>
                <w:sz w:val="21"/>
              </w:rPr>
              <w:t>RADA</w:t>
            </w:r>
          </w:p>
        </w:tc>
        <w:tc>
          <w:tcPr>
            <w:tcW w:type="dxa" w:w="2160"/>
            <w:shd w:val="clear" w:color="auto" w:fill="FDF0F0"/>
          </w:tcPr>
          <w:p>
            <w:pPr>
              <w:spacing w:before="60" w:after="60"/>
              <w:ind w:left="72"/>
            </w:pPr>
            <w:r>
              <w:rPr>
                <w:rFonts w:ascii="Calibri" w:hAnsi="Calibri"/>
                <w:b w:val="0"/>
                <w:color w:val="000000"/>
                <w:sz w:val="21"/>
              </w:rPr>
              <w:t>Dahomey/Fon (Benin)</w:t>
            </w:r>
          </w:p>
        </w:tc>
        <w:tc>
          <w:tcPr>
            <w:tcW w:type="dxa" w:w="2880"/>
            <w:shd w:val="clear" w:color="auto" w:fill="FDF0F0"/>
          </w:tcPr>
          <w:p>
            <w:pPr>
              <w:spacing w:before="60" w:after="60"/>
              <w:ind w:left="72"/>
            </w:pPr>
            <w:r>
              <w:rPr>
                <w:rFonts w:ascii="Calibri" w:hAnsi="Calibri"/>
                <w:b w:val="0"/>
                <w:color w:val="000000"/>
                <w:sz w:val="21"/>
              </w:rPr>
              <w:t>Legba, Damballah, Erzulie, Agwe</w:t>
            </w:r>
          </w:p>
        </w:tc>
        <w:tc>
          <w:tcPr>
            <w:tcW w:type="dxa" w:w="2448"/>
            <w:shd w:val="clear" w:color="auto" w:fill="FDF0F0"/>
          </w:tcPr>
          <w:p>
            <w:pPr>
              <w:spacing w:before="60" w:after="60"/>
              <w:ind w:left="72"/>
            </w:pPr>
            <w:r>
              <w:rPr>
                <w:rFonts w:ascii="Calibri" w:hAnsi="Calibri"/>
                <w:b w:val="0"/>
                <w:color w:val="000000"/>
                <w:sz w:val="21"/>
              </w:rPr>
              <w:t>Dou, seremonyèl, pasifik</w:t>
            </w:r>
          </w:p>
        </w:tc>
        <w:tc>
          <w:tcPr>
            <w:tcW w:type="dxa" w:w="2736"/>
            <w:shd w:val="clear" w:color="auto" w:fill="FDF0F0"/>
          </w:tcPr>
          <w:p>
            <w:pPr>
              <w:spacing w:before="60" w:after="60"/>
              <w:ind w:left="72"/>
            </w:pPr>
            <w:r>
              <w:rPr>
                <w:rFonts w:ascii="Calibri" w:hAnsi="Calibri"/>
                <w:b w:val="0"/>
                <w:color w:val="000000"/>
                <w:sz w:val="21"/>
              </w:rPr>
              <w:t>Kominyon, priyè, ekilib</w:t>
            </w:r>
          </w:p>
        </w:tc>
      </w:tr>
      <w:tr>
        <w:tc>
          <w:tcPr>
            <w:tcW w:type="dxa" w:w="1728"/>
            <w:shd w:val="clear" w:color="auto" w:fill="FFFFFF"/>
          </w:tcPr>
          <w:p>
            <w:pPr>
              <w:spacing w:before="60" w:after="60"/>
              <w:ind w:left="72"/>
            </w:pPr>
            <w:r>
              <w:rPr>
                <w:rFonts w:ascii="Calibri" w:hAnsi="Calibri"/>
                <w:b/>
                <w:color w:val="7B1C1C"/>
                <w:sz w:val="21"/>
              </w:rPr>
              <w:t>NAGO</w:t>
            </w:r>
          </w:p>
        </w:tc>
        <w:tc>
          <w:tcPr>
            <w:tcW w:type="dxa" w:w="2160"/>
            <w:shd w:val="clear" w:color="auto" w:fill="FFFFFF"/>
          </w:tcPr>
          <w:p>
            <w:pPr>
              <w:spacing w:before="60" w:after="60"/>
              <w:ind w:left="72"/>
            </w:pPr>
            <w:r>
              <w:rPr>
                <w:rFonts w:ascii="Calibri" w:hAnsi="Calibri"/>
                <w:b w:val="0"/>
                <w:color w:val="000000"/>
                <w:sz w:val="21"/>
              </w:rPr>
              <w:t>Yoruba/Nago (Nigeria)</w:t>
            </w:r>
          </w:p>
        </w:tc>
        <w:tc>
          <w:tcPr>
            <w:tcW w:type="dxa" w:w="2880"/>
            <w:shd w:val="clear" w:color="auto" w:fill="FFFFFF"/>
          </w:tcPr>
          <w:p>
            <w:pPr>
              <w:spacing w:before="60" w:after="60"/>
              <w:ind w:left="72"/>
            </w:pPr>
            <w:r>
              <w:rPr>
                <w:rFonts w:ascii="Calibri" w:hAnsi="Calibri"/>
                <w:b w:val="0"/>
                <w:color w:val="000000"/>
                <w:sz w:val="21"/>
              </w:rPr>
              <w:t>Ogou Feray, Shango, Oya</w:t>
            </w:r>
          </w:p>
        </w:tc>
        <w:tc>
          <w:tcPr>
            <w:tcW w:type="dxa" w:w="2448"/>
            <w:shd w:val="clear" w:color="auto" w:fill="FFFFFF"/>
          </w:tcPr>
          <w:p>
            <w:pPr>
              <w:spacing w:before="60" w:after="60"/>
              <w:ind w:left="72"/>
            </w:pPr>
            <w:r>
              <w:rPr>
                <w:rFonts w:ascii="Calibri" w:hAnsi="Calibri"/>
                <w:b w:val="0"/>
                <w:color w:val="000000"/>
                <w:sz w:val="21"/>
              </w:rPr>
              <w:t>Gèrye, fò, militè</w:t>
            </w:r>
          </w:p>
        </w:tc>
        <w:tc>
          <w:tcPr>
            <w:tcW w:type="dxa" w:w="2736"/>
            <w:shd w:val="clear" w:color="auto" w:fill="FFFFFF"/>
          </w:tcPr>
          <w:p>
            <w:pPr>
              <w:spacing w:before="60" w:after="60"/>
              <w:ind w:left="72"/>
            </w:pPr>
            <w:r>
              <w:rPr>
                <w:rFonts w:ascii="Calibri" w:hAnsi="Calibri"/>
                <w:b w:val="0"/>
                <w:color w:val="000000"/>
                <w:sz w:val="21"/>
              </w:rPr>
              <w:t>Enspire kouraj lagè</w:t>
            </w:r>
          </w:p>
        </w:tc>
      </w:tr>
      <w:tr>
        <w:tc>
          <w:tcPr>
            <w:tcW w:type="dxa" w:w="1728"/>
            <w:shd w:val="clear" w:color="auto" w:fill="FDF0F0"/>
          </w:tcPr>
          <w:p>
            <w:pPr>
              <w:spacing w:before="60" w:after="60"/>
              <w:ind w:left="72"/>
            </w:pPr>
            <w:r>
              <w:rPr>
                <w:rFonts w:ascii="Calibri" w:hAnsi="Calibri"/>
                <w:b/>
                <w:color w:val="7B1C1C"/>
                <w:sz w:val="21"/>
              </w:rPr>
              <w:t>KONGO</w:t>
            </w:r>
          </w:p>
        </w:tc>
        <w:tc>
          <w:tcPr>
            <w:tcW w:type="dxa" w:w="2160"/>
            <w:shd w:val="clear" w:color="auto" w:fill="FDF0F0"/>
          </w:tcPr>
          <w:p>
            <w:pPr>
              <w:spacing w:before="60" w:after="60"/>
              <w:ind w:left="72"/>
            </w:pPr>
            <w:r>
              <w:rPr>
                <w:rFonts w:ascii="Calibri" w:hAnsi="Calibri"/>
                <w:b w:val="0"/>
                <w:color w:val="000000"/>
                <w:sz w:val="21"/>
              </w:rPr>
              <w:t>BaKongo (Kongo/Angola)</w:t>
            </w:r>
          </w:p>
        </w:tc>
        <w:tc>
          <w:tcPr>
            <w:tcW w:type="dxa" w:w="2880"/>
            <w:shd w:val="clear" w:color="auto" w:fill="FDF0F0"/>
          </w:tcPr>
          <w:p>
            <w:pPr>
              <w:spacing w:before="60" w:after="60"/>
              <w:ind w:left="72"/>
            </w:pPr>
            <w:r>
              <w:rPr>
                <w:rFonts w:ascii="Calibri" w:hAnsi="Calibri"/>
                <w:b w:val="0"/>
                <w:color w:val="000000"/>
                <w:sz w:val="21"/>
              </w:rPr>
              <w:t>Simbi, Marinèt, Gran Bwa, Kalfu</w:t>
            </w:r>
          </w:p>
        </w:tc>
        <w:tc>
          <w:tcPr>
            <w:tcW w:type="dxa" w:w="2448"/>
            <w:shd w:val="clear" w:color="auto" w:fill="FDF0F0"/>
          </w:tcPr>
          <w:p>
            <w:pPr>
              <w:spacing w:before="60" w:after="60"/>
              <w:ind w:left="72"/>
            </w:pPr>
            <w:r>
              <w:rPr>
                <w:rFonts w:ascii="Calibri" w:hAnsi="Calibri"/>
                <w:b w:val="0"/>
                <w:color w:val="000000"/>
                <w:sz w:val="21"/>
              </w:rPr>
              <w:t>Mistik, nati, gerizon</w:t>
            </w:r>
          </w:p>
        </w:tc>
        <w:tc>
          <w:tcPr>
            <w:tcW w:type="dxa" w:w="2736"/>
            <w:shd w:val="clear" w:color="auto" w:fill="FDF0F0"/>
          </w:tcPr>
          <w:p>
            <w:pPr>
              <w:spacing w:before="60" w:after="60"/>
              <w:ind w:left="72"/>
            </w:pPr>
            <w:r>
              <w:rPr>
                <w:rFonts w:ascii="Calibri" w:hAnsi="Calibri"/>
                <w:b w:val="0"/>
                <w:color w:val="000000"/>
                <w:sz w:val="21"/>
              </w:rPr>
              <w:t>Bwa Kayiman — Seremoni Kongo!</w:t>
            </w:r>
          </w:p>
        </w:tc>
      </w:tr>
      <w:tr>
        <w:tc>
          <w:tcPr>
            <w:tcW w:type="dxa" w:w="1728"/>
            <w:shd w:val="clear" w:color="auto" w:fill="FFFFFF"/>
          </w:tcPr>
          <w:p>
            <w:pPr>
              <w:spacing w:before="60" w:after="60"/>
              <w:ind w:left="72"/>
            </w:pPr>
            <w:r>
              <w:rPr>
                <w:rFonts w:ascii="Calibri" w:hAnsi="Calibri"/>
                <w:b/>
                <w:color w:val="7B1C1C"/>
                <w:sz w:val="21"/>
              </w:rPr>
              <w:t>PETWO</w:t>
            </w:r>
          </w:p>
        </w:tc>
        <w:tc>
          <w:tcPr>
            <w:tcW w:type="dxa" w:w="2160"/>
            <w:shd w:val="clear" w:color="auto" w:fill="FFFFFF"/>
          </w:tcPr>
          <w:p>
            <w:pPr>
              <w:spacing w:before="60" w:after="60"/>
              <w:ind w:left="72"/>
            </w:pPr>
            <w:r>
              <w:rPr>
                <w:rFonts w:ascii="Calibri" w:hAnsi="Calibri"/>
                <w:b w:val="0"/>
                <w:color w:val="000000"/>
                <w:sz w:val="21"/>
              </w:rPr>
              <w:t>Sentèz Ayiti — de Kongo+</w:t>
            </w:r>
          </w:p>
        </w:tc>
        <w:tc>
          <w:tcPr>
            <w:tcW w:type="dxa" w:w="2880"/>
            <w:shd w:val="clear" w:color="auto" w:fill="FFFFFF"/>
          </w:tcPr>
          <w:p>
            <w:pPr>
              <w:spacing w:before="60" w:after="60"/>
              <w:ind w:left="72"/>
            </w:pPr>
            <w:r>
              <w:rPr>
                <w:rFonts w:ascii="Calibri" w:hAnsi="Calibri"/>
                <w:b w:val="0"/>
                <w:color w:val="000000"/>
                <w:sz w:val="21"/>
              </w:rPr>
              <w:t>Ogou Petwo, Baron Samdi, Ti Jan</w:t>
            </w:r>
          </w:p>
        </w:tc>
        <w:tc>
          <w:tcPr>
            <w:tcW w:type="dxa" w:w="2448"/>
            <w:shd w:val="clear" w:color="auto" w:fill="FFFFFF"/>
          </w:tcPr>
          <w:p>
            <w:pPr>
              <w:spacing w:before="60" w:after="60"/>
              <w:ind w:left="72"/>
            </w:pPr>
            <w:r>
              <w:rPr>
                <w:rFonts w:ascii="Calibri" w:hAnsi="Calibri"/>
                <w:b w:val="0"/>
                <w:color w:val="000000"/>
                <w:sz w:val="21"/>
              </w:rPr>
              <w:t>Vyolan, kolè, liberasyon</w:t>
            </w:r>
          </w:p>
        </w:tc>
        <w:tc>
          <w:tcPr>
            <w:tcW w:type="dxa" w:w="2736"/>
            <w:shd w:val="clear" w:color="auto" w:fill="FFFFFF"/>
          </w:tcPr>
          <w:p>
            <w:pPr>
              <w:spacing w:before="60" w:after="60"/>
              <w:ind w:left="72"/>
            </w:pPr>
            <w:r>
              <w:rPr>
                <w:rFonts w:ascii="Calibri" w:hAnsi="Calibri"/>
                <w:b w:val="0"/>
                <w:color w:val="000000"/>
                <w:sz w:val="21"/>
              </w:rPr>
              <w:t>Wèf — dife revolisyon</w:t>
            </w:r>
          </w:p>
        </w:tc>
      </w:tr>
    </w:tbl>
    <w:p>
      <w:pPr>
        <w:spacing w:before="0" w:after="120"/>
        <w:jc w:val="both"/>
      </w:pPr>
    </w:p>
    <w:p>
      <w:pPr>
        <w:spacing w:before="280" w:after="120"/>
      </w:pPr>
      <w:r>
        <w:rPr>
          <w:rFonts w:ascii="Georgia" w:hAnsi="Georgia"/>
          <w:b/>
          <w:color w:val="CC2020"/>
          <w:sz w:val="28"/>
        </w:rPr>
        <w:t>12.2  Vodou kòm Sistèm Kominikasyon</w:t>
      </w:r>
    </w:p>
    <w:p>
      <w:pPr>
        <w:spacing w:before="60" w:after="160"/>
        <w:jc w:val="both"/>
      </w:pPr>
      <w:r>
        <w:rPr>
          <w:rFonts w:ascii="Calibri" w:hAnsi="Calibri"/>
          <w:b w:val="0"/>
          <w:i w:val="0"/>
          <w:color w:val="000000"/>
          <w:sz w:val="23"/>
        </w:rPr>
        <w:t>Youn nan plis gwo fonksyon Vodou nan kontèks esklav la: li te yon sistèm kominikasyon sekrè ki te konnekte esklav traversé plantasyon diferan:</w:t>
      </w:r>
    </w:p>
    <w:p>
      <w:pPr>
        <w:spacing w:before="40" w:after="100"/>
        <w:ind w:left="432" w:hanging="360"/>
        <w:jc w:val="left"/>
      </w:pPr>
      <w:r>
        <w:rPr>
          <w:rFonts w:ascii="Calibri" w:hAnsi="Calibri"/>
          <w:color w:val="000000"/>
          <w:sz w:val="23"/>
        </w:rPr>
        <w:t>•   Seremoni Vodou te kome asanble — tout esklav yo reyini nan mòn lannuit</w:t>
      </w:r>
    </w:p>
    <w:p>
      <w:pPr>
        <w:spacing w:before="40" w:after="100"/>
        <w:ind w:left="432" w:hanging="360"/>
        <w:jc w:val="left"/>
      </w:pPr>
      <w:r>
        <w:rPr>
          <w:rFonts w:ascii="Calibri" w:hAnsi="Calibri"/>
          <w:color w:val="000000"/>
          <w:sz w:val="23"/>
        </w:rPr>
        <w:t>•   Lang seremoni: melanj Fon, Yoruba, Kongo — Ewopeyen pa te konprann</w:t>
      </w:r>
    </w:p>
    <w:p>
      <w:pPr>
        <w:spacing w:before="40" w:after="100"/>
        <w:ind w:left="432" w:hanging="360"/>
        <w:jc w:val="left"/>
      </w:pPr>
      <w:r>
        <w:rPr>
          <w:rFonts w:ascii="Calibri" w:hAnsi="Calibri"/>
          <w:color w:val="000000"/>
          <w:sz w:val="23"/>
        </w:rPr>
        <w:t>•   Mesaj, plan, nouvèl te pase nan chante, dans, ak senbòl</w:t>
      </w:r>
    </w:p>
    <w:p>
      <w:pPr>
        <w:spacing w:before="40" w:after="100"/>
        <w:ind w:left="432" w:hanging="360"/>
        <w:jc w:val="left"/>
      </w:pPr>
      <w:r>
        <w:rPr>
          <w:rFonts w:ascii="Calibri" w:hAnsi="Calibri"/>
          <w:color w:val="000000"/>
          <w:sz w:val="23"/>
        </w:rPr>
        <w:t>•   Houngan ak Mambo te ka vwayaje ant plantasyon — "gèrisè" — pa sispèk</w:t>
      </w:r>
    </w:p>
    <w:p>
      <w:pPr>
        <w:spacing w:before="40" w:after="100"/>
        <w:ind w:left="432" w:hanging="360"/>
        <w:jc w:val="left"/>
      </w:pPr>
      <w:r>
        <w:rPr>
          <w:rFonts w:ascii="Calibri" w:hAnsi="Calibri"/>
          <w:color w:val="000000"/>
          <w:sz w:val="23"/>
        </w:rPr>
        <w:t>•   Rezo Vodou = premye rezo entèlijans Ayisyen</w:t>
      </w:r>
    </w:p>
    <w:p>
      <w:pPr>
        <w:spacing w:before="280" w:after="120"/>
      </w:pPr>
      <w:r>
        <w:rPr>
          <w:rFonts w:ascii="Georgia" w:hAnsi="Georgia"/>
          <w:b/>
          <w:color w:val="1A6B3C"/>
          <w:sz w:val="28"/>
        </w:rPr>
        <w:t>12.3  Bwa Kayiman se te Seremoni PETWO</w:t>
      </w:r>
    </w:p>
    <w:p>
      <w:pPr>
        <w:spacing w:before="60" w:after="160"/>
        <w:jc w:val="both"/>
      </w:pPr>
      <w:r>
        <w:rPr>
          <w:rFonts w:ascii="Calibri" w:hAnsi="Calibri"/>
          <w:b w:val="0"/>
          <w:i w:val="0"/>
          <w:color w:val="000000"/>
          <w:sz w:val="23"/>
        </w:rPr>
        <w:t>Yon pwen souvan bliye: Bwa Kayiman pa te yon seremoni Rada (dou) — li te yon seremoni PETWO — nasyon de Kongo:</w:t>
      </w:r>
    </w:p>
    <w:p>
      <w:pPr>
        <w:spacing w:before="40" w:after="100"/>
        <w:ind w:left="432" w:hanging="360"/>
        <w:jc w:val="left"/>
      </w:pPr>
      <w:r>
        <w:rPr>
          <w:rFonts w:ascii="Calibri" w:hAnsi="Calibri"/>
          <w:color w:val="000000"/>
          <w:sz w:val="23"/>
        </w:rPr>
        <w:t>•   Esklav Kongo ak Nago yo te nan avan revolisyon an relijyezman</w:t>
      </w:r>
    </w:p>
    <w:p>
      <w:pPr>
        <w:spacing w:before="40" w:after="100"/>
        <w:ind w:left="432" w:hanging="360"/>
        <w:jc w:val="left"/>
      </w:pPr>
      <w:r>
        <w:rPr>
          <w:rFonts w:ascii="Calibri" w:hAnsi="Calibri"/>
          <w:color w:val="000000"/>
          <w:sz w:val="23"/>
        </w:rPr>
        <w:t>•   Petwo = wèf, kolè, vyolans sakre — kondisyon ki pafè pou yon revòlt</w:t>
      </w:r>
    </w:p>
    <w:p>
      <w:pPr>
        <w:spacing w:before="40" w:after="100"/>
        <w:ind w:left="432" w:hanging="360"/>
        <w:jc w:val="left"/>
      </w:pPr>
      <w:r>
        <w:rPr>
          <w:rFonts w:ascii="Calibri" w:hAnsi="Calibri"/>
          <w:color w:val="000000"/>
          <w:sz w:val="23"/>
        </w:rPr>
        <w:t>•   Cécile Fatiman — Mambo ki te la — te ofisye seremoni a</w:t>
      </w:r>
    </w:p>
    <w:p>
      <w:pPr>
        <w:spacing w:before="40" w:after="100"/>
        <w:ind w:left="432" w:hanging="360"/>
        <w:jc w:val="left"/>
      </w:pPr>
      <w:r>
        <w:rPr>
          <w:rFonts w:ascii="Calibri" w:hAnsi="Calibri"/>
          <w:color w:val="000000"/>
          <w:sz w:val="23"/>
        </w:rPr>
        <w:t>•   Boukman te rele nan lang Kongo pandan seremoni an — selon temwiyaj</w:t>
      </w:r>
    </w:p>
    <w:tbl>
      <w:tblPr>
        <w:tblW w:type="auto" w:w="0"/>
        <w:jc w:val="left"/>
        <w:tblLook w:firstColumn="1" w:firstRow="1" w:lastColumn="0" w:lastRow="0" w:noHBand="0" w:noVBand="1" w:val="04A0"/>
      </w:tblPr>
      <w:tblGrid>
        <w:gridCol w:w="9072"/>
      </w:tblGrid>
      <w:tr>
        <w:tc>
          <w:tcPr>
            <w:tcW w:type="dxa" w:w="9072"/>
            <w:shd w:val="clear" w:color="auto" w:fill="F3E5F5"/>
            <w:tcBorders>
              <w:left w:val="thick" w:sz="24" w:color="6A1B9A"/>
            </w:tcBorders>
          </w:tcPr>
          <w:p>
            <w:pPr>
              <w:spacing w:before="60" w:after="60"/>
              <w:ind w:left="144"/>
              <w:jc w:val="both"/>
            </w:pPr>
            <w:r>
              <w:rPr>
                <w:rFonts w:ascii="Calibri" w:hAnsi="Calibri"/>
                <w:b/>
                <w:color w:val="6A1B9A"/>
                <w:sz w:val="22"/>
              </w:rPr>
              <w:t xml:space="preserve">VODOU PA FETICHIS:  </w:t>
            </w:r>
            <w:r>
              <w:rPr>
                <w:rFonts w:ascii="Calibri" w:hAnsi="Calibri"/>
                <w:color w:val="000000"/>
                <w:sz w:val="22"/>
              </w:rPr>
              <w:t>Ewopeyen yo te deskri Vodou kòm "magie noire" pou jistifye pèsekisyon li. Men Vodou se yon sistèm teolojik konplèks: kreye mond (Bondye gransèt), espri entèmedyè (Lwa), an relasyon ak moun (Houngan/Mambo), ak rituel pou mante balans. Li te sèvi kòm tèrapi, medisin, dwa, ak relijyon — tout sa a nan yon sèl sistèm. Pèsekisyon Vodou kontinye jodi a — epi li toujou manti.</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13 — AFRANCHI YO: OGE AK REVOLISYON 1790</w:t>
      </w:r>
    </w:p>
    <w:p>
      <w:pPr>
        <w:spacing w:before="60" w:after="160"/>
        <w:jc w:val="both"/>
      </w:pPr>
      <w:r>
        <w:rPr>
          <w:rFonts w:ascii="Calibri" w:hAnsi="Calibri"/>
          <w:b w:val="0"/>
          <w:i w:val="0"/>
          <w:color w:val="000000"/>
          <w:sz w:val="23"/>
        </w:rPr>
        <w:t>Afranchi yo — moun lib ki pa blan — te nan yon pozisyon contradiktwa ekstraòdinè. Kèk te gen plis lajan pase Ti Blan. Yo te peye taks. Yo te servi nan militi. Men yo pa te gen dwa politik. Sa te kreye yon gwoup ki te vle chanje sistèm lan — nan pwòp enterè yo — men ki pa te nesesèman vle libere esklav yo.</w:t>
      </w:r>
    </w:p>
    <w:p>
      <w:pPr>
        <w:spacing w:after="80"/>
      </w:pPr>
    </w:p>
    <w:p>
      <w:pPr>
        <w:spacing w:before="280" w:after="120"/>
      </w:pPr>
      <w:r>
        <w:rPr>
          <w:rFonts w:ascii="Georgia" w:hAnsi="Georgia"/>
          <w:b/>
          <w:color w:val="1B2A4A"/>
          <w:sz w:val="28"/>
        </w:rPr>
        <w:t>13.1  Richès Afranchi — Yon Paradoks</w:t>
      </w:r>
    </w:p>
    <w:p>
      <w:pPr>
        <w:spacing w:before="60" w:after="160"/>
        <w:jc w:val="both"/>
      </w:pPr>
      <w:r>
        <w:rPr>
          <w:rFonts w:ascii="Calibri" w:hAnsi="Calibri"/>
          <w:b w:val="0"/>
          <w:i w:val="0"/>
          <w:color w:val="000000"/>
          <w:sz w:val="23"/>
        </w:rPr>
        <w:t>Nan 1789, Afranchi yo te genyen:</w:t>
      </w:r>
    </w:p>
    <w:p>
      <w:pPr>
        <w:spacing w:before="40" w:after="100"/>
        <w:ind w:left="432" w:hanging="360"/>
        <w:jc w:val="left"/>
      </w:pPr>
      <w:r>
        <w:rPr>
          <w:rFonts w:ascii="Calibri" w:hAnsi="Calibri"/>
          <w:color w:val="000000"/>
          <w:sz w:val="23"/>
        </w:rPr>
        <w:t>•   ~1/3 tout pwopriyete plantasyon Sendomeng</w:t>
      </w:r>
    </w:p>
    <w:p>
      <w:pPr>
        <w:spacing w:before="40" w:after="100"/>
        <w:ind w:left="432" w:hanging="360"/>
        <w:jc w:val="left"/>
      </w:pPr>
      <w:r>
        <w:rPr>
          <w:rFonts w:ascii="Calibri" w:hAnsi="Calibri"/>
          <w:color w:val="000000"/>
          <w:sz w:val="23"/>
        </w:rPr>
        <w:t>•   ~1/4 tout esklav Sendomeng</w:t>
      </w:r>
    </w:p>
    <w:p>
      <w:pPr>
        <w:spacing w:before="40" w:after="100"/>
        <w:ind w:left="432" w:hanging="360"/>
        <w:jc w:val="left"/>
      </w:pPr>
      <w:r>
        <w:rPr>
          <w:rFonts w:ascii="Calibri" w:hAnsi="Calibri"/>
          <w:color w:val="000000"/>
          <w:sz w:val="23"/>
        </w:rPr>
        <w:t>•   Pi edike pase pifò Ti Blan</w:t>
      </w:r>
    </w:p>
    <w:p>
      <w:pPr>
        <w:spacing w:before="40" w:after="100"/>
        <w:ind w:left="432" w:hanging="360"/>
        <w:jc w:val="left"/>
      </w:pPr>
      <w:r>
        <w:rPr>
          <w:rFonts w:ascii="Calibri" w:hAnsi="Calibri"/>
          <w:color w:val="000000"/>
          <w:sz w:val="23"/>
        </w:rPr>
        <w:t>•   Kèk te fè etid Pari — pale plizyè lang</w:t>
      </w:r>
    </w:p>
    <w:p>
      <w:pPr>
        <w:spacing w:before="60" w:after="160"/>
        <w:jc w:val="both"/>
      </w:pPr>
      <w:r>
        <w:rPr>
          <w:rFonts w:ascii="Calibri" w:hAnsi="Calibri"/>
          <w:b w:val="0"/>
          <w:i w:val="0"/>
          <w:color w:val="000000"/>
          <w:sz w:val="23"/>
        </w:rPr>
        <w:t>Men legalman, yo te pa ka: chita menm tab avèk Blan nan restaworan, pote menm kalite rad, asiste menm koulwa, egzèse nenpòt pwofesyon Blan vle bloke.</w:t>
      </w:r>
    </w:p>
    <w:p>
      <w:pPr>
        <w:spacing w:before="280" w:after="120"/>
      </w:pPr>
      <w:r>
        <w:rPr>
          <w:rFonts w:ascii="Georgia" w:hAnsi="Georgia"/>
          <w:b/>
          <w:color w:val="CC2020"/>
          <w:sz w:val="28"/>
        </w:rPr>
        <w:t>13.2  Vincent Oge — Ewomaj ak Limit</w:t>
      </w:r>
    </w:p>
    <w:p>
      <w:pPr>
        <w:spacing w:before="60" w:after="160"/>
        <w:jc w:val="both"/>
      </w:pPr>
      <w:r>
        <w:rPr>
          <w:rFonts w:ascii="Calibri" w:hAnsi="Calibri"/>
          <w:b w:val="0"/>
          <w:i w:val="0"/>
          <w:color w:val="000000"/>
          <w:sz w:val="23"/>
        </w:rPr>
        <w:t>Vincent Ogé (1757-1791) te yon Afranchi rich ki te etidye Pari — li te fè amitye avèk Revolisyon Fransè ak "Société des Amis des Noirs" (Ami Nwa).</w:t>
      </w:r>
    </w:p>
    <w:p>
      <w:pPr>
        <w:spacing w:before="80" w:after="80"/>
        <w:jc w:val="left"/>
      </w:pPr>
      <w:r>
        <w:rPr>
          <w:rFonts w:ascii="Calibri" w:hAnsi="Calibri"/>
          <w:b/>
          <w:color w:val="7B1C1C"/>
          <w:sz w:val="23"/>
        </w:rPr>
        <w:t xml:space="preserve">1789  </w:t>
      </w:r>
      <w:r>
        <w:rPr>
          <w:rFonts w:ascii="Calibri" w:hAnsi="Calibri"/>
          <w:color w:val="000000"/>
          <w:sz w:val="23"/>
        </w:rPr>
        <w:t>Revolisyon Fransè — Deklarasyon Dwa Moun. Ogé kwè li aplikab pou Afranchi.</w:t>
      </w:r>
    </w:p>
    <w:p>
      <w:pPr>
        <w:spacing w:before="80" w:after="80"/>
        <w:jc w:val="left"/>
      </w:pPr>
      <w:r>
        <w:rPr>
          <w:rFonts w:ascii="Calibri" w:hAnsi="Calibri"/>
          <w:b/>
          <w:color w:val="7B1C1C"/>
          <w:sz w:val="23"/>
        </w:rPr>
        <w:t xml:space="preserve">1790  </w:t>
      </w:r>
      <w:r>
        <w:rPr>
          <w:rFonts w:ascii="Calibri" w:hAnsi="Calibri"/>
          <w:color w:val="000000"/>
          <w:sz w:val="23"/>
        </w:rPr>
        <w:t>Ogé al Sendomeng pou ekzije dwa vòt pou Afranchi rich (sèlman!)</w:t>
      </w:r>
    </w:p>
    <w:p>
      <w:pPr>
        <w:spacing w:before="80" w:after="80"/>
        <w:jc w:val="left"/>
      </w:pPr>
      <w:r>
        <w:rPr>
          <w:rFonts w:ascii="Calibri" w:hAnsi="Calibri"/>
          <w:b/>
          <w:color w:val="7B1C1C"/>
          <w:sz w:val="23"/>
        </w:rPr>
        <w:t xml:space="preserve">Oct 1790  </w:t>
      </w:r>
      <w:r>
        <w:rPr>
          <w:rFonts w:ascii="Calibri" w:hAnsi="Calibri"/>
          <w:color w:val="000000"/>
          <w:sz w:val="23"/>
        </w:rPr>
        <w:t>Revolisyon Ogé kòmanse nan Nò Sendomeng — plizyè san Afranchi leve</w:t>
      </w:r>
    </w:p>
    <w:p>
      <w:pPr>
        <w:spacing w:before="80" w:after="80"/>
        <w:jc w:val="left"/>
      </w:pPr>
      <w:r>
        <w:rPr>
          <w:rFonts w:ascii="Calibri" w:hAnsi="Calibri"/>
          <w:b/>
          <w:color w:val="7B1C1C"/>
          <w:sz w:val="23"/>
        </w:rPr>
        <w:t xml:space="preserve">Nov 1790  </w:t>
      </w:r>
      <w:r>
        <w:rPr>
          <w:rFonts w:ascii="Calibri" w:hAnsi="Calibri"/>
          <w:color w:val="000000"/>
          <w:sz w:val="23"/>
        </w:rPr>
        <w:t>Batay kont lame kolonyal — Ogé genyen kèk batay inisyal</w:t>
      </w:r>
    </w:p>
    <w:p>
      <w:pPr>
        <w:spacing w:before="80" w:after="80"/>
        <w:jc w:val="left"/>
      </w:pPr>
      <w:r>
        <w:rPr>
          <w:rFonts w:ascii="Calibri" w:hAnsi="Calibri"/>
          <w:b/>
          <w:color w:val="7B1C1C"/>
          <w:sz w:val="23"/>
        </w:rPr>
        <w:t xml:space="preserve">Dec 1790  </w:t>
      </w:r>
      <w:r>
        <w:rPr>
          <w:rFonts w:ascii="Calibri" w:hAnsi="Calibri"/>
          <w:color w:val="000000"/>
          <w:sz w:val="23"/>
        </w:rPr>
        <w:t>Revolisyon echwe — Ogé chape vè Santo Domingo (pati Espanyòl)</w:t>
      </w:r>
    </w:p>
    <w:p>
      <w:pPr>
        <w:spacing w:before="80" w:after="80"/>
        <w:jc w:val="left"/>
      </w:pPr>
      <w:r>
        <w:rPr>
          <w:rFonts w:ascii="Calibri" w:hAnsi="Calibri"/>
          <w:b/>
          <w:color w:val="7B1C1C"/>
          <w:sz w:val="23"/>
        </w:rPr>
        <w:t xml:space="preserve">Jan 1791  </w:t>
      </w:r>
      <w:r>
        <w:rPr>
          <w:rFonts w:ascii="Calibri" w:hAnsi="Calibri"/>
          <w:color w:val="000000"/>
          <w:sz w:val="23"/>
        </w:rPr>
        <w:t>Espanyòl retounen Ogé bay Fransè — trayo diplomatik</w:t>
      </w:r>
    </w:p>
    <w:p>
      <w:pPr>
        <w:spacing w:before="80" w:after="80"/>
        <w:jc w:val="left"/>
      </w:pPr>
      <w:r>
        <w:rPr>
          <w:rFonts w:ascii="Calibri" w:hAnsi="Calibri"/>
          <w:b/>
          <w:color w:val="7B1C1C"/>
          <w:sz w:val="23"/>
        </w:rPr>
        <w:t xml:space="preserve">Feb 1791  </w:t>
      </w:r>
      <w:r>
        <w:rPr>
          <w:rFonts w:ascii="Calibri" w:hAnsi="Calibri"/>
          <w:color w:val="000000"/>
          <w:sz w:val="23"/>
        </w:rPr>
        <w:t>Ogé ekzekite piblikman — ansanm ak Chavannes — sou la wou (roue)</w:t>
      </w:r>
    </w:p>
    <w:p>
      <w:pPr>
        <w:spacing w:before="60" w:after="160"/>
        <w:jc w:val="both"/>
      </w:pPr>
      <w:r>
        <w:rPr>
          <w:rFonts w:ascii="Calibri" w:hAnsi="Calibri"/>
          <w:b w:val="0"/>
          <w:i w:val="0"/>
          <w:color w:val="000000"/>
          <w:sz w:val="23"/>
        </w:rPr>
        <w:t>Erè fatal Ogé: li te refize enkli esklav nan batay li. Chavannes (alye li) te vle enkli yo — Ogé te di non. Rezilta: pa gen ase moun pou reyisi.</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LESON OGE: DEMI-LIBERASYON PA MACHE:  </w:t>
            </w:r>
            <w:r>
              <w:rPr>
                <w:rFonts w:ascii="Calibri" w:hAnsi="Calibri"/>
                <w:color w:val="000000"/>
                <w:sz w:val="22"/>
              </w:rPr>
              <w:t>Revolisyon Ogé te echwe paske li te eseye libere Afranchi san libere esklav. Yon revolisyon ki kite 90% popilasyon an esklav pa ka reyisi. 6 mwa apre ekzekisyon Ogé, Bwa Kayiman eklate — avèk yon vizyon plis konplè: liberasyon tout moun.</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14 — LAGÈ EWÒP AK ENPAK YO SOU SENDOMENG (1688-1803)</w:t>
      </w:r>
    </w:p>
    <w:p>
      <w:pPr>
        <w:spacing w:before="120" w:after="80"/>
        <w:jc w:val="center"/>
      </w:pPr>
      <w:r>
        <w:drawing>
          <wp:inline xmlns:a="http://schemas.openxmlformats.org/drawingml/2006/main" xmlns:pic="http://schemas.openxmlformats.org/drawingml/2006/picture">
            <wp:extent cx="5669280" cy="3260606"/>
            <wp:docPr id="7" name="Picture 7"/>
            <wp:cNvGraphicFramePr>
              <a:graphicFrameLocks noChangeAspect="1"/>
            </wp:cNvGraphicFramePr>
            <a:graphic>
              <a:graphicData uri="http://schemas.openxmlformats.org/drawingml/2006/picture">
                <pic:pic>
                  <pic:nvPicPr>
                    <pic:cNvPr id="0" name="d6_guerres_europe_impact.png"/>
                    <pic:cNvPicPr/>
                  </pic:nvPicPr>
                  <pic:blipFill>
                    <a:blip r:embed="rId15"/>
                    <a:stretch>
                      <a:fillRect/>
                    </a:stretch>
                  </pic:blipFill>
                  <pic:spPr>
                    <a:xfrm>
                      <a:off x="0" y="0"/>
                      <a:ext cx="5669280" cy="3260606"/>
                    </a:xfrm>
                    <a:prstGeom prst="rect"/>
                  </pic:spPr>
                </pic:pic>
              </a:graphicData>
            </a:graphic>
          </wp:inline>
        </w:drawing>
      </w:r>
    </w:p>
    <w:p>
      <w:pPr>
        <w:spacing w:before="0" w:after="240"/>
        <w:jc w:val="center"/>
      </w:pPr>
      <w:r>
        <w:rPr>
          <w:rFonts w:ascii="Calibri" w:hAnsi="Calibri"/>
          <w:b w:val="0"/>
          <w:i/>
          <w:color w:val="5D6D7E"/>
          <w:sz w:val="20"/>
        </w:rPr>
        <w:t>▲  Timeline lagè Ewòp — Riswick 1697 jouk Vertières 1803 — enpak Sendomeng</w:t>
      </w:r>
    </w:p>
    <w:p>
      <w:pPr>
        <w:spacing w:before="60" w:after="160"/>
        <w:jc w:val="both"/>
      </w:pPr>
      <w:r>
        <w:rPr>
          <w:rFonts w:ascii="Calibri" w:hAnsi="Calibri"/>
          <w:b w:val="0"/>
          <w:i w:val="0"/>
          <w:color w:val="000000"/>
          <w:sz w:val="23"/>
        </w:rPr>
        <w:t>Sendomeng pa te viv izole. Chak lagè Ewòp te dirèkteman afekte koloni an — ekonomikman, militèman, ak ideolojikman. Revolisyon Ayisyen a pa te yon evènman izole — li te pwodiksyon 100 ane lagè mondyal.</w:t>
      </w:r>
    </w:p>
    <w:p>
      <w:pPr>
        <w:spacing w:after="80"/>
      </w:pPr>
    </w:p>
    <w:p>
      <w:pPr>
        <w:spacing w:before="280" w:after="120"/>
      </w:pPr>
      <w:r>
        <w:rPr>
          <w:rFonts w:ascii="Georgia" w:hAnsi="Georgia"/>
          <w:b/>
          <w:color w:val="1B2A4A"/>
          <w:sz w:val="28"/>
        </w:rPr>
        <w:t>14.1  Lagè 7 Ane (1756-1763) — Pivotal</w:t>
      </w:r>
    </w:p>
    <w:p>
      <w:pPr>
        <w:spacing w:before="60" w:after="160"/>
        <w:jc w:val="both"/>
      </w:pPr>
      <w:r>
        <w:rPr>
          <w:rFonts w:ascii="Calibri" w:hAnsi="Calibri"/>
          <w:b w:val="0"/>
          <w:i w:val="0"/>
          <w:color w:val="000000"/>
          <w:sz w:val="23"/>
        </w:rPr>
        <w:t>Sa yo rele premye "lagè mondyal" — Fransè kont Anglè sou 5 kontinan — chanje Sendomeng pou toutan:</w:t>
      </w:r>
    </w:p>
    <w:p>
      <w:pPr>
        <w:spacing w:before="40" w:after="100"/>
        <w:ind w:left="432" w:hanging="360"/>
        <w:jc w:val="left"/>
      </w:pPr>
      <w:r>
        <w:rPr>
          <w:rFonts w:ascii="Calibri" w:hAnsi="Calibri"/>
          <w:color w:val="000000"/>
          <w:sz w:val="23"/>
        </w:rPr>
        <w:t>•   Marin Anglè bloke tout pò Sendomeng pandan 7 ane — richès pa ka soti</w:t>
      </w:r>
    </w:p>
    <w:p>
      <w:pPr>
        <w:spacing w:before="40" w:after="100"/>
        <w:ind w:left="432" w:hanging="360"/>
        <w:jc w:val="left"/>
      </w:pPr>
      <w:r>
        <w:rPr>
          <w:rFonts w:ascii="Calibri" w:hAnsi="Calibri"/>
          <w:color w:val="000000"/>
          <w:sz w:val="23"/>
        </w:rPr>
        <w:t>•   Trete Paris 1763: Fransè pèdi Kanada — KENBE Sendomeng paske li te plis valè!</w:t>
      </w:r>
    </w:p>
    <w:p>
      <w:pPr>
        <w:spacing w:before="40" w:after="100"/>
        <w:ind w:left="432" w:hanging="360"/>
        <w:jc w:val="left"/>
      </w:pPr>
      <w:r>
        <w:rPr>
          <w:rFonts w:ascii="Calibri" w:hAnsi="Calibri"/>
          <w:color w:val="000000"/>
          <w:sz w:val="23"/>
        </w:rPr>
        <w:t>•   Apre lagè: Fransè envesti masivman nan Sendomeng — double popilasyon esklav 1763-1789</w:t>
      </w:r>
    </w:p>
    <w:p>
      <w:pPr>
        <w:spacing w:before="40" w:after="100"/>
        <w:ind w:left="432" w:hanging="360"/>
        <w:jc w:val="left"/>
      </w:pPr>
      <w:r>
        <w:rPr>
          <w:rFonts w:ascii="Calibri" w:hAnsi="Calibri"/>
          <w:color w:val="000000"/>
          <w:sz w:val="23"/>
        </w:rPr>
        <w:t>•   Plis esklav = plis rezistans = plis tansyon = revolisyon ap approche</w:t>
      </w:r>
    </w:p>
    <w:p>
      <w:pPr>
        <w:spacing w:before="280" w:after="120"/>
      </w:pPr>
      <w:r>
        <w:rPr>
          <w:rFonts w:ascii="Georgia" w:hAnsi="Georgia"/>
          <w:b/>
          <w:color w:val="1A6B3C"/>
          <w:sz w:val="28"/>
        </w:rPr>
        <w:t>14.2  Lagè Endepandans Ameriken (1775-1783) — Insirans Revolisyon</w:t>
      </w:r>
    </w:p>
    <w:p>
      <w:pPr>
        <w:spacing w:before="60" w:after="160"/>
        <w:jc w:val="both"/>
      </w:pPr>
      <w:r>
        <w:rPr>
          <w:rFonts w:ascii="Calibri" w:hAnsi="Calibri"/>
          <w:b w:val="0"/>
          <w:i w:val="0"/>
          <w:color w:val="000000"/>
          <w:sz w:val="23"/>
        </w:rPr>
        <w:t>Sa ki rive Savannah, Joji, 1779 se youn nan plis enpòtan evènman ki konekte Ayiti ak istwa mondyal:</w:t>
      </w:r>
    </w:p>
    <w:p>
      <w:pPr>
        <w:spacing w:before="40" w:after="100"/>
        <w:ind w:left="432" w:hanging="360"/>
        <w:jc w:val="left"/>
      </w:pPr>
      <w:r>
        <w:rPr>
          <w:rFonts w:ascii="Calibri" w:hAnsi="Calibri"/>
          <w:color w:val="000000"/>
          <w:sz w:val="23"/>
        </w:rPr>
        <w:t>•   500-800 Afranchi Sendomeng te ale goumen pou Endepandans Ameriken</w:t>
      </w:r>
    </w:p>
    <w:p>
      <w:pPr>
        <w:spacing w:before="40" w:after="100"/>
        <w:ind w:left="432" w:hanging="360"/>
        <w:jc w:val="left"/>
      </w:pPr>
      <w:r>
        <w:rPr>
          <w:rFonts w:ascii="Calibri" w:hAnsi="Calibri"/>
          <w:color w:val="000000"/>
          <w:sz w:val="23"/>
        </w:rPr>
        <w:t>•   Yo te rele yo "Chasseurs-Volontaires de Saint-Domingue" — Volontè Sendomeng</w:t>
      </w:r>
    </w:p>
    <w:p>
      <w:pPr>
        <w:spacing w:before="40" w:after="100"/>
        <w:ind w:left="432" w:hanging="360"/>
        <w:jc w:val="left"/>
      </w:pPr>
      <w:r>
        <w:rPr>
          <w:rFonts w:ascii="Calibri" w:hAnsi="Calibri"/>
          <w:color w:val="000000"/>
          <w:sz w:val="23"/>
        </w:rPr>
        <w:t>•   Pami yo: HENRI CHRISTOPHE (fiti Wa Ayiti), ANDRE RIGAUD (jeneralte lagè)</w:t>
      </w:r>
    </w:p>
    <w:p>
      <w:pPr>
        <w:spacing w:before="40" w:after="100"/>
        <w:ind w:left="432" w:hanging="360"/>
        <w:jc w:val="left"/>
      </w:pPr>
      <w:r>
        <w:rPr>
          <w:rFonts w:ascii="Calibri" w:hAnsi="Calibri"/>
          <w:color w:val="000000"/>
          <w:sz w:val="23"/>
        </w:rPr>
        <w:t>•   Yo te premye fwa wè ke moun Afriken ka goumen militèman kont Ewopeyen epi ki pa pèdi</w:t>
      </w:r>
    </w:p>
    <w:p>
      <w:pPr>
        <w:spacing w:before="40" w:after="100"/>
        <w:ind w:left="432" w:hanging="360"/>
        <w:jc w:val="left"/>
      </w:pPr>
      <w:r>
        <w:rPr>
          <w:rFonts w:ascii="Calibri" w:hAnsi="Calibri"/>
          <w:color w:val="000000"/>
          <w:sz w:val="23"/>
        </w:rPr>
        <w:t>•   Yo te retounen Sendomeng avèk yon lide: si Ameriken ka lib, poukisa pa nou?</w:t>
      </w:r>
    </w:p>
    <w:p>
      <w:pPr>
        <w:spacing w:before="40" w:after="100"/>
        <w:ind w:left="432" w:hanging="360"/>
        <w:jc w:val="left"/>
      </w:pPr>
      <w:r>
        <w:rPr>
          <w:rFonts w:ascii="Calibri" w:hAnsi="Calibri"/>
          <w:color w:val="000000"/>
          <w:sz w:val="23"/>
        </w:rPr>
        <w:t>•   Deklarasyon Endepandans 1776: "Tout moun fèt egal" — esklav tande sa</w:t>
      </w:r>
    </w:p>
    <w:tbl>
      <w:tblPr>
        <w:tblW w:type="auto" w:w="0"/>
        <w:jc w:val="left"/>
        <w:tblLook w:firstColumn="1" w:firstRow="1" w:lastColumn="0" w:lastRow="0" w:noHBand="0" w:noVBand="1" w:val="04A0"/>
      </w:tblPr>
      <w:tblGrid>
        <w:gridCol w:w="9072"/>
      </w:tblGrid>
      <w:tr>
        <w:tc>
          <w:tcPr>
            <w:tcW w:type="dxa" w:w="9072"/>
            <w:shd w:val="clear" w:color="auto" w:fill="E1F5FE"/>
            <w:tcBorders>
              <w:left w:val="thick" w:sz="24" w:color="0277BD"/>
            </w:tcBorders>
          </w:tcPr>
          <w:p>
            <w:pPr>
              <w:spacing w:before="60" w:after="60"/>
              <w:ind w:left="144"/>
              <w:jc w:val="both"/>
            </w:pPr>
            <w:r>
              <w:rPr>
                <w:rFonts w:ascii="Calibri" w:hAnsi="Calibri"/>
                <w:b/>
                <w:color w:val="0277BD"/>
                <w:sz w:val="22"/>
              </w:rPr>
              <w:t xml:space="preserve">SAVANNAH 1779 — YON LYEN ANBLIYE:  </w:t>
            </w:r>
            <w:r>
              <w:rPr>
                <w:rFonts w:ascii="Calibri" w:hAnsi="Calibri"/>
                <w:color w:val="000000"/>
                <w:sz w:val="22"/>
              </w:rPr>
              <w:t>Volontè Ayisyen yo te patisipe nan youn nan batay plis difisil lagè Endepandans: Asye Savannah kont Anglè. Yo te pèdi batay sa a — men yo te fè prèv kouraj ekstraòdinè. Simòn Bolivar — libèratè Amerik disid — te jwenn refij Ayiti pita ak asistans Pétion. Ayiti te jwe yon wòl santral nan liberasyon tout Amerik. Sa souvan pa mansyone nan liv lekòl.</w:t>
            </w:r>
          </w:p>
        </w:tc>
      </w:tr>
    </w:tbl>
    <w:p>
      <w:pPr>
        <w:spacing w:before="0" w:after="80"/>
        <w:jc w:val="both"/>
      </w:pPr>
    </w:p>
    <w:p>
      <w:pPr>
        <w:spacing w:before="280" w:after="120"/>
      </w:pPr>
      <w:r>
        <w:rPr>
          <w:rFonts w:ascii="Georgia" w:hAnsi="Georgia"/>
          <w:b/>
          <w:color w:val="7B1C1C"/>
          <w:sz w:val="28"/>
        </w:rPr>
        <w:t>14.3  Revolisyon Fransè (1789-1799) — Epé a 2 Bò</w:t>
      </w:r>
    </w:p>
    <w:p>
      <w:pPr>
        <w:spacing w:before="60" w:after="160"/>
        <w:jc w:val="both"/>
      </w:pPr>
      <w:r>
        <w:rPr>
          <w:rFonts w:ascii="Calibri" w:hAnsi="Calibri"/>
          <w:b w:val="0"/>
          <w:i w:val="0"/>
          <w:color w:val="000000"/>
          <w:sz w:val="23"/>
        </w:rPr>
        <w:t>"Libète, Egalite, Fratènite" — pou ki moun? Sa se te kesyon ki te fè Sendomeng eklate:</w:t>
      </w:r>
    </w:p>
    <w:p>
      <w:pPr>
        <w:spacing w:before="40" w:after="100"/>
        <w:ind w:left="432" w:hanging="360"/>
        <w:jc w:val="left"/>
      </w:pPr>
      <w:r>
        <w:rPr>
          <w:rFonts w:ascii="Calibri" w:hAnsi="Calibri"/>
          <w:color w:val="000000"/>
          <w:sz w:val="23"/>
        </w:rPr>
        <w:t>•   1789: Deklarasyon Dwa Moun — esklav tande, Afranchi tande — tout vle aplikasyon</w:t>
      </w:r>
    </w:p>
    <w:p>
      <w:pPr>
        <w:spacing w:before="40" w:after="100"/>
        <w:ind w:left="432" w:hanging="360"/>
        <w:jc w:val="left"/>
      </w:pPr>
      <w:r>
        <w:rPr>
          <w:rFonts w:ascii="Calibri" w:hAnsi="Calibri"/>
          <w:color w:val="000000"/>
          <w:sz w:val="23"/>
        </w:rPr>
        <w:t>•   1790: Ogé eseye — echwe — ekzekite</w:t>
      </w:r>
    </w:p>
    <w:p>
      <w:pPr>
        <w:spacing w:before="40" w:after="100"/>
        <w:ind w:left="432" w:hanging="360"/>
        <w:jc w:val="left"/>
      </w:pPr>
      <w:r>
        <w:rPr>
          <w:rFonts w:ascii="Calibri" w:hAnsi="Calibri"/>
          <w:color w:val="000000"/>
          <w:sz w:val="23"/>
        </w:rPr>
        <w:t>•   1791: Asanble Nasyonal Fransè vote dwa pou AFRANCHI — men PA pou esklav</w:t>
      </w:r>
    </w:p>
    <w:p>
      <w:pPr>
        <w:spacing w:before="40" w:after="100"/>
        <w:ind w:left="432" w:hanging="360"/>
        <w:jc w:val="left"/>
      </w:pPr>
      <w:r>
        <w:rPr>
          <w:rFonts w:ascii="Calibri" w:hAnsi="Calibri"/>
          <w:color w:val="000000"/>
          <w:sz w:val="23"/>
        </w:rPr>
        <w:t>•   1791: Kolon Blan Sendomeng REFIZE aplikasyon — menm lalwa Pari</w:t>
      </w:r>
    </w:p>
    <w:p>
      <w:pPr>
        <w:spacing w:before="40" w:after="100"/>
        <w:ind w:left="432" w:hanging="360"/>
        <w:jc w:val="left"/>
      </w:pPr>
      <w:r>
        <w:rPr>
          <w:rFonts w:ascii="Calibri" w:hAnsi="Calibri"/>
          <w:color w:val="000000"/>
          <w:sz w:val="23"/>
        </w:rPr>
        <w:t>•   Aug 1791: Bwa Kayiman — esklav deside pa tann pèmisyon Pari</w:t>
      </w:r>
    </w:p>
    <w:p>
      <w:pPr>
        <w:spacing w:before="40" w:after="100"/>
        <w:ind w:left="432" w:hanging="360"/>
        <w:jc w:val="left"/>
      </w:pPr>
      <w:r>
        <w:rPr>
          <w:rFonts w:ascii="Calibri" w:hAnsi="Calibri"/>
          <w:color w:val="000000"/>
          <w:sz w:val="23"/>
        </w:rPr>
        <w:t>•   1793: Komisè Sonthonax abolisyon nan Nò Sendomeng pou jwenn alye militè</w:t>
      </w:r>
    </w:p>
    <w:p>
      <w:pPr>
        <w:spacing w:before="40" w:after="100"/>
        <w:ind w:left="432" w:hanging="360"/>
        <w:jc w:val="left"/>
      </w:pPr>
      <w:r>
        <w:rPr>
          <w:rFonts w:ascii="Calibri" w:hAnsi="Calibri"/>
          <w:color w:val="000000"/>
          <w:sz w:val="23"/>
        </w:rPr>
        <w:t>•   4 Feb 1794: Asanble Nasyonal Fransè vote abolisyon ofisyèl — paske yo bezwen Toussaint!</w:t>
      </w:r>
    </w:p>
    <w:p>
      <w:r>
        <w:br w:type="page"/>
      </w:r>
    </w:p>
    <w:p>
      <w:pPr>
        <w:spacing w:before="400" w:after="200"/>
        <w:jc w:val="left"/>
        <w:pBdr>
          <w:bottom w:val="thick" w:sz="12" w:color="C9A84C" w:space="4"/>
        </w:pBdr>
      </w:pPr>
      <w:r>
        <w:rPr>
          <w:rFonts w:ascii="Georgia" w:hAnsi="Georgia"/>
          <w:b/>
          <w:color w:val="7B1C1C"/>
          <w:sz w:val="36"/>
        </w:rPr>
        <w:t>CHAPIT 15 — REVOLISYON FRANSÈ: "LIBETE" POU KI MOUN?</w:t>
      </w:r>
    </w:p>
    <w:p>
      <w:pPr>
        <w:spacing w:before="60" w:after="160"/>
        <w:jc w:val="both"/>
      </w:pPr>
      <w:r>
        <w:rPr>
          <w:rFonts w:ascii="Calibri" w:hAnsi="Calibri"/>
          <w:b w:val="0"/>
          <w:i w:val="0"/>
          <w:color w:val="000000"/>
          <w:sz w:val="23"/>
        </w:rPr>
        <w:t>Revolisyon Fransè 1789 se yon nan plis gran kontradisyon nan istwa modèn. Yon revolisyon ki te pwoklame "dwa inalienabl" tout moun — epi ki te pran 5 ane anvan li ta vote abolisyon nan koloni yo, epi ki te vin retabli esklav la nan 1802.</w:t>
      </w:r>
    </w:p>
    <w:p>
      <w:pPr>
        <w:spacing w:after="80"/>
      </w:pPr>
    </w:p>
    <w:p>
      <w:pPr>
        <w:spacing w:before="280" w:after="120"/>
      </w:pPr>
      <w:r>
        <w:rPr>
          <w:rFonts w:ascii="Georgia" w:hAnsi="Georgia"/>
          <w:b/>
          <w:color w:val="1B2A4A"/>
          <w:sz w:val="28"/>
        </w:rPr>
        <w:t>15.1  "Amis des Noirs" — Abolisyonis Fransè</w:t>
      </w:r>
    </w:p>
    <w:p>
      <w:pPr>
        <w:spacing w:before="60" w:after="160"/>
        <w:jc w:val="both"/>
      </w:pPr>
      <w:r>
        <w:rPr>
          <w:rFonts w:ascii="Calibri" w:hAnsi="Calibri"/>
          <w:b w:val="0"/>
          <w:i w:val="0"/>
          <w:color w:val="000000"/>
          <w:sz w:val="23"/>
        </w:rPr>
        <w:t>"Société des Amis des Noirs" (1788) te yon gwoup Paris ki te milite pou abolisyon esklav. Fondatè: Jacques-Pierre Brissot, Condorcet, Abbé Grégoire. Yo te pwen espwa Afranchi tankou Ogé. Yo te gen bon entansyon — men yo te minorite nan politik Fransè.</w:t>
      </w:r>
    </w:p>
    <w:p>
      <w:pPr>
        <w:spacing w:before="40" w:after="100"/>
        <w:ind w:left="432" w:hanging="360"/>
        <w:jc w:val="left"/>
      </w:pPr>
      <w:r>
        <w:rPr>
          <w:rFonts w:ascii="Calibri" w:hAnsi="Calibri"/>
          <w:color w:val="000000"/>
          <w:sz w:val="23"/>
        </w:rPr>
        <w:t>•   Kòmèsyal Bordeaux, Nantes te kont abolisyon — Sendomeng te tèlman pwofitab</w:t>
      </w:r>
    </w:p>
    <w:p>
      <w:pPr>
        <w:spacing w:before="40" w:after="100"/>
        <w:ind w:left="432" w:hanging="360"/>
        <w:jc w:val="left"/>
      </w:pPr>
      <w:r>
        <w:rPr>
          <w:rFonts w:ascii="Calibri" w:hAnsi="Calibri"/>
          <w:color w:val="000000"/>
          <w:sz w:val="23"/>
        </w:rPr>
        <w:t>•   Debates nan Asanble Nasyonal — an koloni, pase de semèn sou tab</w:t>
      </w:r>
    </w:p>
    <w:p>
      <w:pPr>
        <w:spacing w:before="40" w:after="100"/>
        <w:ind w:left="432" w:hanging="360"/>
        <w:jc w:val="left"/>
      </w:pPr>
      <w:r>
        <w:rPr>
          <w:rFonts w:ascii="Calibri" w:hAnsi="Calibri"/>
          <w:color w:val="000000"/>
          <w:sz w:val="23"/>
        </w:rPr>
        <w:t>•   Ogé te itilize rezo "Amis des Noirs" pou planifye revolisyon 1790 li</w:t>
      </w:r>
    </w:p>
    <w:p>
      <w:pPr>
        <w:spacing w:before="280" w:after="120"/>
      </w:pPr>
      <w:r>
        <w:rPr>
          <w:rFonts w:ascii="Georgia" w:hAnsi="Georgia"/>
          <w:b/>
          <w:color w:val="CC2020"/>
          <w:sz w:val="28"/>
        </w:rPr>
        <w:t>15.2  Sonthonax — Abolisyon nan Sekou</w:t>
      </w:r>
    </w:p>
    <w:p>
      <w:pPr>
        <w:spacing w:before="60" w:after="160"/>
        <w:jc w:val="both"/>
      </w:pPr>
      <w:r>
        <w:rPr>
          <w:rFonts w:ascii="Calibri" w:hAnsi="Calibri"/>
          <w:b w:val="0"/>
          <w:i w:val="0"/>
          <w:color w:val="000000"/>
          <w:sz w:val="23"/>
        </w:rPr>
        <w:t>Léger-Félicité Sonthonax te yon komisè Fransè voye Sendomeng an 1792 pou "restore lòd". Li te yon abolisyonis — men sa ki te rive an 1793 pa te soti de prensip sèlman:</w:t>
      </w:r>
    </w:p>
    <w:p>
      <w:pPr>
        <w:spacing w:before="40" w:after="100"/>
        <w:ind w:left="432" w:hanging="360"/>
        <w:jc w:val="left"/>
      </w:pPr>
      <w:r>
        <w:rPr>
          <w:rFonts w:ascii="Calibri" w:hAnsi="Calibri"/>
          <w:color w:val="000000"/>
          <w:sz w:val="23"/>
        </w:rPr>
        <w:t>•   Anglè te envaze Sendomeng nò pandan lagè Ewòp la — pou sipòte kolon Blan ki te envite yo</w:t>
      </w:r>
    </w:p>
    <w:p>
      <w:pPr>
        <w:spacing w:before="40" w:after="100"/>
        <w:ind w:left="432" w:hanging="360"/>
        <w:jc w:val="left"/>
      </w:pPr>
      <w:r>
        <w:rPr>
          <w:rFonts w:ascii="Calibri" w:hAnsi="Calibri"/>
          <w:color w:val="000000"/>
          <w:sz w:val="23"/>
        </w:rPr>
        <w:t>•   Espanyòl ap atake lès — Toussaint ap goumen pou Espanyòl!</w:t>
      </w:r>
    </w:p>
    <w:p>
      <w:pPr>
        <w:spacing w:before="40" w:after="100"/>
        <w:ind w:left="432" w:hanging="360"/>
        <w:jc w:val="left"/>
      </w:pPr>
      <w:r>
        <w:rPr>
          <w:rFonts w:ascii="Calibri" w:hAnsi="Calibri"/>
          <w:color w:val="000000"/>
          <w:sz w:val="23"/>
        </w:rPr>
        <w:t>•   Sonthonax pa te gen ase sòlda — li te bezwen esklav kòm alye militè</w:t>
      </w:r>
    </w:p>
    <w:p>
      <w:pPr>
        <w:spacing w:before="40" w:after="100"/>
        <w:ind w:left="432" w:hanging="360"/>
        <w:jc w:val="left"/>
      </w:pPr>
      <w:r>
        <w:rPr>
          <w:rFonts w:ascii="Calibri" w:hAnsi="Calibri"/>
          <w:color w:val="000000"/>
          <w:sz w:val="23"/>
        </w:rPr>
        <w:t>•   29 Out 1793: Sonthonax abolisyon esklav nan NÒSENDOMENG pou jwenn menn alye</w:t>
      </w:r>
    </w:p>
    <w:p>
      <w:pPr>
        <w:spacing w:before="40" w:after="100"/>
        <w:ind w:left="432" w:hanging="360"/>
        <w:jc w:val="left"/>
      </w:pPr>
      <w:r>
        <w:rPr>
          <w:rFonts w:ascii="Calibri" w:hAnsi="Calibri"/>
          <w:color w:val="000000"/>
          <w:sz w:val="23"/>
        </w:rPr>
        <w:t>•   Toussaint chanje bò — kite Espanyòl, jwenn Fransè — poukisa Fransè abolisyon, Espanyòl pa te</w:t>
      </w:r>
    </w:p>
    <w:p>
      <w:pPr>
        <w:spacing w:before="40" w:after="100"/>
        <w:ind w:left="432" w:hanging="360"/>
        <w:jc w:val="left"/>
      </w:pPr>
      <w:r>
        <w:rPr>
          <w:rFonts w:ascii="Calibri" w:hAnsi="Calibri"/>
          <w:color w:val="000000"/>
          <w:sz w:val="23"/>
        </w:rPr>
        <w:t>•   4 Fevriye 1794: Paris vote abolisyon ofisyèl — pifò pou rezon militè ak politik</w:t>
      </w:r>
    </w:p>
    <w:p>
      <w:pPr>
        <w:spacing w:before="280" w:after="120"/>
      </w:pPr>
      <w:r>
        <w:rPr>
          <w:rFonts w:ascii="Georgia" w:hAnsi="Georgia"/>
          <w:b/>
          <w:color w:val="7B1C1C"/>
          <w:sz w:val="28"/>
        </w:rPr>
        <w:t>15.3  Napoleon — Traison Final</w:t>
      </w:r>
    </w:p>
    <w:p>
      <w:pPr>
        <w:spacing w:before="60" w:after="160"/>
        <w:jc w:val="both"/>
      </w:pPr>
      <w:r>
        <w:rPr>
          <w:rFonts w:ascii="Calibri" w:hAnsi="Calibri"/>
          <w:b w:val="0"/>
          <w:i w:val="0"/>
          <w:color w:val="000000"/>
          <w:sz w:val="23"/>
        </w:rPr>
        <w:t>Napoleon Bonaparte pran pouvwa an 1799. Sosyete Antiy te kouri sote lè yo tande nouvèl sa — paske Napoleon te konnu kòm reaksyonè sou kesyon koloni.</w:t>
      </w:r>
    </w:p>
    <w:p>
      <w:pPr>
        <w:spacing w:before="40" w:after="100"/>
        <w:ind w:left="432" w:hanging="360"/>
        <w:jc w:val="left"/>
      </w:pPr>
      <w:r>
        <w:rPr>
          <w:rFonts w:ascii="Calibri" w:hAnsi="Calibri"/>
          <w:color w:val="000000"/>
          <w:sz w:val="23"/>
        </w:rPr>
        <w:t>•   Joséphine, madanm Napoleon — soti Martinik — pwopriyetè plantasyon esklav</w:t>
      </w:r>
    </w:p>
    <w:p>
      <w:pPr>
        <w:spacing w:before="40" w:after="100"/>
        <w:ind w:left="432" w:hanging="360"/>
        <w:jc w:val="left"/>
      </w:pPr>
      <w:r>
        <w:rPr>
          <w:rFonts w:ascii="Calibri" w:hAnsi="Calibri"/>
          <w:color w:val="000000"/>
          <w:sz w:val="23"/>
        </w:rPr>
        <w:t>•   Plantatè Antiy lobbying Napoleon pou retabli esklav — "sinon yo pral pèdi koloni yo"</w:t>
      </w:r>
    </w:p>
    <w:p>
      <w:pPr>
        <w:spacing w:before="40" w:after="100"/>
        <w:ind w:left="432" w:hanging="360"/>
        <w:jc w:val="left"/>
      </w:pPr>
      <w:r>
        <w:rPr>
          <w:rFonts w:ascii="Calibri" w:hAnsi="Calibri"/>
          <w:color w:val="000000"/>
          <w:sz w:val="23"/>
        </w:rPr>
        <w:t>•   Napoleon: 1802 — retabli esklav nan tout koloni Fransè (Guadeloupe, Martinik...)</w:t>
      </w:r>
    </w:p>
    <w:p>
      <w:pPr>
        <w:spacing w:before="40" w:after="100"/>
        <w:ind w:left="432" w:hanging="360"/>
        <w:jc w:val="left"/>
      </w:pPr>
      <w:r>
        <w:rPr>
          <w:rFonts w:ascii="Calibri" w:hAnsi="Calibri"/>
          <w:color w:val="000000"/>
          <w:sz w:val="23"/>
        </w:rPr>
        <w:t>•   Sendomeng: Toussaint, Dessalines, Christophe — refuse — yo pran zam</w:t>
      </w:r>
    </w:p>
    <w:p>
      <w:pPr>
        <w:spacing w:before="40" w:after="100"/>
        <w:ind w:left="432" w:hanging="360"/>
        <w:jc w:val="left"/>
      </w:pPr>
      <w:r>
        <w:rPr>
          <w:rFonts w:ascii="Calibri" w:hAnsi="Calibri"/>
          <w:color w:val="000000"/>
          <w:sz w:val="23"/>
        </w:rPr>
        <w:t>•   Ekspedisyon Leklèk 40,000 sòlda — plis gwo ekspedisyon militè Fransè soti nan Krwazad</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PARADOKS NAPOLEON:  </w:t>
            </w:r>
            <w:r>
              <w:rPr>
                <w:rFonts w:ascii="Calibri" w:hAnsi="Calibri"/>
                <w:color w:val="000000"/>
                <w:sz w:val="22"/>
              </w:rPr>
              <w:t>Napoleon te youn nan pi gwo jeneralte militè istwa — men li te pèdi Amerik akoz Ayiti. Li te voye 40,000 sòlda ki te mouri (maladi jòn, batay) pou eseye retabli esklav. Lè li te reyalize li pa ka genyen, li te vann Louisiana bay USA pou $15 milyon — mwatye pri. San batay Sendomeng, USA pa ta pi gran nasyon Amerik. Ayiti chanje kart jeyopolitik mond lan.</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16 — BWA KAYIMAN 14 OUT 1791: DIFE LIBERASYON</w:t>
      </w:r>
    </w:p>
    <w:p>
      <w:pPr>
        <w:spacing w:before="120" w:after="80"/>
        <w:jc w:val="center"/>
      </w:pPr>
      <w:r>
        <w:drawing>
          <wp:inline xmlns:a="http://schemas.openxmlformats.org/drawingml/2006/main" xmlns:pic="http://schemas.openxmlformats.org/drawingml/2006/picture">
            <wp:extent cx="5669280" cy="4054373"/>
            <wp:docPr id="8" name="Picture 8"/>
            <wp:cNvGraphicFramePr>
              <a:graphicFrameLocks noChangeAspect="1"/>
            </wp:cNvGraphicFramePr>
            <a:graphic>
              <a:graphicData uri="http://schemas.openxmlformats.org/drawingml/2006/picture">
                <pic:pic>
                  <pic:nvPicPr>
                    <pic:cNvPr id="0" name="d10_personnages_cles.png"/>
                    <pic:cNvPicPr/>
                  </pic:nvPicPr>
                  <pic:blipFill>
                    <a:blip r:embed="rId16"/>
                    <a:stretch>
                      <a:fillRect/>
                    </a:stretch>
                  </pic:blipFill>
                  <pic:spPr>
                    <a:xfrm>
                      <a:off x="0" y="0"/>
                      <a:ext cx="5669280" cy="4054373"/>
                    </a:xfrm>
                    <a:prstGeom prst="rect"/>
                  </pic:spPr>
                </pic:pic>
              </a:graphicData>
            </a:graphic>
          </wp:inline>
        </w:drawing>
      </w:r>
    </w:p>
    <w:p>
      <w:pPr>
        <w:spacing w:before="0" w:after="240"/>
        <w:jc w:val="center"/>
      </w:pPr>
      <w:r>
        <w:rPr>
          <w:rFonts w:ascii="Calibri" w:hAnsi="Calibri"/>
          <w:b w:val="0"/>
          <w:i/>
          <w:color w:val="5D6D7E"/>
          <w:sz w:val="20"/>
        </w:rPr>
        <w:t>▲  Pèsonaj kle revolisyon — Boukman, Cécile, Mackandal, Toussaint, Dessalines, Christophe</w:t>
      </w:r>
    </w:p>
    <w:p>
      <w:pPr>
        <w:spacing w:before="60" w:after="160"/>
        <w:jc w:val="both"/>
      </w:pPr>
      <w:r>
        <w:rPr>
          <w:rFonts w:ascii="Calibri" w:hAnsi="Calibri"/>
          <w:b w:val="0"/>
          <w:i w:val="0"/>
          <w:color w:val="000000"/>
          <w:sz w:val="23"/>
        </w:rPr>
        <w:t>14 Out 1791. Lannuit. Nan yon bwa nan plèn nò Sendomeng, prèske nan mitan nwa, yon sèman te fèt ki te chanje listwa mond lan. Bwa Kayiman pa te sèlman yon sèman — li te deklarasyon lagè kont sistèm esklavaj la.</w:t>
      </w:r>
    </w:p>
    <w:p>
      <w:pPr>
        <w:spacing w:after="80"/>
      </w:pPr>
    </w:p>
    <w:p>
      <w:pPr>
        <w:spacing w:before="280" w:after="120"/>
      </w:pPr>
      <w:r>
        <w:rPr>
          <w:rFonts w:ascii="Georgia" w:hAnsi="Georgia"/>
          <w:b/>
          <w:color w:val="1B2A4A"/>
          <w:sz w:val="28"/>
        </w:rPr>
        <w:t>16.1  Kontèks — Eksplosyon ki te Monte Dousman</w:t>
      </w:r>
    </w:p>
    <w:p>
      <w:pPr>
        <w:spacing w:before="60" w:after="160"/>
        <w:jc w:val="both"/>
      </w:pPr>
      <w:r>
        <w:rPr>
          <w:rFonts w:ascii="Calibri" w:hAnsi="Calibri"/>
          <w:b w:val="0"/>
          <w:i w:val="0"/>
          <w:color w:val="000000"/>
          <w:sz w:val="23"/>
        </w:rPr>
        <w:t>Bwa Kayiman pa te soti de nenpòt kote. Li te vini apre:</w:t>
      </w:r>
    </w:p>
    <w:p>
      <w:pPr>
        <w:spacing w:before="40" w:after="100"/>
        <w:ind w:left="432" w:hanging="360"/>
        <w:jc w:val="left"/>
      </w:pPr>
      <w:r>
        <w:rPr>
          <w:rFonts w:ascii="Calibri" w:hAnsi="Calibri"/>
          <w:color w:val="000000"/>
          <w:sz w:val="23"/>
        </w:rPr>
        <w:t>•   300 ane jesyosid Taino, 100 ane enslavasyon Afriken</w:t>
      </w:r>
    </w:p>
    <w:p>
      <w:pPr>
        <w:spacing w:before="40" w:after="100"/>
        <w:ind w:left="432" w:hanging="360"/>
        <w:jc w:val="left"/>
      </w:pPr>
      <w:r>
        <w:rPr>
          <w:rFonts w:ascii="Calibri" w:hAnsi="Calibri"/>
          <w:color w:val="000000"/>
          <w:sz w:val="23"/>
        </w:rPr>
        <w:t>•   Ogé ekzekite Fevriye 1791 — demi-mesè pa mache</w:t>
      </w:r>
    </w:p>
    <w:p>
      <w:pPr>
        <w:spacing w:before="40" w:after="100"/>
        <w:ind w:left="432" w:hanging="360"/>
        <w:jc w:val="left"/>
      </w:pPr>
      <w:r>
        <w:rPr>
          <w:rFonts w:ascii="Calibri" w:hAnsi="Calibri"/>
          <w:color w:val="000000"/>
          <w:sz w:val="23"/>
        </w:rPr>
        <w:t>•   Revolisyon Fransè pa pran responsabilite abolisyon — Asanble vote dwa Afranchi sèlman</w:t>
      </w:r>
    </w:p>
    <w:p>
      <w:pPr>
        <w:spacing w:before="40" w:after="100"/>
        <w:ind w:left="432" w:hanging="360"/>
        <w:jc w:val="left"/>
      </w:pPr>
      <w:r>
        <w:rPr>
          <w:rFonts w:ascii="Calibri" w:hAnsi="Calibri"/>
          <w:color w:val="000000"/>
          <w:sz w:val="23"/>
        </w:rPr>
        <w:t>•   Rapò sou kondisyon Afranchi ki te vini Pari te pouse Asanble vote dwa yo</w:t>
      </w:r>
    </w:p>
    <w:p>
      <w:pPr>
        <w:spacing w:before="40" w:after="100"/>
        <w:ind w:left="432" w:hanging="360"/>
        <w:jc w:val="left"/>
      </w:pPr>
      <w:r>
        <w:rPr>
          <w:rFonts w:ascii="Calibri" w:hAnsi="Calibri"/>
          <w:color w:val="000000"/>
          <w:sz w:val="23"/>
        </w:rPr>
        <w:t>•   Kolon Blan Sendomeng REFIZE aplikasyon lwa Pari a</w:t>
      </w:r>
    </w:p>
    <w:p>
      <w:pPr>
        <w:spacing w:before="40" w:after="100"/>
        <w:ind w:left="432" w:hanging="360"/>
        <w:jc w:val="left"/>
      </w:pPr>
      <w:r>
        <w:rPr>
          <w:rFonts w:ascii="Calibri" w:hAnsi="Calibri"/>
          <w:color w:val="000000"/>
          <w:sz w:val="23"/>
        </w:rPr>
        <w:t>•   Tansyon ekplozi — konvoke yon reyinyon esklav grann echèl</w:t>
      </w:r>
    </w:p>
    <w:p>
      <w:pPr>
        <w:spacing w:before="280" w:after="120"/>
      </w:pPr>
      <w:r>
        <w:rPr>
          <w:rFonts w:ascii="Georgia" w:hAnsi="Georgia"/>
          <w:b/>
          <w:color w:val="CC2020"/>
          <w:sz w:val="28"/>
        </w:rPr>
        <w:t>16.2  Dutty Boukman — Mizilman ak Gèrye</w:t>
      </w:r>
    </w:p>
    <w:p>
      <w:pPr>
        <w:spacing w:before="60" w:after="160"/>
        <w:jc w:val="both"/>
      </w:pPr>
      <w:r>
        <w:rPr>
          <w:rFonts w:ascii="Calibri" w:hAnsi="Calibri"/>
          <w:b w:val="0"/>
          <w:i w:val="0"/>
          <w:color w:val="000000"/>
          <w:sz w:val="23"/>
        </w:rPr>
        <w:t>Dutty Boukman (ca. 1767-1791) te yon esklav soti Jamayik oubyen posibleman Ginen — debat istwa toujou. Pwen sèten:</w:t>
      </w:r>
    </w:p>
    <w:p>
      <w:pPr>
        <w:spacing w:before="40" w:after="100"/>
        <w:ind w:left="432" w:hanging="360"/>
        <w:jc w:val="left"/>
      </w:pPr>
      <w:r>
        <w:rPr>
          <w:rFonts w:ascii="Calibri" w:hAnsi="Calibri"/>
          <w:color w:val="000000"/>
          <w:sz w:val="23"/>
        </w:rPr>
        <w:t>•   Li te MIZILMAN — istwa li montre trase de Afrik Lwès Islamik</w:t>
      </w:r>
    </w:p>
    <w:p>
      <w:pPr>
        <w:spacing w:before="40" w:after="100"/>
        <w:ind w:left="432" w:hanging="360"/>
        <w:jc w:val="left"/>
      </w:pPr>
      <w:r>
        <w:rPr>
          <w:rFonts w:ascii="Calibri" w:hAnsi="Calibri"/>
          <w:color w:val="000000"/>
          <w:sz w:val="23"/>
        </w:rPr>
        <w:t>•   Li te "Commander" — chèf esklav sou plantasyon Clément</w:t>
      </w:r>
    </w:p>
    <w:p>
      <w:pPr>
        <w:spacing w:before="40" w:after="100"/>
        <w:ind w:left="432" w:hanging="360"/>
        <w:jc w:val="left"/>
      </w:pPr>
      <w:r>
        <w:rPr>
          <w:rFonts w:ascii="Calibri" w:hAnsi="Calibri"/>
          <w:color w:val="000000"/>
          <w:sz w:val="23"/>
        </w:rPr>
        <w:t>•   Li te Houngan (prèt Vodou) tou — melanj Islam ak Vodou ke plizyè Afriken te pratike</w:t>
      </w:r>
    </w:p>
    <w:p>
      <w:pPr>
        <w:spacing w:before="40" w:after="100"/>
        <w:ind w:left="432" w:hanging="360"/>
        <w:jc w:val="left"/>
      </w:pPr>
      <w:r>
        <w:rPr>
          <w:rFonts w:ascii="Calibri" w:hAnsi="Calibri"/>
          <w:color w:val="000000"/>
          <w:sz w:val="23"/>
        </w:rPr>
        <w:t>•   Li te yon otorite ki te gen respè nan kominote esklav — nèg solid</w:t>
      </w:r>
    </w:p>
    <w:p>
      <w:pPr>
        <w:spacing w:before="40" w:after="100"/>
        <w:ind w:left="432" w:hanging="360"/>
        <w:jc w:val="left"/>
      </w:pPr>
      <w:r>
        <w:rPr>
          <w:rFonts w:ascii="Calibri" w:hAnsi="Calibri"/>
          <w:color w:val="000000"/>
          <w:sz w:val="23"/>
        </w:rPr>
        <w:t>•   Mouri Novanm 1791 nan batay — tèt li koupe epi ekspoze nan Kapayisyen "pou montre esklav yo li te mouri"</w:t>
      </w:r>
    </w:p>
    <w:p>
      <w:pPr>
        <w:spacing w:before="280" w:after="120"/>
      </w:pPr>
      <w:r>
        <w:rPr>
          <w:rFonts w:ascii="Georgia" w:hAnsi="Georgia"/>
          <w:b/>
          <w:color w:val="6A1B9A"/>
          <w:sz w:val="28"/>
        </w:rPr>
        <w:t>16.3  Cécile Fatiman — Mambo Revolisyon</w:t>
      </w:r>
    </w:p>
    <w:p>
      <w:pPr>
        <w:spacing w:before="60" w:after="160"/>
        <w:jc w:val="both"/>
      </w:pPr>
      <w:r>
        <w:rPr>
          <w:rFonts w:ascii="Calibri" w:hAnsi="Calibri"/>
          <w:b w:val="0"/>
          <w:i w:val="0"/>
          <w:color w:val="000000"/>
          <w:sz w:val="23"/>
        </w:rPr>
        <w:t>Cécile Fatiman (ca. 1771-1883) — yon nan plis nonmen non nan tout istwa Ayiti, epi youn nan plis bliye. Li te Mambo (prèt Vodou fanm) ki te ofisye seremoni Bwa Kayiman an.</w:t>
      </w:r>
    </w:p>
    <w:p>
      <w:pPr>
        <w:spacing w:before="40" w:after="100"/>
        <w:ind w:left="432" w:hanging="360"/>
        <w:jc w:val="left"/>
      </w:pPr>
      <w:r>
        <w:rPr>
          <w:rFonts w:ascii="Calibri" w:hAnsi="Calibri"/>
          <w:color w:val="000000"/>
          <w:sz w:val="23"/>
        </w:rPr>
        <w:t>•   Pitit fanm yon Afriken ak yon prens Kòs (Ewòp Mediterane) — ekzotik ak mistik</w:t>
      </w:r>
    </w:p>
    <w:p>
      <w:pPr>
        <w:spacing w:before="40" w:after="100"/>
        <w:ind w:left="432" w:hanging="360"/>
        <w:jc w:val="left"/>
      </w:pPr>
      <w:r>
        <w:rPr>
          <w:rFonts w:ascii="Calibri" w:hAnsi="Calibri"/>
          <w:color w:val="000000"/>
          <w:sz w:val="23"/>
        </w:rPr>
        <w:t>•   Se te li ki te sakrifye yon kochon nwa — ofran pou Petwo Lwa yo</w:t>
      </w:r>
    </w:p>
    <w:p>
      <w:pPr>
        <w:spacing w:before="40" w:after="100"/>
        <w:ind w:left="432" w:hanging="360"/>
        <w:jc w:val="left"/>
      </w:pPr>
      <w:r>
        <w:rPr>
          <w:rFonts w:ascii="Calibri" w:hAnsi="Calibri"/>
          <w:color w:val="000000"/>
          <w:sz w:val="23"/>
        </w:rPr>
        <w:t>•   Se te li ki te distribye san bèt la bay esklav yo pou yo bwè kòm sèman</w:t>
      </w:r>
    </w:p>
    <w:p>
      <w:pPr>
        <w:spacing w:before="40" w:after="100"/>
        <w:ind w:left="432" w:hanging="360"/>
        <w:jc w:val="left"/>
      </w:pPr>
      <w:r>
        <w:rPr>
          <w:rFonts w:ascii="Calibri" w:hAnsi="Calibri"/>
          <w:color w:val="000000"/>
          <w:sz w:val="23"/>
        </w:rPr>
        <w:t>•   Li te marye Jean-Louis Michel — jeneralte lagè — apre revolisyon</w:t>
      </w:r>
    </w:p>
    <w:p>
      <w:pPr>
        <w:spacing w:before="40" w:after="100"/>
        <w:ind w:left="432" w:hanging="360"/>
        <w:jc w:val="left"/>
      </w:pPr>
      <w:r>
        <w:rPr>
          <w:rFonts w:ascii="Calibri" w:hAnsi="Calibri"/>
          <w:color w:val="000000"/>
          <w:sz w:val="23"/>
        </w:rPr>
        <w:t>•   Li te viv jouk 112 ane (1771-1883) — plis lontan ke nenpòt pèsonaj revolisyon</w:t>
      </w:r>
    </w:p>
    <w:p>
      <w:pPr>
        <w:spacing w:before="40" w:after="100"/>
        <w:ind w:left="432" w:hanging="360"/>
        <w:jc w:val="left"/>
      </w:pPr>
      <w:r>
        <w:rPr>
          <w:rFonts w:ascii="Calibri" w:hAnsi="Calibri"/>
          <w:color w:val="000000"/>
          <w:sz w:val="23"/>
        </w:rPr>
        <w:t>•   Antye — Pòtoprens — 19è syèk lan</w:t>
      </w:r>
    </w:p>
    <w:p>
      <w:pPr>
        <w:spacing w:before="280" w:after="120"/>
      </w:pPr>
      <w:r>
        <w:rPr>
          <w:rFonts w:ascii="Georgia" w:hAnsi="Georgia"/>
          <w:b/>
          <w:color w:val="1A6B3C"/>
          <w:sz w:val="28"/>
        </w:rPr>
        <w:t>16.4  Sa ki Te Rive — Chif Reyèl</w:t>
      </w:r>
    </w:p>
    <w:p>
      <w:pPr>
        <w:spacing w:before="60" w:after="160"/>
        <w:jc w:val="both"/>
      </w:pPr>
      <w:r>
        <w:rPr>
          <w:rFonts w:ascii="Calibri" w:hAnsi="Calibri"/>
          <w:b w:val="0"/>
          <w:i w:val="0"/>
          <w:color w:val="000000"/>
          <w:sz w:val="23"/>
        </w:rPr>
        <w:t>Yon semèn apre Bwa Kayiman, chif yo te ekstraòdinè:</w:t>
      </w:r>
    </w:p>
    <w:p>
      <w:pPr>
        <w:spacing w:before="40" w:after="100"/>
        <w:ind w:left="432" w:hanging="360"/>
        <w:jc w:val="left"/>
      </w:pPr>
      <w:r>
        <w:rPr>
          <w:rFonts w:ascii="Calibri" w:hAnsi="Calibri"/>
          <w:color w:val="000000"/>
          <w:sz w:val="23"/>
        </w:rPr>
        <w:t>•   100,000 esklav kanpe nan 48 zè — pi gwo soulèvman esklav nan istwa mond lan</w:t>
      </w:r>
    </w:p>
    <w:p>
      <w:pPr>
        <w:spacing w:before="40" w:after="100"/>
        <w:ind w:left="432" w:hanging="360"/>
        <w:jc w:val="left"/>
      </w:pPr>
      <w:r>
        <w:rPr>
          <w:rFonts w:ascii="Calibri" w:hAnsi="Calibri"/>
          <w:color w:val="000000"/>
          <w:sz w:val="23"/>
        </w:rPr>
        <w:t>•   1,800 plantasyon boule nan premye semèn</w:t>
      </w:r>
    </w:p>
    <w:p>
      <w:pPr>
        <w:spacing w:before="40" w:after="100"/>
        <w:ind w:left="432" w:hanging="360"/>
        <w:jc w:val="left"/>
      </w:pPr>
      <w:r>
        <w:rPr>
          <w:rFonts w:ascii="Calibri" w:hAnsi="Calibri"/>
          <w:color w:val="000000"/>
          <w:sz w:val="23"/>
        </w:rPr>
        <w:t>•   ~2,000 Ewopeyen mouri — ~10,000 esklav mouri nan premye semèn</w:t>
      </w:r>
    </w:p>
    <w:p>
      <w:pPr>
        <w:spacing w:before="40" w:after="100"/>
        <w:ind w:left="432" w:hanging="360"/>
        <w:jc w:val="left"/>
      </w:pPr>
      <w:r>
        <w:rPr>
          <w:rFonts w:ascii="Calibri" w:hAnsi="Calibri"/>
          <w:color w:val="000000"/>
          <w:sz w:val="23"/>
        </w:rPr>
        <w:t>•   Dife ka wè depi bato an anmè — fimen monte jouk plizyè jou</w:t>
      </w:r>
    </w:p>
    <w:p>
      <w:pPr>
        <w:spacing w:before="40" w:after="100"/>
        <w:ind w:left="432" w:hanging="360"/>
        <w:jc w:val="left"/>
      </w:pPr>
      <w:r>
        <w:rPr>
          <w:rFonts w:ascii="Calibri" w:hAnsi="Calibri"/>
          <w:color w:val="000000"/>
          <w:sz w:val="23"/>
        </w:rPr>
        <w:t>•   Tout Nò Sendomeng nan dife — sistèm plantasyon echwe an kèk jou</w:t>
      </w:r>
    </w:p>
    <w:tbl>
      <w:tblPr>
        <w:tblW w:type="auto" w:w="0"/>
        <w:jc w:val="left"/>
        <w:tblLook w:firstColumn="1" w:firstRow="1" w:lastColumn="0" w:lastRow="0" w:noHBand="0" w:noVBand="1" w:val="04A0"/>
      </w:tblPr>
      <w:tblGrid>
        <w:gridCol w:w="9072"/>
      </w:tblGrid>
      <w:tr>
        <w:tc>
          <w:tcPr>
            <w:tcW w:type="dxa" w:w="9072"/>
            <w:shd w:val="clear" w:color="auto" w:fill="F3E5F5"/>
            <w:tcBorders>
              <w:left w:val="thick" w:sz="24" w:color="6A1B9A"/>
            </w:tcBorders>
          </w:tcPr>
          <w:p>
            <w:pPr>
              <w:spacing w:before="60" w:after="60"/>
              <w:ind w:left="144"/>
              <w:jc w:val="both"/>
            </w:pPr>
            <w:r>
              <w:rPr>
                <w:rFonts w:ascii="Calibri" w:hAnsi="Calibri"/>
                <w:b/>
                <w:color w:val="6A1B9A"/>
                <w:sz w:val="22"/>
              </w:rPr>
              <w:t xml:space="preserve">SÈMAN BWA KAYIMAN — TRANSKRI PAN DALMAS (1793):  </w:t>
            </w:r>
            <w:r>
              <w:rPr>
                <w:rFonts w:ascii="Calibri" w:hAnsi="Calibri"/>
                <w:color w:val="000000"/>
                <w:sz w:val="22"/>
              </w:rPr>
              <w:t>"Koute vwa la libète ki pale nan kè nou tout... Dye ki kreye sòlèy ki bay nou limyè... Dye ki moute lanmè ak kòmande loray... Dye nou koute, kache nan nyaj, k ap gade nou... Li wè tout sa Blan fè... Dye blan yo mande krim, men dye nou an vle byenfè. Men dye nou an bon, dye nou an jis... Li ap kòmande nou vanje nou... Li pral kondui nou ak konduite bon moun... Rele vwa la libète nan tout kè nou!"</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17 — TOUSSAINT, DESSALINES, VERTIERES, AK VÈY 1804</w:t>
      </w:r>
    </w:p>
    <w:p>
      <w:pPr>
        <w:spacing w:before="120" w:after="80"/>
        <w:jc w:val="center"/>
      </w:pPr>
      <w:r>
        <w:drawing>
          <wp:inline xmlns:a="http://schemas.openxmlformats.org/drawingml/2006/main" xmlns:pic="http://schemas.openxmlformats.org/drawingml/2006/picture">
            <wp:extent cx="5669280" cy="3657490"/>
            <wp:docPr id="9" name="Picture 9"/>
            <wp:cNvGraphicFramePr>
              <a:graphicFrameLocks noChangeAspect="1"/>
            </wp:cNvGraphicFramePr>
            <a:graphic>
              <a:graphicData uri="http://schemas.openxmlformats.org/drawingml/2006/picture">
                <pic:pic>
                  <pic:nvPicPr>
                    <pic:cNvPr id="0" name="d8_timeline_guerre.png"/>
                    <pic:cNvPicPr/>
                  </pic:nvPicPr>
                  <pic:blipFill>
                    <a:blip r:embed="rId17"/>
                    <a:stretch>
                      <a:fillRect/>
                    </a:stretch>
                  </pic:blipFill>
                  <pic:spPr>
                    <a:xfrm>
                      <a:off x="0" y="0"/>
                      <a:ext cx="5669280" cy="3657490"/>
                    </a:xfrm>
                    <a:prstGeom prst="rect"/>
                  </pic:spPr>
                </pic:pic>
              </a:graphicData>
            </a:graphic>
          </wp:inline>
        </w:drawing>
      </w:r>
    </w:p>
    <w:p>
      <w:pPr>
        <w:spacing w:before="0" w:after="240"/>
        <w:jc w:val="center"/>
      </w:pPr>
      <w:r>
        <w:rPr>
          <w:rFonts w:ascii="Calibri" w:hAnsi="Calibri"/>
          <w:b w:val="0"/>
          <w:i/>
          <w:color w:val="5D6D7E"/>
          <w:sz w:val="20"/>
        </w:rPr>
        <w:t>▲  Timeline lagè liberasyon 1791-1804 — evènman kle, pèsonaj, ak batay prensipal</w:t>
      </w:r>
    </w:p>
    <w:p>
      <w:pPr>
        <w:spacing w:before="60" w:after="160"/>
        <w:jc w:val="both"/>
      </w:pPr>
      <w:r>
        <w:rPr>
          <w:rFonts w:ascii="Calibri" w:hAnsi="Calibri"/>
          <w:b w:val="0"/>
          <w:i w:val="0"/>
          <w:color w:val="000000"/>
          <w:sz w:val="23"/>
        </w:rPr>
        <w:t>De 1791 a 1804 — 12 ane lagè — Ayiti te rankontre ak Espanyòl, Anglè, ak Fransè anmenm tan. Youn apre lòt, yo te pèdi. Sa te mande jeni militè, kouraj ekstraòdinè, ak yon desizyon kominotè ki pa janm wavri: "Libète oubyen Lanmò."</w:t>
      </w:r>
    </w:p>
    <w:p>
      <w:pPr>
        <w:spacing w:after="80"/>
      </w:pPr>
    </w:p>
    <w:p>
      <w:pPr>
        <w:spacing w:before="280" w:after="120"/>
      </w:pPr>
      <w:r>
        <w:rPr>
          <w:rFonts w:ascii="Georgia" w:hAnsi="Georgia"/>
          <w:b/>
          <w:color w:val="1A6B3C"/>
          <w:sz w:val="28"/>
        </w:rPr>
        <w:t>17.1  Toussaint Louverture — Geni Estratejik</w:t>
      </w:r>
    </w:p>
    <w:p>
      <w:pPr>
        <w:spacing w:before="60" w:after="160"/>
        <w:jc w:val="both"/>
      </w:pPr>
      <w:r>
        <w:rPr>
          <w:rFonts w:ascii="Calibri" w:hAnsi="Calibri"/>
          <w:b w:val="0"/>
          <w:i w:val="0"/>
          <w:color w:val="000000"/>
          <w:sz w:val="23"/>
        </w:rPr>
        <w:t>Toussaint Louverture (1743-1803) se pi gwo stratejis militè revolisyon an — epi youn nan pi gwo jeneralte istwa modèn. Lib depi 1777 (avan revolisyon). Li te li, li te ekri, li te konnen Sezan ak Julius Caesar.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7B1C1C"/>
          </w:tcPr>
          <w:p>
            <w:pPr>
              <w:spacing w:before="60" w:after="60"/>
            </w:pPr>
            <w:r>
              <w:rPr>
                <w:rFonts w:ascii="Calibri" w:hAnsi="Calibri"/>
                <w:b/>
                <w:color w:val="FFFFFF"/>
                <w:sz w:val="20"/>
              </w:rPr>
              <w:t>Peryòd</w:t>
            </w:r>
          </w:p>
        </w:tc>
        <w:tc>
          <w:tcPr>
            <w:tcW w:type="dxa" w:w="2880"/>
            <w:shd w:val="clear" w:color="auto" w:fill="7B1C1C"/>
          </w:tcPr>
          <w:p>
            <w:pPr>
              <w:spacing w:before="60" w:after="60"/>
            </w:pPr>
            <w:r>
              <w:rPr>
                <w:rFonts w:ascii="Calibri" w:hAnsi="Calibri"/>
                <w:b/>
                <w:color w:val="FFFFFF"/>
                <w:sz w:val="20"/>
              </w:rPr>
              <w:t>Kote li Te Goumen Pou</w:t>
            </w:r>
          </w:p>
        </w:tc>
        <w:tc>
          <w:tcPr>
            <w:tcW w:type="dxa" w:w="2592"/>
            <w:shd w:val="clear" w:color="auto" w:fill="7B1C1C"/>
          </w:tcPr>
          <w:p>
            <w:pPr>
              <w:spacing w:before="60" w:after="60"/>
            </w:pPr>
            <w:r>
              <w:rPr>
                <w:rFonts w:ascii="Calibri" w:hAnsi="Calibri"/>
                <w:b/>
                <w:color w:val="FFFFFF"/>
                <w:sz w:val="20"/>
              </w:rPr>
              <w:t>Rezon</w:t>
            </w:r>
          </w:p>
        </w:tc>
        <w:tc>
          <w:tcPr>
            <w:tcW w:type="dxa" w:w="2592"/>
            <w:shd w:val="clear" w:color="auto" w:fill="7B1C1C"/>
          </w:tcPr>
          <w:p>
            <w:pPr>
              <w:spacing w:before="60" w:after="60"/>
            </w:pPr>
            <w:r>
              <w:rPr>
                <w:rFonts w:ascii="Calibri" w:hAnsi="Calibri"/>
                <w:b/>
                <w:color w:val="FFFFFF"/>
                <w:sz w:val="20"/>
              </w:rPr>
              <w:t>Rezilta</w:t>
            </w:r>
          </w:p>
        </w:tc>
      </w:tr>
      <w:tr>
        <w:tc>
          <w:tcPr>
            <w:tcW w:type="dxa" w:w="1440"/>
            <w:shd w:val="clear" w:color="auto" w:fill="FDF0F0"/>
          </w:tcPr>
          <w:p>
            <w:pPr>
              <w:spacing w:before="60" w:after="60"/>
              <w:ind w:left="72"/>
            </w:pPr>
            <w:r>
              <w:rPr>
                <w:rFonts w:ascii="Calibri" w:hAnsi="Calibri"/>
                <w:b/>
                <w:color w:val="7B1C1C"/>
                <w:sz w:val="21"/>
              </w:rPr>
              <w:t>1791-1794</w:t>
            </w:r>
          </w:p>
        </w:tc>
        <w:tc>
          <w:tcPr>
            <w:tcW w:type="dxa" w:w="2880"/>
            <w:shd w:val="clear" w:color="auto" w:fill="FDF0F0"/>
          </w:tcPr>
          <w:p>
            <w:pPr>
              <w:spacing w:before="60" w:after="60"/>
              <w:ind w:left="72"/>
            </w:pPr>
            <w:r>
              <w:rPr>
                <w:rFonts w:ascii="Calibri" w:hAnsi="Calibri"/>
                <w:b w:val="0"/>
                <w:color w:val="000000"/>
                <w:sz w:val="21"/>
              </w:rPr>
              <w:t>Espanyòl</w:t>
            </w:r>
          </w:p>
        </w:tc>
        <w:tc>
          <w:tcPr>
            <w:tcW w:type="dxa" w:w="2592"/>
            <w:shd w:val="clear" w:color="auto" w:fill="FDF0F0"/>
          </w:tcPr>
          <w:p>
            <w:pPr>
              <w:spacing w:before="60" w:after="60"/>
              <w:ind w:left="72"/>
            </w:pPr>
            <w:r>
              <w:rPr>
                <w:rFonts w:ascii="Calibri" w:hAnsi="Calibri"/>
                <w:b w:val="0"/>
                <w:color w:val="000000"/>
                <w:sz w:val="21"/>
              </w:rPr>
              <w:t>Espanyòl te pwomèt liberasyon</w:t>
            </w:r>
          </w:p>
        </w:tc>
        <w:tc>
          <w:tcPr>
            <w:tcW w:type="dxa" w:w="2592"/>
            <w:shd w:val="clear" w:color="auto" w:fill="FDF0F0"/>
          </w:tcPr>
          <w:p>
            <w:pPr>
              <w:spacing w:before="60" w:after="60"/>
              <w:ind w:left="72"/>
            </w:pPr>
            <w:r>
              <w:rPr>
                <w:rFonts w:ascii="Calibri" w:hAnsi="Calibri"/>
                <w:b w:val="0"/>
                <w:color w:val="000000"/>
                <w:sz w:val="21"/>
              </w:rPr>
              <w:t>Chase 6,000 sòlda Fransè</w:t>
            </w:r>
          </w:p>
        </w:tc>
      </w:tr>
      <w:tr>
        <w:tc>
          <w:tcPr>
            <w:tcW w:type="dxa" w:w="1440"/>
            <w:shd w:val="clear" w:color="auto" w:fill="FFFFFF"/>
          </w:tcPr>
          <w:p>
            <w:pPr>
              <w:spacing w:before="60" w:after="60"/>
              <w:ind w:left="72"/>
            </w:pPr>
            <w:r>
              <w:rPr>
                <w:rFonts w:ascii="Calibri" w:hAnsi="Calibri"/>
                <w:b/>
                <w:color w:val="7B1C1C"/>
                <w:sz w:val="21"/>
              </w:rPr>
              <w:t>1794-1798</w:t>
            </w:r>
          </w:p>
        </w:tc>
        <w:tc>
          <w:tcPr>
            <w:tcW w:type="dxa" w:w="2880"/>
            <w:shd w:val="clear" w:color="auto" w:fill="FFFFFF"/>
          </w:tcPr>
          <w:p>
            <w:pPr>
              <w:spacing w:before="60" w:after="60"/>
              <w:ind w:left="72"/>
            </w:pPr>
            <w:r>
              <w:rPr>
                <w:rFonts w:ascii="Calibri" w:hAnsi="Calibri"/>
                <w:b w:val="0"/>
                <w:color w:val="000000"/>
                <w:sz w:val="21"/>
              </w:rPr>
              <w:t>Fransè</w:t>
            </w:r>
          </w:p>
        </w:tc>
        <w:tc>
          <w:tcPr>
            <w:tcW w:type="dxa" w:w="2592"/>
            <w:shd w:val="clear" w:color="auto" w:fill="FFFFFF"/>
          </w:tcPr>
          <w:p>
            <w:pPr>
              <w:spacing w:before="60" w:after="60"/>
              <w:ind w:left="72"/>
            </w:pPr>
            <w:r>
              <w:rPr>
                <w:rFonts w:ascii="Calibri" w:hAnsi="Calibri"/>
                <w:b w:val="0"/>
                <w:color w:val="000000"/>
                <w:sz w:val="21"/>
              </w:rPr>
              <w:t>Fransè vote abolisyon</w:t>
            </w:r>
          </w:p>
        </w:tc>
        <w:tc>
          <w:tcPr>
            <w:tcW w:type="dxa" w:w="2592"/>
            <w:shd w:val="clear" w:color="auto" w:fill="FFFFFF"/>
          </w:tcPr>
          <w:p>
            <w:pPr>
              <w:spacing w:before="60" w:after="60"/>
              <w:ind w:left="72"/>
            </w:pPr>
            <w:r>
              <w:rPr>
                <w:rFonts w:ascii="Calibri" w:hAnsi="Calibri"/>
                <w:b w:val="0"/>
                <w:color w:val="000000"/>
                <w:sz w:val="21"/>
              </w:rPr>
              <w:t>Chase 25,000 sòlda Anglè</w:t>
            </w:r>
          </w:p>
        </w:tc>
      </w:tr>
      <w:tr>
        <w:tc>
          <w:tcPr>
            <w:tcW w:type="dxa" w:w="1440"/>
            <w:shd w:val="clear" w:color="auto" w:fill="FDF0F0"/>
          </w:tcPr>
          <w:p>
            <w:pPr>
              <w:spacing w:before="60" w:after="60"/>
              <w:ind w:left="72"/>
            </w:pPr>
            <w:r>
              <w:rPr>
                <w:rFonts w:ascii="Calibri" w:hAnsi="Calibri"/>
                <w:b/>
                <w:color w:val="7B1C1C"/>
                <w:sz w:val="21"/>
              </w:rPr>
              <w:t>1798-1801</w:t>
            </w:r>
          </w:p>
        </w:tc>
        <w:tc>
          <w:tcPr>
            <w:tcW w:type="dxa" w:w="2880"/>
            <w:shd w:val="clear" w:color="auto" w:fill="FDF0F0"/>
          </w:tcPr>
          <w:p>
            <w:pPr>
              <w:spacing w:before="60" w:after="60"/>
              <w:ind w:left="72"/>
            </w:pPr>
            <w:r>
              <w:rPr>
                <w:rFonts w:ascii="Calibri" w:hAnsi="Calibri"/>
                <w:b w:val="0"/>
                <w:color w:val="000000"/>
                <w:sz w:val="21"/>
              </w:rPr>
              <w:t>Sendomeng</w:t>
            </w:r>
          </w:p>
        </w:tc>
        <w:tc>
          <w:tcPr>
            <w:tcW w:type="dxa" w:w="2592"/>
            <w:shd w:val="clear" w:color="auto" w:fill="FDF0F0"/>
          </w:tcPr>
          <w:p>
            <w:pPr>
              <w:spacing w:before="60" w:after="60"/>
              <w:ind w:left="72"/>
            </w:pPr>
            <w:r>
              <w:rPr>
                <w:rFonts w:ascii="Calibri" w:hAnsi="Calibri"/>
                <w:b w:val="0"/>
                <w:color w:val="000000"/>
                <w:sz w:val="21"/>
              </w:rPr>
              <w:t>Pou kontòl konplè zile a</w:t>
            </w:r>
          </w:p>
        </w:tc>
        <w:tc>
          <w:tcPr>
            <w:tcW w:type="dxa" w:w="2592"/>
            <w:shd w:val="clear" w:color="auto" w:fill="FDF0F0"/>
          </w:tcPr>
          <w:p>
            <w:pPr>
              <w:spacing w:before="60" w:after="60"/>
              <w:ind w:left="72"/>
            </w:pPr>
            <w:r>
              <w:rPr>
                <w:rFonts w:ascii="Calibri" w:hAnsi="Calibri"/>
                <w:b w:val="0"/>
                <w:color w:val="000000"/>
                <w:sz w:val="21"/>
              </w:rPr>
              <w:t>Bate Rigaud (Gè Koulè)</w:t>
            </w:r>
          </w:p>
        </w:tc>
      </w:tr>
      <w:tr>
        <w:tc>
          <w:tcPr>
            <w:tcW w:type="dxa" w:w="1440"/>
            <w:shd w:val="clear" w:color="auto" w:fill="FFFFFF"/>
          </w:tcPr>
          <w:p>
            <w:pPr>
              <w:spacing w:before="60" w:after="60"/>
              <w:ind w:left="72"/>
            </w:pPr>
            <w:r>
              <w:rPr>
                <w:rFonts w:ascii="Calibri" w:hAnsi="Calibri"/>
                <w:b/>
                <w:color w:val="7B1C1C"/>
                <w:sz w:val="21"/>
              </w:rPr>
              <w:t>1801</w:t>
            </w:r>
          </w:p>
        </w:tc>
        <w:tc>
          <w:tcPr>
            <w:tcW w:type="dxa" w:w="2880"/>
            <w:shd w:val="clear" w:color="auto" w:fill="FFFFFF"/>
          </w:tcPr>
          <w:p>
            <w:pPr>
              <w:spacing w:before="60" w:after="60"/>
              <w:ind w:left="72"/>
            </w:pPr>
            <w:r>
              <w:rPr>
                <w:rFonts w:ascii="Calibri" w:hAnsi="Calibri"/>
                <w:b w:val="0"/>
                <w:color w:val="000000"/>
                <w:sz w:val="21"/>
              </w:rPr>
              <w:t>Tout Ispanyola</w:t>
            </w:r>
          </w:p>
        </w:tc>
        <w:tc>
          <w:tcPr>
            <w:tcW w:type="dxa" w:w="2592"/>
            <w:shd w:val="clear" w:color="auto" w:fill="FFFFFF"/>
          </w:tcPr>
          <w:p>
            <w:pPr>
              <w:spacing w:before="60" w:after="60"/>
              <w:ind w:left="72"/>
            </w:pPr>
            <w:r>
              <w:rPr>
                <w:rFonts w:ascii="Calibri" w:hAnsi="Calibri"/>
                <w:b w:val="0"/>
                <w:color w:val="000000"/>
                <w:sz w:val="21"/>
              </w:rPr>
              <w:t>Konstitisyon — chèf vitalye</w:t>
            </w:r>
          </w:p>
        </w:tc>
        <w:tc>
          <w:tcPr>
            <w:tcW w:type="dxa" w:w="2592"/>
            <w:shd w:val="clear" w:color="auto" w:fill="FFFFFF"/>
          </w:tcPr>
          <w:p>
            <w:pPr>
              <w:spacing w:before="60" w:after="60"/>
              <w:ind w:left="72"/>
            </w:pPr>
            <w:r>
              <w:rPr>
                <w:rFonts w:ascii="Calibri" w:hAnsi="Calibri"/>
                <w:b w:val="0"/>
                <w:color w:val="000000"/>
                <w:sz w:val="21"/>
              </w:rPr>
              <w:t>Pran Santo Domingo</w:t>
            </w:r>
          </w:p>
        </w:tc>
      </w:tr>
      <w:tr>
        <w:tc>
          <w:tcPr>
            <w:tcW w:type="dxa" w:w="1440"/>
            <w:shd w:val="clear" w:color="auto" w:fill="FDF0F0"/>
          </w:tcPr>
          <w:p>
            <w:pPr>
              <w:spacing w:before="60" w:after="60"/>
              <w:ind w:left="72"/>
            </w:pPr>
            <w:r>
              <w:rPr>
                <w:rFonts w:ascii="Calibri" w:hAnsi="Calibri"/>
                <w:b/>
                <w:color w:val="7B1C1C"/>
                <w:sz w:val="21"/>
              </w:rPr>
              <w:t>1802</w:t>
            </w:r>
          </w:p>
        </w:tc>
        <w:tc>
          <w:tcPr>
            <w:tcW w:type="dxa" w:w="2880"/>
            <w:shd w:val="clear" w:color="auto" w:fill="FDF0F0"/>
          </w:tcPr>
          <w:p>
            <w:pPr>
              <w:spacing w:before="60" w:after="60"/>
              <w:ind w:left="72"/>
            </w:pPr>
            <w:r>
              <w:rPr>
                <w:rFonts w:ascii="Calibri" w:hAnsi="Calibri"/>
                <w:b w:val="0"/>
                <w:color w:val="000000"/>
                <w:sz w:val="21"/>
              </w:rPr>
              <w:t>Kont Leklèk</w:t>
            </w:r>
          </w:p>
        </w:tc>
        <w:tc>
          <w:tcPr>
            <w:tcW w:type="dxa" w:w="2592"/>
            <w:shd w:val="clear" w:color="auto" w:fill="FDF0F0"/>
          </w:tcPr>
          <w:p>
            <w:pPr>
              <w:spacing w:before="60" w:after="60"/>
              <w:ind w:left="72"/>
            </w:pPr>
            <w:r>
              <w:rPr>
                <w:rFonts w:ascii="Calibri" w:hAnsi="Calibri"/>
                <w:b w:val="0"/>
                <w:color w:val="000000"/>
                <w:sz w:val="21"/>
              </w:rPr>
              <w:t>Rezistans Ekspedisyon Napoleon</w:t>
            </w:r>
          </w:p>
        </w:tc>
        <w:tc>
          <w:tcPr>
            <w:tcW w:type="dxa" w:w="2592"/>
            <w:shd w:val="clear" w:color="auto" w:fill="FDF0F0"/>
          </w:tcPr>
          <w:p>
            <w:pPr>
              <w:spacing w:before="60" w:after="60"/>
              <w:ind w:left="72"/>
            </w:pPr>
            <w:r>
              <w:rPr>
                <w:rFonts w:ascii="Calibri" w:hAnsi="Calibri"/>
                <w:b w:val="0"/>
                <w:color w:val="000000"/>
                <w:sz w:val="21"/>
              </w:rPr>
              <w:t>Arete pa trayi — mouri prizon</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TOUSSAINT — MOURI PRIZON:  </w:t>
            </w:r>
            <w:r>
              <w:rPr>
                <w:rFonts w:ascii="Calibri" w:hAnsi="Calibri"/>
                <w:color w:val="000000"/>
                <w:sz w:val="22"/>
              </w:rPr>
              <w:t>Napoleon te arete Toussaint pa trayi — Jeneralte Brunet te envite l pou yon "diskisyon" — epi yo te mete men sou li. Li te pote vè prizon Joux nan mòn Jura (Swis) — pi frèt prizon Fransè. Li te mouri 7 Avril 1803. Dènye mo li sou rapò: "Yo te koupe pyebwa — men rasin yo rete nan tè Sendomeng — yo pral pouse ankò." Li te reyèlman pwofetik.</w:t>
            </w:r>
          </w:p>
        </w:tc>
      </w:tr>
    </w:tbl>
    <w:p>
      <w:pPr>
        <w:spacing w:before="0" w:after="80"/>
        <w:jc w:val="both"/>
      </w:pPr>
    </w:p>
    <w:p>
      <w:pPr>
        <w:spacing w:before="280" w:after="120"/>
      </w:pPr>
      <w:r>
        <w:rPr>
          <w:rFonts w:ascii="Georgia" w:hAnsi="Georgia"/>
          <w:b/>
          <w:color w:val="CC2020"/>
          <w:sz w:val="28"/>
        </w:rPr>
        <w:t>17.2  Jean-Jacques Dessalines — Pè Endepandans</w:t>
      </w:r>
    </w:p>
    <w:p>
      <w:pPr>
        <w:spacing w:before="60" w:after="160"/>
        <w:jc w:val="both"/>
      </w:pPr>
      <w:r>
        <w:rPr>
          <w:rFonts w:ascii="Calibri" w:hAnsi="Calibri"/>
          <w:b w:val="0"/>
          <w:i w:val="0"/>
          <w:color w:val="000000"/>
          <w:sz w:val="23"/>
        </w:rPr>
        <w:t>Dessalines (ca. 1758-1806) se moun ki te konplete revolisyon an. Esklav ki te soti Afrik (Kongo-Gwoup) — maltrète anpil — devin plis gwo jeneralte lagè Ayiti.</w:t>
      </w:r>
    </w:p>
    <w:p>
      <w:pPr>
        <w:spacing w:before="40" w:after="100"/>
        <w:ind w:left="432" w:hanging="360"/>
        <w:jc w:val="left"/>
      </w:pPr>
      <w:r>
        <w:rPr>
          <w:rFonts w:ascii="Calibri" w:hAnsi="Calibri"/>
          <w:color w:val="000000"/>
          <w:sz w:val="23"/>
        </w:rPr>
        <w:t>•   Yo di li te gen kizatik (skarifye) sou kò li soti Afrik — sa te ba li yon otorite espesyal pami esklav yo</w:t>
      </w:r>
    </w:p>
    <w:p>
      <w:pPr>
        <w:spacing w:before="40" w:after="100"/>
        <w:ind w:left="432" w:hanging="360"/>
        <w:jc w:val="left"/>
      </w:pPr>
      <w:r>
        <w:rPr>
          <w:rFonts w:ascii="Calibri" w:hAnsi="Calibri"/>
          <w:color w:val="000000"/>
          <w:sz w:val="23"/>
        </w:rPr>
        <w:t>•   Li te yon sòlda Toussaint — fidèl jouk mò lèt li</w:t>
      </w:r>
    </w:p>
    <w:p>
      <w:pPr>
        <w:spacing w:before="40" w:after="100"/>
        <w:ind w:left="432" w:hanging="360"/>
        <w:jc w:val="left"/>
      </w:pPr>
      <w:r>
        <w:rPr>
          <w:rFonts w:ascii="Calibri" w:hAnsi="Calibri"/>
          <w:color w:val="000000"/>
          <w:sz w:val="23"/>
        </w:rPr>
        <w:t>•   Apre lanmò Toussaint, Dessalines te pran kòmand</w:t>
      </w:r>
    </w:p>
    <w:p>
      <w:pPr>
        <w:spacing w:before="40" w:after="100"/>
        <w:ind w:left="432" w:hanging="360"/>
        <w:jc w:val="left"/>
      </w:pPr>
      <w:r>
        <w:rPr>
          <w:rFonts w:ascii="Calibri" w:hAnsi="Calibri"/>
          <w:color w:val="000000"/>
          <w:sz w:val="23"/>
        </w:rPr>
        <w:t>•   Li te pi radikalis pase Toussaint — pa gen negosyasyon avèk Fransè</w:t>
      </w:r>
    </w:p>
    <w:p>
      <w:pPr>
        <w:spacing w:before="40" w:after="100"/>
        <w:ind w:left="432" w:hanging="360"/>
        <w:jc w:val="left"/>
      </w:pPr>
      <w:r>
        <w:rPr>
          <w:rFonts w:ascii="Calibri" w:hAnsi="Calibri"/>
          <w:color w:val="000000"/>
          <w:sz w:val="23"/>
        </w:rPr>
        <w:t>•   18 Novanm 1803: BATAY VERTIÈRES — Dessalines bat Rochambeau definitively</w:t>
      </w:r>
    </w:p>
    <w:p>
      <w:pPr>
        <w:spacing w:before="40" w:after="100"/>
        <w:ind w:left="432" w:hanging="360"/>
        <w:jc w:val="left"/>
      </w:pPr>
      <w:r>
        <w:rPr>
          <w:rFonts w:ascii="Calibri" w:hAnsi="Calibri"/>
          <w:color w:val="000000"/>
          <w:sz w:val="23"/>
        </w:rPr>
        <w:t>•   1 Janvye 1804: Proklamasyon Endepandans — Ayiti lib!</w:t>
      </w:r>
    </w:p>
    <w:p>
      <w:pPr>
        <w:spacing w:before="280" w:after="120"/>
      </w:pPr>
      <w:r>
        <w:rPr>
          <w:rFonts w:ascii="Georgia" w:hAnsi="Georgia"/>
          <w:b/>
          <w:color w:val="7B1C1C"/>
          <w:sz w:val="28"/>
        </w:rPr>
        <w:t>17.3  Batay Vertières — 18 Novanm 1803</w:t>
      </w:r>
    </w:p>
    <w:p>
      <w:pPr>
        <w:spacing w:before="120" w:after="80"/>
        <w:jc w:val="center"/>
      </w:pPr>
      <w:r>
        <w:drawing>
          <wp:inline xmlns:a="http://schemas.openxmlformats.org/drawingml/2006/main" xmlns:pic="http://schemas.openxmlformats.org/drawingml/2006/picture">
            <wp:extent cx="5029200" cy="3110206"/>
            <wp:docPr id="10" name="Picture 10"/>
            <wp:cNvGraphicFramePr>
              <a:graphicFrameLocks noChangeAspect="1"/>
            </wp:cNvGraphicFramePr>
            <a:graphic>
              <a:graphicData uri="http://schemas.openxmlformats.org/drawingml/2006/picture">
                <pic:pic>
                  <pic:nvPicPr>
                    <pic:cNvPr id="0" name="d9_bataille_vertieres.png"/>
                    <pic:cNvPicPr/>
                  </pic:nvPicPr>
                  <pic:blipFill>
                    <a:blip r:embed="rId18"/>
                    <a:stretch>
                      <a:fillRect/>
                    </a:stretch>
                  </pic:blipFill>
                  <pic:spPr>
                    <a:xfrm>
                      <a:off x="0" y="0"/>
                      <a:ext cx="5029200" cy="3110206"/>
                    </a:xfrm>
                    <a:prstGeom prst="rect"/>
                  </pic:spPr>
                </pic:pic>
              </a:graphicData>
            </a:graphic>
          </wp:inline>
        </w:drawing>
      </w:r>
    </w:p>
    <w:p>
      <w:pPr>
        <w:spacing w:before="0" w:after="240"/>
        <w:jc w:val="center"/>
      </w:pPr>
      <w:r>
        <w:rPr>
          <w:rFonts w:ascii="Calibri" w:hAnsi="Calibri"/>
          <w:b w:val="0"/>
          <w:i/>
          <w:color w:val="5D6D7E"/>
          <w:sz w:val="20"/>
        </w:rPr>
        <w:t>▲  Plan batay Vertières — mouvman twoupe, Capois la Mort, ak kapitilasyon Fransè</w:t>
      </w:r>
    </w:p>
    <w:p>
      <w:pPr>
        <w:spacing w:before="60" w:after="160"/>
        <w:jc w:val="both"/>
      </w:pPr>
      <w:r>
        <w:rPr>
          <w:rFonts w:ascii="Calibri" w:hAnsi="Calibri"/>
          <w:b w:val="0"/>
          <w:i w:val="0"/>
          <w:color w:val="000000"/>
          <w:sz w:val="23"/>
        </w:rPr>
        <w:t>Batay Vertières se batay final lagè liberasyon. Li te fèt prèt Kapayisyen — devan fòti Vertières.</w:t>
      </w:r>
    </w:p>
    <w:p>
      <w:pPr>
        <w:spacing w:before="40" w:after="100"/>
        <w:ind w:left="432" w:hanging="360"/>
        <w:jc w:val="left"/>
      </w:pPr>
      <w:r>
        <w:rPr>
          <w:rFonts w:ascii="Calibri" w:hAnsi="Calibri"/>
          <w:color w:val="000000"/>
          <w:sz w:val="23"/>
        </w:rPr>
        <w:t>•   Ayisyen: ~27,000 gèrye — Fransè: ~7,000 sòlda ki te deja febli pa fièv jòn</w:t>
      </w:r>
    </w:p>
    <w:p>
      <w:pPr>
        <w:spacing w:before="40" w:after="100"/>
        <w:ind w:left="432" w:hanging="360"/>
        <w:jc w:val="left"/>
      </w:pPr>
      <w:r>
        <w:rPr>
          <w:rFonts w:ascii="Calibri" w:hAnsi="Calibri"/>
          <w:color w:val="000000"/>
          <w:sz w:val="23"/>
        </w:rPr>
        <w:t>•   CAPOIS LA MORT: Jeneralte Ayisyen ki te chaje sou cheval malgre bal ki koupe chapo li — yon sèl sòlda Fransè frape koulou pou admirasyon! Rochambeau te rete batay pou yon moman rann onè a kouraj li.</w:t>
      </w:r>
    </w:p>
    <w:p>
      <w:pPr>
        <w:spacing w:before="40" w:after="100"/>
        <w:ind w:left="432" w:hanging="360"/>
        <w:jc w:val="left"/>
      </w:pPr>
      <w:r>
        <w:rPr>
          <w:rFonts w:ascii="Calibri" w:hAnsi="Calibri"/>
          <w:color w:val="000000"/>
          <w:sz w:val="23"/>
        </w:rPr>
        <w:t>•   Alexandre Pétion ak atiyeri li — kle nan viktwa a</w:t>
      </w:r>
    </w:p>
    <w:p>
      <w:pPr>
        <w:spacing w:before="40" w:after="100"/>
        <w:ind w:left="432" w:hanging="360"/>
        <w:jc w:val="left"/>
      </w:pPr>
      <w:r>
        <w:rPr>
          <w:rFonts w:ascii="Calibri" w:hAnsi="Calibri"/>
          <w:color w:val="000000"/>
          <w:sz w:val="23"/>
        </w:rPr>
        <w:t>•   Rochambeau kapitile — Fransè aksepte retire</w:t>
      </w:r>
    </w:p>
    <w:p>
      <w:pPr>
        <w:spacing w:before="40" w:after="100"/>
        <w:ind w:left="432" w:hanging="360"/>
        <w:jc w:val="left"/>
      </w:pPr>
      <w:r>
        <w:rPr>
          <w:rFonts w:ascii="Calibri" w:hAnsi="Calibri"/>
          <w:color w:val="000000"/>
          <w:sz w:val="23"/>
        </w:rPr>
        <w:t>•   30 Novanm 1803: Kapichilasyon ofisyèl Fransè</w:t>
      </w:r>
    </w:p>
    <w:p>
      <w:pPr>
        <w:spacing w:before="280" w:after="120"/>
      </w:pPr>
      <w:r>
        <w:rPr>
          <w:rFonts w:ascii="Georgia" w:hAnsi="Georgia"/>
          <w:b/>
          <w:color w:val="1B2A4A"/>
          <w:sz w:val="28"/>
        </w:rPr>
        <w:t>17.4  1 Janvye 1804 — Gonaïv</w:t>
      </w:r>
    </w:p>
    <w:p>
      <w:pPr>
        <w:spacing w:before="60" w:after="160"/>
        <w:jc w:val="both"/>
      </w:pPr>
      <w:r>
        <w:rPr>
          <w:rFonts w:ascii="Calibri" w:hAnsi="Calibri"/>
          <w:b w:val="0"/>
          <w:i w:val="0"/>
          <w:color w:val="000000"/>
          <w:sz w:val="23"/>
        </w:rPr>
        <w:t>Nan vil Gonaïv, 1 Janvye 1804, Dessalines pwoklame endepandans Ayiti:</w:t>
      </w:r>
    </w:p>
    <w:p>
      <w:pPr>
        <w:spacing w:before="40" w:after="100"/>
        <w:ind w:left="432" w:hanging="360"/>
        <w:jc w:val="left"/>
      </w:pPr>
      <w:r>
        <w:rPr>
          <w:rFonts w:ascii="Calibri" w:hAnsi="Calibri"/>
          <w:color w:val="000000"/>
          <w:sz w:val="23"/>
        </w:rPr>
        <w:t>•   Non "Sendomeng" abandone — yo retounen non Taino: "AYITI" = Mòn Peyi</w:t>
      </w:r>
    </w:p>
    <w:p>
      <w:pPr>
        <w:spacing w:before="40" w:after="100"/>
        <w:ind w:left="432" w:hanging="360"/>
        <w:jc w:val="left"/>
      </w:pPr>
      <w:r>
        <w:rPr>
          <w:rFonts w:ascii="Calibri" w:hAnsi="Calibri"/>
          <w:color w:val="000000"/>
          <w:sz w:val="23"/>
        </w:rPr>
        <w:t>•   Drapo: yo retire seksyon blan fransè — yo koud ble ak wouj ansanm</w:t>
      </w:r>
    </w:p>
    <w:p>
      <w:pPr>
        <w:spacing w:before="40" w:after="100"/>
        <w:ind w:left="432" w:hanging="360"/>
        <w:jc w:val="left"/>
      </w:pPr>
      <w:r>
        <w:rPr>
          <w:rFonts w:ascii="Calibri" w:hAnsi="Calibri"/>
          <w:color w:val="000000"/>
          <w:sz w:val="23"/>
        </w:rPr>
        <w:t>•   Dessalines dechiré Konstitisyon Fransè epi ekri Konstitisyon Ayiti</w:t>
      </w:r>
    </w:p>
    <w:p>
      <w:pPr>
        <w:spacing w:before="40" w:after="100"/>
        <w:ind w:left="432" w:hanging="360"/>
        <w:jc w:val="left"/>
      </w:pPr>
      <w:r>
        <w:rPr>
          <w:rFonts w:ascii="Calibri" w:hAnsi="Calibri"/>
          <w:color w:val="000000"/>
          <w:sz w:val="23"/>
        </w:rPr>
        <w:t>•   PREMYE NASYON NWA LIB NAN ISTWA MOND LAN</w:t>
      </w:r>
    </w:p>
    <w:tbl>
      <w:tblPr>
        <w:tblW w:type="auto" w:w="0"/>
        <w:jc w:val="left"/>
        <w:tblLook w:firstColumn="1" w:firstRow="1" w:lastColumn="0" w:lastRow="0" w:noHBand="0" w:noVBand="1" w:val="04A0"/>
      </w:tblPr>
      <w:tblGrid>
        <w:gridCol w:w="9072"/>
      </w:tblGrid>
      <w:tr>
        <w:tc>
          <w:tcPr>
            <w:tcW w:type="dxa" w:w="9072"/>
            <w:shd w:val="clear" w:color="auto" w:fill="E8F5E9"/>
            <w:tcBorders>
              <w:left w:val="thick" w:sz="24" w:color="1A6B3C"/>
            </w:tcBorders>
          </w:tcPr>
          <w:p>
            <w:pPr>
              <w:spacing w:before="60" w:after="60"/>
              <w:ind w:left="144"/>
              <w:jc w:val="both"/>
            </w:pPr>
            <w:r>
              <w:rPr>
                <w:rFonts w:ascii="Calibri" w:hAnsi="Calibri"/>
                <w:b/>
                <w:color w:val="1A6B3C"/>
                <w:sz w:val="22"/>
              </w:rPr>
              <w:t xml:space="preserve">ENPAK MONDYAL REVOLISYON AYISYEN:  </w:t>
            </w:r>
            <w:r>
              <w:rPr>
                <w:rFonts w:ascii="Calibri" w:hAnsi="Calibri"/>
                <w:color w:val="000000"/>
                <w:sz w:val="22"/>
              </w:rPr>
              <w:t>(1) Napoleon vann Louisiana 1803 — USA doble gwosè li. (2) Abolisyonis Ewòp pran nouvo vitès. (3) Esklav nan Kib, Venezyela, USA pran espwa nouvo. (4) Simon Bolivar jwenn asistans Pétion — libere 6 nasyon Amerik disid. (5) Figi Ayiti pa janm dwe sèlman yon istwa nasyonal — li se yon istwa imin. Tout moun lib jodi a ki te ansyen esklav dwe yon pati rekonesans ba Ayiti.</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GLOSÈ — MO KLE (60+ mo)</w:t>
      </w:r>
    </w:p>
    <w:p>
      <w:pPr>
        <w:spacing w:after="80"/>
      </w:pPr>
    </w:p>
    <w:tbl>
      <w:tblPr>
        <w:tblStyle w:val="TableGrid"/>
        <w:tblW w:type="auto" w:w="0"/>
        <w:jc w:val="left"/>
        <w:tblLook w:firstColumn="1" w:firstRow="1" w:lastColumn="0" w:lastRow="0" w:noHBand="0" w:noVBand="1" w:val="04A0"/>
      </w:tblPr>
      <w:tblGrid>
        <w:gridCol w:w="4536"/>
        <w:gridCol w:w="4536"/>
      </w:tblGrid>
      <w:tr>
        <w:tc>
          <w:tcPr>
            <w:tcW w:type="dxa" w:w="2448"/>
            <w:shd w:val="clear" w:color="auto" w:fill="7B1C1C"/>
          </w:tcPr>
          <w:p>
            <w:pPr>
              <w:spacing w:before="60" w:after="60"/>
            </w:pPr>
            <w:r>
              <w:rPr>
                <w:rFonts w:ascii="Calibri" w:hAnsi="Calibri"/>
                <w:b/>
                <w:color w:val="FFFFFF"/>
                <w:sz w:val="20"/>
              </w:rPr>
              <w:t>Mo</w:t>
            </w:r>
          </w:p>
        </w:tc>
        <w:tc>
          <w:tcPr>
            <w:tcW w:type="dxa" w:w="6624"/>
            <w:shd w:val="clear" w:color="auto" w:fill="7B1C1C"/>
          </w:tcPr>
          <w:p>
            <w:pPr>
              <w:spacing w:before="60" w:after="60"/>
            </w:pPr>
            <w:r>
              <w:rPr>
                <w:rFonts w:ascii="Calibri" w:hAnsi="Calibri"/>
                <w:b/>
                <w:color w:val="FFFFFF"/>
                <w:sz w:val="20"/>
              </w:rPr>
              <w:t>Definisyon</w:t>
            </w:r>
          </w:p>
        </w:tc>
      </w:tr>
      <w:tr>
        <w:tc>
          <w:tcPr>
            <w:tcW w:type="dxa" w:w="2448"/>
            <w:shd w:val="clear" w:color="auto" w:fill="FDF0F0"/>
          </w:tcPr>
          <w:p>
            <w:pPr>
              <w:spacing w:before="60" w:after="60"/>
              <w:ind w:left="72"/>
            </w:pPr>
            <w:r>
              <w:rPr>
                <w:rFonts w:ascii="Calibri" w:hAnsi="Calibri"/>
                <w:b/>
                <w:color w:val="7B1C1C"/>
                <w:sz w:val="21"/>
              </w:rPr>
              <w:t>Abolisyon</w:t>
            </w:r>
          </w:p>
        </w:tc>
        <w:tc>
          <w:tcPr>
            <w:tcW w:type="dxa" w:w="6624"/>
            <w:shd w:val="clear" w:color="auto" w:fill="FDF0F0"/>
          </w:tcPr>
          <w:p>
            <w:pPr>
              <w:spacing w:before="60" w:after="60"/>
              <w:ind w:left="72"/>
            </w:pPr>
            <w:r>
              <w:rPr>
                <w:rFonts w:ascii="Calibri" w:hAnsi="Calibri"/>
                <w:b w:val="0"/>
                <w:color w:val="000000"/>
                <w:sz w:val="21"/>
              </w:rPr>
              <w:t>Desizyon legal pou mete fen ak pratik esklav. Fransè vote li 4 Feb 1794 (Napoleon ranvèse 1802). Ayiti 1804. USA 1865.</w:t>
            </w:r>
          </w:p>
        </w:tc>
      </w:tr>
      <w:tr>
        <w:tc>
          <w:tcPr>
            <w:tcW w:type="dxa" w:w="2448"/>
            <w:shd w:val="clear" w:color="auto" w:fill="FFFFFF"/>
          </w:tcPr>
          <w:p>
            <w:pPr>
              <w:spacing w:before="60" w:after="60"/>
              <w:ind w:left="72"/>
            </w:pPr>
            <w:r>
              <w:rPr>
                <w:rFonts w:ascii="Calibri" w:hAnsi="Calibri"/>
                <w:b/>
                <w:color w:val="7B1C1C"/>
                <w:sz w:val="21"/>
              </w:rPr>
              <w:t>Afranchi</w:t>
            </w:r>
          </w:p>
        </w:tc>
        <w:tc>
          <w:tcPr>
            <w:tcW w:type="dxa" w:w="6624"/>
            <w:shd w:val="clear" w:color="auto" w:fill="FFFFFF"/>
          </w:tcPr>
          <w:p>
            <w:pPr>
              <w:spacing w:before="60" w:after="60"/>
              <w:ind w:left="72"/>
            </w:pPr>
            <w:r>
              <w:rPr>
                <w:rFonts w:ascii="Calibri" w:hAnsi="Calibri"/>
                <w:b w:val="0"/>
                <w:color w:val="000000"/>
                <w:sz w:val="21"/>
              </w:rPr>
              <w:t>Moun lib ki pa blan nan Sendomeng — pifò mixte (mulate). Kèk te rich men diskriminé legalmaa.</w:t>
            </w:r>
          </w:p>
        </w:tc>
      </w:tr>
      <w:tr>
        <w:tc>
          <w:tcPr>
            <w:tcW w:type="dxa" w:w="2448"/>
            <w:shd w:val="clear" w:color="auto" w:fill="FDF0F0"/>
          </w:tcPr>
          <w:p>
            <w:pPr>
              <w:spacing w:before="60" w:after="60"/>
              <w:ind w:left="72"/>
            </w:pPr>
            <w:r>
              <w:rPr>
                <w:rFonts w:ascii="Calibri" w:hAnsi="Calibri"/>
                <w:b/>
                <w:color w:val="7B1C1C"/>
                <w:sz w:val="21"/>
              </w:rPr>
              <w:t>Arawak</w:t>
            </w:r>
          </w:p>
        </w:tc>
        <w:tc>
          <w:tcPr>
            <w:tcW w:type="dxa" w:w="6624"/>
            <w:shd w:val="clear" w:color="auto" w:fill="FDF0F0"/>
          </w:tcPr>
          <w:p>
            <w:pPr>
              <w:spacing w:before="60" w:after="60"/>
              <w:ind w:left="72"/>
            </w:pPr>
            <w:r>
              <w:rPr>
                <w:rFonts w:ascii="Calibri" w:hAnsi="Calibri"/>
                <w:b w:val="0"/>
                <w:color w:val="000000"/>
                <w:sz w:val="21"/>
              </w:rPr>
              <w:t>Fanmi lengwistik Endyen Amerik — Taino se branch nò. Yo te premye pèp Ispanyola.</w:t>
            </w:r>
          </w:p>
        </w:tc>
      </w:tr>
      <w:tr>
        <w:tc>
          <w:tcPr>
            <w:tcW w:type="dxa" w:w="2448"/>
            <w:shd w:val="clear" w:color="auto" w:fill="FFFFFF"/>
          </w:tcPr>
          <w:p>
            <w:pPr>
              <w:spacing w:before="60" w:after="60"/>
              <w:ind w:left="72"/>
            </w:pPr>
            <w:r>
              <w:rPr>
                <w:rFonts w:ascii="Calibri" w:hAnsi="Calibri"/>
                <w:b/>
                <w:color w:val="7B1C1C"/>
                <w:sz w:val="21"/>
              </w:rPr>
              <w:t>Areyto</w:t>
            </w:r>
          </w:p>
        </w:tc>
        <w:tc>
          <w:tcPr>
            <w:tcW w:type="dxa" w:w="6624"/>
            <w:shd w:val="clear" w:color="auto" w:fill="FFFFFF"/>
          </w:tcPr>
          <w:p>
            <w:pPr>
              <w:spacing w:before="60" w:after="60"/>
              <w:ind w:left="72"/>
            </w:pPr>
            <w:r>
              <w:rPr>
                <w:rFonts w:ascii="Calibri" w:hAnsi="Calibri"/>
                <w:b w:val="0"/>
                <w:color w:val="000000"/>
                <w:sz w:val="21"/>
              </w:rPr>
              <w:t>Seremoni kominotè Taino — chante, danse, rakontaj istwa. Transmiann oral kiltirel.</w:t>
            </w:r>
          </w:p>
        </w:tc>
      </w:tr>
      <w:tr>
        <w:tc>
          <w:tcPr>
            <w:tcW w:type="dxa" w:w="2448"/>
            <w:shd w:val="clear" w:color="auto" w:fill="FDF0F0"/>
          </w:tcPr>
          <w:p>
            <w:pPr>
              <w:spacing w:before="60" w:after="60"/>
              <w:ind w:left="72"/>
            </w:pPr>
            <w:r>
              <w:rPr>
                <w:rFonts w:ascii="Calibri" w:hAnsi="Calibri"/>
                <w:b/>
                <w:color w:val="7B1C1C"/>
                <w:sz w:val="21"/>
              </w:rPr>
              <w:t>Batay La Vega Real (1494)</w:t>
            </w:r>
          </w:p>
        </w:tc>
        <w:tc>
          <w:tcPr>
            <w:tcW w:type="dxa" w:w="6624"/>
            <w:shd w:val="clear" w:color="auto" w:fill="FDF0F0"/>
          </w:tcPr>
          <w:p>
            <w:pPr>
              <w:spacing w:before="60" w:after="60"/>
              <w:ind w:left="72"/>
            </w:pPr>
            <w:r>
              <w:rPr>
                <w:rFonts w:ascii="Calibri" w:hAnsi="Calibri"/>
                <w:b w:val="0"/>
                <w:color w:val="000000"/>
                <w:sz w:val="21"/>
              </w:rPr>
              <w:t>Premye batay fòmèl Taino kont Espanyòl — Caonabo kont 200 sòlda + cheval + chyen.</w:t>
            </w:r>
          </w:p>
        </w:tc>
      </w:tr>
      <w:tr>
        <w:tc>
          <w:tcPr>
            <w:tcW w:type="dxa" w:w="2448"/>
            <w:shd w:val="clear" w:color="auto" w:fill="FFFFFF"/>
          </w:tcPr>
          <w:p>
            <w:pPr>
              <w:spacing w:before="60" w:after="60"/>
              <w:ind w:left="72"/>
            </w:pPr>
            <w:r>
              <w:rPr>
                <w:rFonts w:ascii="Calibri" w:hAnsi="Calibri"/>
                <w:b/>
                <w:color w:val="7B1C1C"/>
                <w:sz w:val="21"/>
              </w:rPr>
              <w:t>Batay Vertières (1803)</w:t>
            </w:r>
          </w:p>
        </w:tc>
        <w:tc>
          <w:tcPr>
            <w:tcW w:type="dxa" w:w="6624"/>
            <w:shd w:val="clear" w:color="auto" w:fill="FFFFFF"/>
          </w:tcPr>
          <w:p>
            <w:pPr>
              <w:spacing w:before="60" w:after="60"/>
              <w:ind w:left="72"/>
            </w:pPr>
            <w:r>
              <w:rPr>
                <w:rFonts w:ascii="Calibri" w:hAnsi="Calibri"/>
                <w:b w:val="0"/>
                <w:color w:val="000000"/>
                <w:sz w:val="21"/>
              </w:rPr>
              <w:t>Batay final lagè liberasyon — Dessalines bat Rochambeau 18 Nov 1803.</w:t>
            </w:r>
          </w:p>
        </w:tc>
      </w:tr>
      <w:tr>
        <w:tc>
          <w:tcPr>
            <w:tcW w:type="dxa" w:w="2448"/>
            <w:shd w:val="clear" w:color="auto" w:fill="FDF0F0"/>
          </w:tcPr>
          <w:p>
            <w:pPr>
              <w:spacing w:before="60" w:after="60"/>
              <w:ind w:left="72"/>
            </w:pPr>
            <w:r>
              <w:rPr>
                <w:rFonts w:ascii="Calibri" w:hAnsi="Calibri"/>
                <w:b/>
                <w:color w:val="7B1C1C"/>
                <w:sz w:val="21"/>
              </w:rPr>
              <w:t>Boukanikad</w:t>
            </w:r>
          </w:p>
        </w:tc>
        <w:tc>
          <w:tcPr>
            <w:tcW w:type="dxa" w:w="6624"/>
            <w:shd w:val="clear" w:color="auto" w:fill="FDF0F0"/>
          </w:tcPr>
          <w:p>
            <w:pPr>
              <w:spacing w:before="60" w:after="60"/>
              <w:ind w:left="72"/>
            </w:pPr>
            <w:r>
              <w:rPr>
                <w:rFonts w:ascii="Calibri" w:hAnsi="Calibri"/>
                <w:b w:val="0"/>
                <w:color w:val="000000"/>
                <w:sz w:val="21"/>
              </w:rPr>
              <w:t>Pirate ak forban ki te okipe Toti (Tortuga) — kòmansman prezans Fransè Sendomeng.</w:t>
            </w:r>
          </w:p>
        </w:tc>
      </w:tr>
      <w:tr>
        <w:tc>
          <w:tcPr>
            <w:tcW w:type="dxa" w:w="2448"/>
            <w:shd w:val="clear" w:color="auto" w:fill="FFFFFF"/>
          </w:tcPr>
          <w:p>
            <w:pPr>
              <w:spacing w:before="60" w:after="60"/>
              <w:ind w:left="72"/>
            </w:pPr>
            <w:r>
              <w:rPr>
                <w:rFonts w:ascii="Calibri" w:hAnsi="Calibri"/>
                <w:b/>
                <w:color w:val="7B1C1C"/>
                <w:sz w:val="21"/>
              </w:rPr>
              <w:t>Bwa Kayiman</w:t>
            </w:r>
          </w:p>
        </w:tc>
        <w:tc>
          <w:tcPr>
            <w:tcW w:type="dxa" w:w="6624"/>
            <w:shd w:val="clear" w:color="auto" w:fill="FFFFFF"/>
          </w:tcPr>
          <w:p>
            <w:pPr>
              <w:spacing w:before="60" w:after="60"/>
              <w:ind w:left="72"/>
            </w:pPr>
            <w:r>
              <w:rPr>
                <w:rFonts w:ascii="Calibri" w:hAnsi="Calibri"/>
                <w:b w:val="0"/>
                <w:color w:val="000000"/>
                <w:sz w:val="21"/>
              </w:rPr>
              <w:t>Seremoni Vodou Petwo 14 Out 1791 — Boukman ak Cécile Fatiman — kòmansman revòlt la.</w:t>
            </w:r>
          </w:p>
        </w:tc>
      </w:tr>
      <w:tr>
        <w:tc>
          <w:tcPr>
            <w:tcW w:type="dxa" w:w="2448"/>
            <w:shd w:val="clear" w:color="auto" w:fill="FDF0F0"/>
          </w:tcPr>
          <w:p>
            <w:pPr>
              <w:spacing w:before="60" w:after="60"/>
              <w:ind w:left="72"/>
            </w:pPr>
            <w:r>
              <w:rPr>
                <w:rFonts w:ascii="Calibri" w:hAnsi="Calibri"/>
                <w:b/>
                <w:color w:val="7B1C1C"/>
                <w:sz w:val="21"/>
              </w:rPr>
              <w:t>Caonabo</w:t>
            </w:r>
          </w:p>
        </w:tc>
        <w:tc>
          <w:tcPr>
            <w:tcW w:type="dxa" w:w="6624"/>
            <w:shd w:val="clear" w:color="auto" w:fill="FDF0F0"/>
          </w:tcPr>
          <w:p>
            <w:pPr>
              <w:spacing w:before="60" w:after="60"/>
              <w:ind w:left="72"/>
            </w:pPr>
            <w:r>
              <w:rPr>
                <w:rFonts w:ascii="Calibri" w:hAnsi="Calibri"/>
                <w:b w:val="0"/>
                <w:color w:val="000000"/>
                <w:sz w:val="21"/>
              </w:rPr>
              <w:t>Kasik Maguana — premye lidè militè Taino kont Espanyòl. Pran nan yon pyèj 1495.</w:t>
            </w:r>
          </w:p>
        </w:tc>
      </w:tr>
      <w:tr>
        <w:tc>
          <w:tcPr>
            <w:tcW w:type="dxa" w:w="2448"/>
            <w:shd w:val="clear" w:color="auto" w:fill="FFFFFF"/>
          </w:tcPr>
          <w:p>
            <w:pPr>
              <w:spacing w:before="60" w:after="60"/>
              <w:ind w:left="72"/>
            </w:pPr>
            <w:r>
              <w:rPr>
                <w:rFonts w:ascii="Calibri" w:hAnsi="Calibri"/>
                <w:b/>
                <w:color w:val="7B1C1C"/>
                <w:sz w:val="21"/>
              </w:rPr>
              <w:t>Cécile Fatiman</w:t>
            </w:r>
          </w:p>
        </w:tc>
        <w:tc>
          <w:tcPr>
            <w:tcW w:type="dxa" w:w="6624"/>
            <w:shd w:val="clear" w:color="auto" w:fill="FFFFFF"/>
          </w:tcPr>
          <w:p>
            <w:pPr>
              <w:spacing w:before="60" w:after="60"/>
              <w:ind w:left="72"/>
            </w:pPr>
            <w:r>
              <w:rPr>
                <w:rFonts w:ascii="Calibri" w:hAnsi="Calibri"/>
                <w:b w:val="0"/>
                <w:color w:val="000000"/>
                <w:sz w:val="21"/>
              </w:rPr>
              <w:t>Mambo ki te ofisye seremoni Bwa Kayiman. Viv 112 ane (1771-1883).</w:t>
            </w:r>
          </w:p>
        </w:tc>
      </w:tr>
      <w:tr>
        <w:tc>
          <w:tcPr>
            <w:tcW w:type="dxa" w:w="2448"/>
            <w:shd w:val="clear" w:color="auto" w:fill="FDF0F0"/>
          </w:tcPr>
          <w:p>
            <w:pPr>
              <w:spacing w:before="60" w:after="60"/>
              <w:ind w:left="72"/>
            </w:pPr>
            <w:r>
              <w:rPr>
                <w:rFonts w:ascii="Calibri" w:hAnsi="Calibri"/>
                <w:b/>
                <w:color w:val="7B1C1C"/>
                <w:sz w:val="21"/>
              </w:rPr>
              <w:t>Chasseurs-Volontaires</w:t>
            </w:r>
          </w:p>
        </w:tc>
        <w:tc>
          <w:tcPr>
            <w:tcW w:type="dxa" w:w="6624"/>
            <w:shd w:val="clear" w:color="auto" w:fill="FDF0F0"/>
          </w:tcPr>
          <w:p>
            <w:pPr>
              <w:spacing w:before="60" w:after="60"/>
              <w:ind w:left="72"/>
            </w:pPr>
            <w:r>
              <w:rPr>
                <w:rFonts w:ascii="Calibri" w:hAnsi="Calibri"/>
                <w:b w:val="0"/>
                <w:color w:val="000000"/>
                <w:sz w:val="21"/>
              </w:rPr>
              <w:t>500-800 Afranchi Sendomeng ki te goumen pou Endepandans Ameriken — Savannah 1779.</w:t>
            </w:r>
          </w:p>
        </w:tc>
      </w:tr>
      <w:tr>
        <w:tc>
          <w:tcPr>
            <w:tcW w:type="dxa" w:w="2448"/>
            <w:shd w:val="clear" w:color="auto" w:fill="FFFFFF"/>
          </w:tcPr>
          <w:p>
            <w:pPr>
              <w:spacing w:before="60" w:after="60"/>
              <w:ind w:left="72"/>
            </w:pPr>
            <w:r>
              <w:rPr>
                <w:rFonts w:ascii="Calibri" w:hAnsi="Calibri"/>
                <w:b/>
                <w:color w:val="7B1C1C"/>
                <w:sz w:val="21"/>
              </w:rPr>
              <w:t>Code Noir (1685)</w:t>
            </w:r>
          </w:p>
        </w:tc>
        <w:tc>
          <w:tcPr>
            <w:tcW w:type="dxa" w:w="6624"/>
            <w:shd w:val="clear" w:color="auto" w:fill="FFFFFF"/>
          </w:tcPr>
          <w:p>
            <w:pPr>
              <w:spacing w:before="60" w:after="60"/>
              <w:ind w:left="72"/>
            </w:pPr>
            <w:r>
              <w:rPr>
                <w:rFonts w:ascii="Calibri" w:hAnsi="Calibri"/>
                <w:b w:val="0"/>
                <w:color w:val="000000"/>
                <w:sz w:val="21"/>
              </w:rPr>
              <w:t>Lwa Louis XIV ki kodifye esklavaj — esklav = propriete, separe fanmi, pinisyon legal.</w:t>
            </w:r>
          </w:p>
        </w:tc>
      </w:tr>
      <w:tr>
        <w:tc>
          <w:tcPr>
            <w:tcW w:type="dxa" w:w="2448"/>
            <w:shd w:val="clear" w:color="auto" w:fill="FDF0F0"/>
          </w:tcPr>
          <w:p>
            <w:pPr>
              <w:spacing w:before="60" w:after="60"/>
              <w:ind w:left="72"/>
            </w:pPr>
            <w:r>
              <w:rPr>
                <w:rFonts w:ascii="Calibri" w:hAnsi="Calibri"/>
                <w:b/>
                <w:color w:val="7B1C1C"/>
                <w:sz w:val="21"/>
              </w:rPr>
              <w:t>Coaibay</w:t>
            </w:r>
          </w:p>
        </w:tc>
        <w:tc>
          <w:tcPr>
            <w:tcW w:type="dxa" w:w="6624"/>
            <w:shd w:val="clear" w:color="auto" w:fill="FDF0F0"/>
          </w:tcPr>
          <w:p>
            <w:pPr>
              <w:spacing w:before="60" w:after="60"/>
              <w:ind w:left="72"/>
            </w:pPr>
            <w:r>
              <w:rPr>
                <w:rFonts w:ascii="Calibri" w:hAnsi="Calibri"/>
                <w:b w:val="0"/>
                <w:color w:val="000000"/>
                <w:sz w:val="21"/>
              </w:rPr>
              <w:t>Mond apre lanmò nan kwayans Taino — kote nanm (opía) ale. Lokalize kote solèy kouche.</w:t>
            </w:r>
          </w:p>
        </w:tc>
      </w:tr>
      <w:tr>
        <w:tc>
          <w:tcPr>
            <w:tcW w:type="dxa" w:w="2448"/>
            <w:shd w:val="clear" w:color="auto" w:fill="FFFFFF"/>
          </w:tcPr>
          <w:p>
            <w:pPr>
              <w:spacing w:before="60" w:after="60"/>
              <w:ind w:left="72"/>
            </w:pPr>
            <w:r>
              <w:rPr>
                <w:rFonts w:ascii="Calibri" w:hAnsi="Calibri"/>
                <w:b/>
                <w:color w:val="7B1C1C"/>
                <w:sz w:val="21"/>
              </w:rPr>
              <w:t>Dahomey</w:t>
            </w:r>
          </w:p>
        </w:tc>
        <w:tc>
          <w:tcPr>
            <w:tcW w:type="dxa" w:w="6624"/>
            <w:shd w:val="clear" w:color="auto" w:fill="FFFFFF"/>
          </w:tcPr>
          <w:p>
            <w:pPr>
              <w:spacing w:before="60" w:after="60"/>
              <w:ind w:left="72"/>
            </w:pPr>
            <w:r>
              <w:rPr>
                <w:rFonts w:ascii="Calibri" w:hAnsi="Calibri"/>
                <w:b w:val="0"/>
                <w:color w:val="000000"/>
                <w:sz w:val="21"/>
              </w:rPr>
              <w:t>Wayòm Afriken (Benin jodi a) — orijin Fon ak Ewe — kontribye Lwa Rada nan Vodou Ayisyen.</w:t>
            </w:r>
          </w:p>
        </w:tc>
      </w:tr>
      <w:tr>
        <w:tc>
          <w:tcPr>
            <w:tcW w:type="dxa" w:w="2448"/>
            <w:shd w:val="clear" w:color="auto" w:fill="FDF0F0"/>
          </w:tcPr>
          <w:p>
            <w:pPr>
              <w:spacing w:before="60" w:after="60"/>
              <w:ind w:left="72"/>
            </w:pPr>
            <w:r>
              <w:rPr>
                <w:rFonts w:ascii="Calibri" w:hAnsi="Calibri"/>
                <w:b/>
                <w:color w:val="7B1C1C"/>
                <w:sz w:val="21"/>
              </w:rPr>
              <w:t>Dessalines</w:t>
            </w:r>
          </w:p>
        </w:tc>
        <w:tc>
          <w:tcPr>
            <w:tcW w:type="dxa" w:w="6624"/>
            <w:shd w:val="clear" w:color="auto" w:fill="FDF0F0"/>
          </w:tcPr>
          <w:p>
            <w:pPr>
              <w:spacing w:before="60" w:after="60"/>
              <w:ind w:left="72"/>
            </w:pPr>
            <w:r>
              <w:rPr>
                <w:rFonts w:ascii="Calibri" w:hAnsi="Calibri"/>
                <w:b w:val="0"/>
                <w:color w:val="000000"/>
                <w:sz w:val="21"/>
              </w:rPr>
              <w:t>Jean-Jacques Dessalines (ca.1758-1806) — Pè Endepandans — esklav Kongo — batay Vertières.</w:t>
            </w:r>
          </w:p>
        </w:tc>
      </w:tr>
      <w:tr>
        <w:tc>
          <w:tcPr>
            <w:tcW w:type="dxa" w:w="2448"/>
            <w:shd w:val="clear" w:color="auto" w:fill="FFFFFF"/>
          </w:tcPr>
          <w:p>
            <w:pPr>
              <w:spacing w:before="60" w:after="60"/>
              <w:ind w:left="72"/>
            </w:pPr>
            <w:r>
              <w:rPr>
                <w:rFonts w:ascii="Calibri" w:hAnsi="Calibri"/>
                <w:b/>
                <w:color w:val="7B1C1C"/>
                <w:sz w:val="21"/>
              </w:rPr>
              <w:t>Enriquillo</w:t>
            </w:r>
          </w:p>
        </w:tc>
        <w:tc>
          <w:tcPr>
            <w:tcW w:type="dxa" w:w="6624"/>
            <w:shd w:val="clear" w:color="auto" w:fill="FFFFFF"/>
          </w:tcPr>
          <w:p>
            <w:pPr>
              <w:spacing w:before="60" w:after="60"/>
              <w:ind w:left="72"/>
            </w:pPr>
            <w:r>
              <w:rPr>
                <w:rFonts w:ascii="Calibri" w:hAnsi="Calibri"/>
                <w:b w:val="0"/>
                <w:color w:val="000000"/>
                <w:sz w:val="21"/>
              </w:rPr>
              <w:t>Kasik Taino (1490s-1535) — 14 ane nan mòn Bahoruco — premye traite de paix Ewòpeyen ak Endijèn.</w:t>
            </w:r>
          </w:p>
        </w:tc>
      </w:tr>
      <w:tr>
        <w:tc>
          <w:tcPr>
            <w:tcW w:type="dxa" w:w="2448"/>
            <w:shd w:val="clear" w:color="auto" w:fill="FDF0F0"/>
          </w:tcPr>
          <w:p>
            <w:pPr>
              <w:spacing w:before="60" w:after="60"/>
              <w:ind w:left="72"/>
            </w:pPr>
            <w:r>
              <w:rPr>
                <w:rFonts w:ascii="Calibri" w:hAnsi="Calibri"/>
                <w:b/>
                <w:color w:val="7B1C1C"/>
                <w:sz w:val="21"/>
              </w:rPr>
              <w:t>Encomienda</w:t>
            </w:r>
          </w:p>
        </w:tc>
        <w:tc>
          <w:tcPr>
            <w:tcW w:type="dxa" w:w="6624"/>
            <w:shd w:val="clear" w:color="auto" w:fill="FDF0F0"/>
          </w:tcPr>
          <w:p>
            <w:pPr>
              <w:spacing w:before="60" w:after="60"/>
              <w:ind w:left="72"/>
            </w:pPr>
            <w:r>
              <w:rPr>
                <w:rFonts w:ascii="Calibri" w:hAnsi="Calibri"/>
                <w:b w:val="0"/>
                <w:color w:val="000000"/>
                <w:sz w:val="21"/>
              </w:rPr>
              <w:t>Sistèm Espanyòl: yon kolon resevwa yon "pòsyon" Endyen pou travay — esklav legal.</w:t>
            </w:r>
          </w:p>
        </w:tc>
      </w:tr>
      <w:tr>
        <w:tc>
          <w:tcPr>
            <w:tcW w:type="dxa" w:w="2448"/>
            <w:shd w:val="clear" w:color="auto" w:fill="FFFFFF"/>
          </w:tcPr>
          <w:p>
            <w:pPr>
              <w:spacing w:before="60" w:after="60"/>
              <w:ind w:left="72"/>
            </w:pPr>
            <w:r>
              <w:rPr>
                <w:rFonts w:ascii="Calibri" w:hAnsi="Calibri"/>
                <w:b/>
                <w:color w:val="7B1C1C"/>
                <w:sz w:val="21"/>
              </w:rPr>
              <w:t>Ekspedisyon Leklèk</w:t>
            </w:r>
          </w:p>
        </w:tc>
        <w:tc>
          <w:tcPr>
            <w:tcW w:type="dxa" w:w="6624"/>
            <w:shd w:val="clear" w:color="auto" w:fill="FFFFFF"/>
          </w:tcPr>
          <w:p>
            <w:pPr>
              <w:spacing w:before="60" w:after="60"/>
              <w:ind w:left="72"/>
            </w:pPr>
            <w:r>
              <w:rPr>
                <w:rFonts w:ascii="Calibri" w:hAnsi="Calibri"/>
                <w:b w:val="0"/>
                <w:color w:val="000000"/>
                <w:sz w:val="21"/>
              </w:rPr>
              <w:t>40,000 sòlda Napoleon voye 1802 pou retabli esklav — echwe akoz maladi jòn ak rezistans Ayisyen.</w:t>
            </w:r>
          </w:p>
        </w:tc>
      </w:tr>
      <w:tr>
        <w:tc>
          <w:tcPr>
            <w:tcW w:type="dxa" w:w="2448"/>
            <w:shd w:val="clear" w:color="auto" w:fill="FDF0F0"/>
          </w:tcPr>
          <w:p>
            <w:pPr>
              <w:spacing w:before="60" w:after="60"/>
              <w:ind w:left="72"/>
            </w:pPr>
            <w:r>
              <w:rPr>
                <w:rFonts w:ascii="Calibri" w:hAnsi="Calibri"/>
                <w:b/>
                <w:color w:val="7B1C1C"/>
                <w:sz w:val="21"/>
              </w:rPr>
              <w:t>Fon</w:t>
            </w:r>
          </w:p>
        </w:tc>
        <w:tc>
          <w:tcPr>
            <w:tcW w:type="dxa" w:w="6624"/>
            <w:shd w:val="clear" w:color="auto" w:fill="FDF0F0"/>
          </w:tcPr>
          <w:p>
            <w:pPr>
              <w:spacing w:before="60" w:after="60"/>
              <w:ind w:left="72"/>
            </w:pPr>
            <w:r>
              <w:rPr>
                <w:rFonts w:ascii="Calibri" w:hAnsi="Calibri"/>
                <w:b w:val="0"/>
                <w:color w:val="000000"/>
                <w:sz w:val="21"/>
              </w:rPr>
              <w:t>Pèp Afriken Dahomey (Benin) — kontribye nasyon Rada nan Vodou Ayisyen.</w:t>
            </w:r>
          </w:p>
        </w:tc>
      </w:tr>
      <w:tr>
        <w:tc>
          <w:tcPr>
            <w:tcW w:type="dxa" w:w="2448"/>
            <w:shd w:val="clear" w:color="auto" w:fill="FFFFFF"/>
          </w:tcPr>
          <w:p>
            <w:pPr>
              <w:spacing w:before="60" w:after="60"/>
              <w:ind w:left="72"/>
            </w:pPr>
            <w:r>
              <w:rPr>
                <w:rFonts w:ascii="Calibri" w:hAnsi="Calibri"/>
                <w:b/>
                <w:color w:val="7B1C1C"/>
                <w:sz w:val="21"/>
              </w:rPr>
              <w:t>Gè Koulè</w:t>
            </w:r>
          </w:p>
        </w:tc>
        <w:tc>
          <w:tcPr>
            <w:tcW w:type="dxa" w:w="6624"/>
            <w:shd w:val="clear" w:color="auto" w:fill="FFFFFF"/>
          </w:tcPr>
          <w:p>
            <w:pPr>
              <w:spacing w:before="60" w:after="60"/>
              <w:ind w:left="72"/>
            </w:pPr>
            <w:r>
              <w:rPr>
                <w:rFonts w:ascii="Calibri" w:hAnsi="Calibri"/>
                <w:b w:val="0"/>
                <w:color w:val="000000"/>
                <w:sz w:val="21"/>
              </w:rPr>
              <w:t>Konfli ant Toussaint (Nò) ak Rigaud (Sid) 1799-1800 — Toussaint genyen.</w:t>
            </w:r>
          </w:p>
        </w:tc>
      </w:tr>
      <w:tr>
        <w:tc>
          <w:tcPr>
            <w:tcW w:type="dxa" w:w="2448"/>
            <w:shd w:val="clear" w:color="auto" w:fill="FDF0F0"/>
          </w:tcPr>
          <w:p>
            <w:pPr>
              <w:spacing w:before="60" w:after="60"/>
              <w:ind w:left="72"/>
            </w:pPr>
            <w:r>
              <w:rPr>
                <w:rFonts w:ascii="Calibri" w:hAnsi="Calibri"/>
                <w:b/>
                <w:color w:val="7B1C1C"/>
                <w:sz w:val="21"/>
              </w:rPr>
              <w:t>Gran Blan</w:t>
            </w:r>
          </w:p>
        </w:tc>
        <w:tc>
          <w:tcPr>
            <w:tcW w:type="dxa" w:w="6624"/>
            <w:shd w:val="clear" w:color="auto" w:fill="FDF0F0"/>
          </w:tcPr>
          <w:p>
            <w:pPr>
              <w:spacing w:before="60" w:after="60"/>
              <w:ind w:left="72"/>
            </w:pPr>
            <w:r>
              <w:rPr>
                <w:rFonts w:ascii="Calibri" w:hAnsi="Calibri"/>
                <w:b w:val="0"/>
                <w:color w:val="000000"/>
                <w:sz w:val="21"/>
              </w:rPr>
              <w:t>Pwopriyetè plantasyon rich ak kòmèsan Sendomeng — vle endepandans de Fransè.</w:t>
            </w:r>
          </w:p>
        </w:tc>
      </w:tr>
      <w:tr>
        <w:tc>
          <w:tcPr>
            <w:tcW w:type="dxa" w:w="2448"/>
            <w:shd w:val="clear" w:color="auto" w:fill="FFFFFF"/>
          </w:tcPr>
          <w:p>
            <w:pPr>
              <w:spacing w:before="60" w:after="60"/>
              <w:ind w:left="72"/>
            </w:pPr>
            <w:r>
              <w:rPr>
                <w:rFonts w:ascii="Calibri" w:hAnsi="Calibri"/>
                <w:b/>
                <w:color w:val="7B1C1C"/>
                <w:sz w:val="21"/>
              </w:rPr>
              <w:t>Guacanagarix</w:t>
            </w:r>
          </w:p>
        </w:tc>
        <w:tc>
          <w:tcPr>
            <w:tcW w:type="dxa" w:w="6624"/>
            <w:shd w:val="clear" w:color="auto" w:fill="FFFFFF"/>
          </w:tcPr>
          <w:p>
            <w:pPr>
              <w:spacing w:before="60" w:after="60"/>
              <w:ind w:left="72"/>
            </w:pPr>
            <w:r>
              <w:rPr>
                <w:rFonts w:ascii="Calibri" w:hAnsi="Calibri"/>
                <w:b w:val="0"/>
                <w:color w:val="000000"/>
                <w:sz w:val="21"/>
              </w:rPr>
              <w:t>Kasik Marien — te resevwa Kolob 1492 — pèmèt konstriksyon Fort La Navidad.</w:t>
            </w:r>
          </w:p>
        </w:tc>
      </w:tr>
      <w:tr>
        <w:tc>
          <w:tcPr>
            <w:tcW w:type="dxa" w:w="2448"/>
            <w:shd w:val="clear" w:color="auto" w:fill="FDF0F0"/>
          </w:tcPr>
          <w:p>
            <w:pPr>
              <w:spacing w:before="60" w:after="60"/>
              <w:ind w:left="72"/>
            </w:pPr>
            <w:r>
              <w:rPr>
                <w:rFonts w:ascii="Calibri" w:hAnsi="Calibri"/>
                <w:b/>
                <w:color w:val="7B1C1C"/>
                <w:sz w:val="21"/>
              </w:rPr>
              <w:t>Henri Christophe</w:t>
            </w:r>
          </w:p>
        </w:tc>
        <w:tc>
          <w:tcPr>
            <w:tcW w:type="dxa" w:w="6624"/>
            <w:shd w:val="clear" w:color="auto" w:fill="FDF0F0"/>
          </w:tcPr>
          <w:p>
            <w:pPr>
              <w:spacing w:before="60" w:after="60"/>
              <w:ind w:left="72"/>
            </w:pPr>
            <w:r>
              <w:rPr>
                <w:rFonts w:ascii="Calibri" w:hAnsi="Calibri"/>
                <w:b w:val="0"/>
                <w:color w:val="000000"/>
                <w:sz w:val="21"/>
              </w:rPr>
              <w:t>Grenadin-Ayiti — Savannah 1779 — jeneralte lagè — Wa Henri I Ayiti 1811-1820.</w:t>
            </w:r>
          </w:p>
        </w:tc>
      </w:tr>
      <w:tr>
        <w:tc>
          <w:tcPr>
            <w:tcW w:type="dxa" w:w="2448"/>
            <w:shd w:val="clear" w:color="auto" w:fill="FFFFFF"/>
          </w:tcPr>
          <w:p>
            <w:pPr>
              <w:spacing w:before="60" w:after="60"/>
              <w:ind w:left="72"/>
            </w:pPr>
            <w:r>
              <w:rPr>
                <w:rFonts w:ascii="Calibri" w:hAnsi="Calibri"/>
                <w:b/>
                <w:color w:val="7B1C1C"/>
                <w:sz w:val="21"/>
              </w:rPr>
              <w:t>Houngan</w:t>
            </w:r>
          </w:p>
        </w:tc>
        <w:tc>
          <w:tcPr>
            <w:tcW w:type="dxa" w:w="6624"/>
            <w:shd w:val="clear" w:color="auto" w:fill="FFFFFF"/>
          </w:tcPr>
          <w:p>
            <w:pPr>
              <w:spacing w:before="60" w:after="60"/>
              <w:ind w:left="72"/>
            </w:pPr>
            <w:r>
              <w:rPr>
                <w:rFonts w:ascii="Calibri" w:hAnsi="Calibri"/>
                <w:b w:val="0"/>
                <w:color w:val="000000"/>
                <w:sz w:val="21"/>
              </w:rPr>
              <w:t>Prèt Vodou gason — mediyan ant moun ak Lwa yo — gèrisè ak rityelis.</w:t>
            </w:r>
          </w:p>
        </w:tc>
      </w:tr>
      <w:tr>
        <w:tc>
          <w:tcPr>
            <w:tcW w:type="dxa" w:w="2448"/>
            <w:shd w:val="clear" w:color="auto" w:fill="FDF0F0"/>
          </w:tcPr>
          <w:p>
            <w:pPr>
              <w:spacing w:before="60" w:after="60"/>
              <w:ind w:left="72"/>
            </w:pPr>
            <w:r>
              <w:rPr>
                <w:rFonts w:ascii="Calibri" w:hAnsi="Calibri"/>
                <w:b/>
                <w:color w:val="7B1C1C"/>
                <w:sz w:val="21"/>
              </w:rPr>
              <w:t>Jesyosid Taino</w:t>
            </w:r>
          </w:p>
        </w:tc>
        <w:tc>
          <w:tcPr>
            <w:tcW w:type="dxa" w:w="6624"/>
            <w:shd w:val="clear" w:color="auto" w:fill="FDF0F0"/>
          </w:tcPr>
          <w:p>
            <w:pPr>
              <w:spacing w:before="60" w:after="60"/>
              <w:ind w:left="72"/>
            </w:pPr>
            <w:r>
              <w:rPr>
                <w:rFonts w:ascii="Calibri" w:hAnsi="Calibri"/>
                <w:b w:val="0"/>
                <w:color w:val="000000"/>
                <w:sz w:val="21"/>
              </w:rPr>
              <w:t>Destriksyon prèske konplè popilasyon Taino 1492-1570 pa maladi, travay fòse, ak masak.</w:t>
            </w:r>
          </w:p>
        </w:tc>
      </w:tr>
      <w:tr>
        <w:tc>
          <w:tcPr>
            <w:tcW w:type="dxa" w:w="2448"/>
            <w:shd w:val="clear" w:color="auto" w:fill="FFFFFF"/>
          </w:tcPr>
          <w:p>
            <w:pPr>
              <w:spacing w:before="60" w:after="60"/>
              <w:ind w:left="72"/>
            </w:pPr>
            <w:r>
              <w:rPr>
                <w:rFonts w:ascii="Calibri" w:hAnsi="Calibri"/>
                <w:b/>
                <w:color w:val="7B1C1C"/>
                <w:sz w:val="21"/>
              </w:rPr>
              <w:t>Joséphine</w:t>
            </w:r>
          </w:p>
        </w:tc>
        <w:tc>
          <w:tcPr>
            <w:tcW w:type="dxa" w:w="6624"/>
            <w:shd w:val="clear" w:color="auto" w:fill="FFFFFF"/>
          </w:tcPr>
          <w:p>
            <w:pPr>
              <w:spacing w:before="60" w:after="60"/>
              <w:ind w:left="72"/>
            </w:pPr>
            <w:r>
              <w:rPr>
                <w:rFonts w:ascii="Calibri" w:hAnsi="Calibri"/>
                <w:b w:val="0"/>
                <w:color w:val="000000"/>
                <w:sz w:val="21"/>
              </w:rPr>
              <w:t>Madanm Napoleon — soti Martinik — pwopriyetè esklav — lobbying pou retabli esklav la.</w:t>
            </w:r>
          </w:p>
        </w:tc>
      </w:tr>
      <w:tr>
        <w:tc>
          <w:tcPr>
            <w:tcW w:type="dxa" w:w="2448"/>
            <w:shd w:val="clear" w:color="auto" w:fill="FDF0F0"/>
          </w:tcPr>
          <w:p>
            <w:pPr>
              <w:spacing w:before="60" w:after="60"/>
              <w:ind w:left="72"/>
            </w:pPr>
            <w:r>
              <w:rPr>
                <w:rFonts w:ascii="Calibri" w:hAnsi="Calibri"/>
                <w:b/>
                <w:color w:val="7B1C1C"/>
                <w:sz w:val="21"/>
              </w:rPr>
              <w:t>Kongo</w:t>
            </w:r>
          </w:p>
        </w:tc>
        <w:tc>
          <w:tcPr>
            <w:tcW w:type="dxa" w:w="6624"/>
            <w:shd w:val="clear" w:color="auto" w:fill="FDF0F0"/>
          </w:tcPr>
          <w:p>
            <w:pPr>
              <w:spacing w:before="60" w:after="60"/>
              <w:ind w:left="72"/>
            </w:pPr>
            <w:r>
              <w:rPr>
                <w:rFonts w:ascii="Calibri" w:hAnsi="Calibri"/>
                <w:b w:val="0"/>
                <w:color w:val="000000"/>
                <w:sz w:val="21"/>
              </w:rPr>
              <w:t>Wayòm Afriken (Repiblik Kongo/Angola jodi a) — BaKongo — kontribye Vodou Kongo ak Petwo.</w:t>
            </w:r>
          </w:p>
        </w:tc>
      </w:tr>
      <w:tr>
        <w:tc>
          <w:tcPr>
            <w:tcW w:type="dxa" w:w="2448"/>
            <w:shd w:val="clear" w:color="auto" w:fill="FFFFFF"/>
          </w:tcPr>
          <w:p>
            <w:pPr>
              <w:spacing w:before="60" w:after="60"/>
              <w:ind w:left="72"/>
            </w:pPr>
            <w:r>
              <w:rPr>
                <w:rFonts w:ascii="Calibri" w:hAnsi="Calibri"/>
                <w:b/>
                <w:color w:val="7B1C1C"/>
                <w:sz w:val="21"/>
              </w:rPr>
              <w:t>Kolòb (Columbus)</w:t>
            </w:r>
          </w:p>
        </w:tc>
        <w:tc>
          <w:tcPr>
            <w:tcW w:type="dxa" w:w="6624"/>
            <w:shd w:val="clear" w:color="auto" w:fill="FFFFFF"/>
          </w:tcPr>
          <w:p>
            <w:pPr>
              <w:spacing w:before="60" w:after="60"/>
              <w:ind w:left="72"/>
            </w:pPr>
            <w:r>
              <w:rPr>
                <w:rFonts w:ascii="Calibri" w:hAnsi="Calibri"/>
                <w:b w:val="0"/>
                <w:color w:val="000000"/>
                <w:sz w:val="21"/>
              </w:rPr>
              <w:t>Christophe Colomb — 12 Oktòb 1492 — rive Bahamas — kòmanse yon seri evènman ki chanje istwa.</w:t>
            </w:r>
          </w:p>
        </w:tc>
      </w:tr>
      <w:tr>
        <w:tc>
          <w:tcPr>
            <w:tcW w:type="dxa" w:w="2448"/>
            <w:shd w:val="clear" w:color="auto" w:fill="FDF0F0"/>
          </w:tcPr>
          <w:p>
            <w:pPr>
              <w:spacing w:before="60" w:after="60"/>
              <w:ind w:left="72"/>
            </w:pPr>
            <w:r>
              <w:rPr>
                <w:rFonts w:ascii="Calibri" w:hAnsi="Calibri"/>
                <w:b/>
                <w:color w:val="7B1C1C"/>
                <w:sz w:val="21"/>
              </w:rPr>
              <w:t>La Navidad</w:t>
            </w:r>
          </w:p>
        </w:tc>
        <w:tc>
          <w:tcPr>
            <w:tcW w:type="dxa" w:w="6624"/>
            <w:shd w:val="clear" w:color="auto" w:fill="FDF0F0"/>
          </w:tcPr>
          <w:p>
            <w:pPr>
              <w:spacing w:before="60" w:after="60"/>
              <w:ind w:left="72"/>
            </w:pPr>
            <w:r>
              <w:rPr>
                <w:rFonts w:ascii="Calibri" w:hAnsi="Calibri"/>
                <w:b w:val="0"/>
                <w:color w:val="000000"/>
                <w:sz w:val="21"/>
              </w:rPr>
              <w:t>Premye etablisman Ewopeyen nan Nouvo Mond — bati avèk bwa Santa María — 39 marin mouri.</w:t>
            </w:r>
          </w:p>
        </w:tc>
      </w:tr>
      <w:tr>
        <w:tc>
          <w:tcPr>
            <w:tcW w:type="dxa" w:w="2448"/>
            <w:shd w:val="clear" w:color="auto" w:fill="FFFFFF"/>
          </w:tcPr>
          <w:p>
            <w:pPr>
              <w:spacing w:before="60" w:after="60"/>
              <w:ind w:left="72"/>
            </w:pPr>
            <w:r>
              <w:rPr>
                <w:rFonts w:ascii="Calibri" w:hAnsi="Calibri"/>
                <w:b/>
                <w:color w:val="7B1C1C"/>
                <w:sz w:val="21"/>
              </w:rPr>
              <w:t>Las Casas</w:t>
            </w:r>
          </w:p>
        </w:tc>
        <w:tc>
          <w:tcPr>
            <w:tcW w:type="dxa" w:w="6624"/>
            <w:shd w:val="clear" w:color="auto" w:fill="FFFFFF"/>
          </w:tcPr>
          <w:p>
            <w:pPr>
              <w:spacing w:before="60" w:after="60"/>
              <w:ind w:left="72"/>
            </w:pPr>
            <w:r>
              <w:rPr>
                <w:rFonts w:ascii="Calibri" w:hAnsi="Calibri"/>
                <w:b w:val="0"/>
                <w:color w:val="000000"/>
                <w:sz w:val="21"/>
              </w:rPr>
              <w:t>Bartolome de Las Casas (1484-1566) — defansè Taino — kontradiktwa: pwopòze esklav Afriken.</w:t>
            </w:r>
          </w:p>
        </w:tc>
      </w:tr>
      <w:tr>
        <w:tc>
          <w:tcPr>
            <w:tcW w:type="dxa" w:w="2448"/>
            <w:shd w:val="clear" w:color="auto" w:fill="FDF0F0"/>
          </w:tcPr>
          <w:p>
            <w:pPr>
              <w:spacing w:before="60" w:after="60"/>
              <w:ind w:left="72"/>
            </w:pPr>
            <w:r>
              <w:rPr>
                <w:rFonts w:ascii="Calibri" w:hAnsi="Calibri"/>
                <w:b/>
                <w:color w:val="7B1C1C"/>
                <w:sz w:val="21"/>
              </w:rPr>
              <w:t>Leklèk</w:t>
            </w:r>
          </w:p>
        </w:tc>
        <w:tc>
          <w:tcPr>
            <w:tcW w:type="dxa" w:w="6624"/>
            <w:shd w:val="clear" w:color="auto" w:fill="FDF0F0"/>
          </w:tcPr>
          <w:p>
            <w:pPr>
              <w:spacing w:before="60" w:after="60"/>
              <w:ind w:left="72"/>
            </w:pPr>
            <w:r>
              <w:rPr>
                <w:rFonts w:ascii="Calibri" w:hAnsi="Calibri"/>
                <w:b w:val="0"/>
                <w:color w:val="000000"/>
                <w:sz w:val="21"/>
              </w:rPr>
              <w:t>Charles Leclerc — jeneralte Fransè — bòfrè Napoleon — voye Sendomeng 1802 — mouri fièv jòn.</w:t>
            </w:r>
          </w:p>
        </w:tc>
      </w:tr>
      <w:tr>
        <w:tc>
          <w:tcPr>
            <w:tcW w:type="dxa" w:w="2448"/>
            <w:shd w:val="clear" w:color="auto" w:fill="FFFFFF"/>
          </w:tcPr>
          <w:p>
            <w:pPr>
              <w:spacing w:before="60" w:after="60"/>
              <w:ind w:left="72"/>
            </w:pPr>
            <w:r>
              <w:rPr>
                <w:rFonts w:ascii="Calibri" w:hAnsi="Calibri"/>
                <w:b/>
                <w:color w:val="7B1C1C"/>
                <w:sz w:val="21"/>
              </w:rPr>
              <w:t>Louisiana</w:t>
            </w:r>
          </w:p>
        </w:tc>
        <w:tc>
          <w:tcPr>
            <w:tcW w:type="dxa" w:w="6624"/>
            <w:shd w:val="clear" w:color="auto" w:fill="FFFFFF"/>
          </w:tcPr>
          <w:p>
            <w:pPr>
              <w:spacing w:before="60" w:after="60"/>
              <w:ind w:left="72"/>
            </w:pPr>
            <w:r>
              <w:rPr>
                <w:rFonts w:ascii="Calibri" w:hAnsi="Calibri"/>
                <w:b w:val="0"/>
                <w:color w:val="000000"/>
                <w:sz w:val="21"/>
              </w:rPr>
              <w:t>Peyi Napoleon te vann bay USA 1803 pou $15M — direktèk akoz pèt Sendomeng.</w:t>
            </w:r>
          </w:p>
        </w:tc>
      </w:tr>
      <w:tr>
        <w:tc>
          <w:tcPr>
            <w:tcW w:type="dxa" w:w="2448"/>
            <w:shd w:val="clear" w:color="auto" w:fill="FDF0F0"/>
          </w:tcPr>
          <w:p>
            <w:pPr>
              <w:spacing w:before="60" w:after="60"/>
              <w:ind w:left="72"/>
            </w:pPr>
            <w:r>
              <w:rPr>
                <w:rFonts w:ascii="Calibri" w:hAnsi="Calibri"/>
                <w:b/>
                <w:color w:val="7B1C1C"/>
                <w:sz w:val="21"/>
              </w:rPr>
              <w:t>Lwa (Vodou)</w:t>
            </w:r>
          </w:p>
        </w:tc>
        <w:tc>
          <w:tcPr>
            <w:tcW w:type="dxa" w:w="6624"/>
            <w:shd w:val="clear" w:color="auto" w:fill="FDF0F0"/>
          </w:tcPr>
          <w:p>
            <w:pPr>
              <w:spacing w:before="60" w:after="60"/>
              <w:ind w:left="72"/>
            </w:pPr>
            <w:r>
              <w:rPr>
                <w:rFonts w:ascii="Calibri" w:hAnsi="Calibri"/>
                <w:b w:val="0"/>
                <w:color w:val="000000"/>
                <w:sz w:val="21"/>
              </w:rPr>
              <w:t>Lespri entèmedyè Vodou ant Bondye (Gransèt) ak moun. Lwa vini posede devòt pandan seremoni.</w:t>
            </w:r>
          </w:p>
        </w:tc>
      </w:tr>
      <w:tr>
        <w:tc>
          <w:tcPr>
            <w:tcW w:type="dxa" w:w="2448"/>
            <w:shd w:val="clear" w:color="auto" w:fill="FFFFFF"/>
          </w:tcPr>
          <w:p>
            <w:pPr>
              <w:spacing w:before="60" w:after="60"/>
              <w:ind w:left="72"/>
            </w:pPr>
            <w:r>
              <w:rPr>
                <w:rFonts w:ascii="Calibri" w:hAnsi="Calibri"/>
                <w:b/>
                <w:color w:val="7B1C1C"/>
                <w:sz w:val="21"/>
              </w:rPr>
              <w:t>Mackandal</w:t>
            </w:r>
          </w:p>
        </w:tc>
        <w:tc>
          <w:tcPr>
            <w:tcW w:type="dxa" w:w="6624"/>
            <w:shd w:val="clear" w:color="auto" w:fill="FFFFFF"/>
          </w:tcPr>
          <w:p>
            <w:pPr>
              <w:spacing w:before="60" w:after="60"/>
              <w:ind w:left="72"/>
            </w:pPr>
            <w:r>
              <w:rPr>
                <w:rFonts w:ascii="Calibri" w:hAnsi="Calibri"/>
                <w:b w:val="0"/>
                <w:color w:val="000000"/>
                <w:sz w:val="21"/>
              </w:rPr>
              <w:t>Francois Mackandal — Ginen — Mizilman — rezo pwazon — brule vivan 1758. Ewo revolisyon.</w:t>
            </w:r>
          </w:p>
        </w:tc>
      </w:tr>
      <w:tr>
        <w:tc>
          <w:tcPr>
            <w:tcW w:type="dxa" w:w="2448"/>
            <w:shd w:val="clear" w:color="auto" w:fill="FDF0F0"/>
          </w:tcPr>
          <w:p>
            <w:pPr>
              <w:spacing w:before="60" w:after="60"/>
              <w:ind w:left="72"/>
            </w:pPr>
            <w:r>
              <w:rPr>
                <w:rFonts w:ascii="Calibri" w:hAnsi="Calibri"/>
                <w:b/>
                <w:color w:val="7B1C1C"/>
                <w:sz w:val="21"/>
              </w:rPr>
              <w:t>Mambo</w:t>
            </w:r>
          </w:p>
        </w:tc>
        <w:tc>
          <w:tcPr>
            <w:tcW w:type="dxa" w:w="6624"/>
            <w:shd w:val="clear" w:color="auto" w:fill="FDF0F0"/>
          </w:tcPr>
          <w:p>
            <w:pPr>
              <w:spacing w:before="60" w:after="60"/>
              <w:ind w:left="72"/>
            </w:pPr>
            <w:r>
              <w:rPr>
                <w:rFonts w:ascii="Calibri" w:hAnsi="Calibri"/>
                <w:b w:val="0"/>
                <w:color w:val="000000"/>
                <w:sz w:val="21"/>
              </w:rPr>
              <w:t>Prèt Vodou fanm — egalite avèk Houngan — pouvwa espirityèl ak sosyal fò.</w:t>
            </w:r>
          </w:p>
        </w:tc>
      </w:tr>
      <w:tr>
        <w:tc>
          <w:tcPr>
            <w:tcW w:type="dxa" w:w="2448"/>
            <w:shd w:val="clear" w:color="auto" w:fill="FFFFFF"/>
          </w:tcPr>
          <w:p>
            <w:pPr>
              <w:spacing w:before="60" w:after="60"/>
              <w:ind w:left="72"/>
            </w:pPr>
            <w:r>
              <w:rPr>
                <w:rFonts w:ascii="Calibri" w:hAnsi="Calibri"/>
                <w:b/>
                <w:color w:val="7B1C1C"/>
                <w:sz w:val="21"/>
              </w:rPr>
              <w:t>Mawon (Marron)</w:t>
            </w:r>
          </w:p>
        </w:tc>
        <w:tc>
          <w:tcPr>
            <w:tcW w:type="dxa" w:w="6624"/>
            <w:shd w:val="clear" w:color="auto" w:fill="FFFFFF"/>
          </w:tcPr>
          <w:p>
            <w:pPr>
              <w:spacing w:before="60" w:after="60"/>
              <w:ind w:left="72"/>
            </w:pPr>
            <w:r>
              <w:rPr>
                <w:rFonts w:ascii="Calibri" w:hAnsi="Calibri"/>
                <w:b w:val="0"/>
                <w:color w:val="000000"/>
                <w:sz w:val="21"/>
              </w:rPr>
              <w:t>Esklav ki te chape ak bati kominote lib nan mòn yo. Mo soti Espanyòl "cimarrón".</w:t>
            </w:r>
          </w:p>
        </w:tc>
      </w:tr>
      <w:tr>
        <w:tc>
          <w:tcPr>
            <w:tcW w:type="dxa" w:w="2448"/>
            <w:shd w:val="clear" w:color="auto" w:fill="FDF0F0"/>
          </w:tcPr>
          <w:p>
            <w:pPr>
              <w:spacing w:before="60" w:after="60"/>
              <w:ind w:left="72"/>
            </w:pPr>
            <w:r>
              <w:rPr>
                <w:rFonts w:ascii="Calibri" w:hAnsi="Calibri"/>
                <w:b/>
                <w:color w:val="7B1C1C"/>
                <w:sz w:val="21"/>
              </w:rPr>
              <w:t>Middle Passage</w:t>
            </w:r>
          </w:p>
        </w:tc>
        <w:tc>
          <w:tcPr>
            <w:tcW w:type="dxa" w:w="6624"/>
            <w:shd w:val="clear" w:color="auto" w:fill="FDF0F0"/>
          </w:tcPr>
          <w:p>
            <w:pPr>
              <w:spacing w:before="60" w:after="60"/>
              <w:ind w:left="72"/>
            </w:pPr>
            <w:r>
              <w:rPr>
                <w:rFonts w:ascii="Calibri" w:hAnsi="Calibri"/>
                <w:b w:val="0"/>
                <w:color w:val="000000"/>
                <w:sz w:val="21"/>
              </w:rPr>
              <w:t>Segman vwayaj trans-Atlantik ki pote esklav Afrik → Amerik — ~15-20% mouri sou bato.</w:t>
            </w:r>
          </w:p>
        </w:tc>
      </w:tr>
      <w:tr>
        <w:tc>
          <w:tcPr>
            <w:tcW w:type="dxa" w:w="2448"/>
            <w:shd w:val="clear" w:color="auto" w:fill="FFFFFF"/>
          </w:tcPr>
          <w:p>
            <w:pPr>
              <w:spacing w:before="60" w:after="60"/>
              <w:ind w:left="72"/>
            </w:pPr>
            <w:r>
              <w:rPr>
                <w:rFonts w:ascii="Calibri" w:hAnsi="Calibri"/>
                <w:b/>
                <w:color w:val="7B1C1C"/>
                <w:sz w:val="21"/>
              </w:rPr>
              <w:t>Mizilman (Islam)</w:t>
            </w:r>
          </w:p>
        </w:tc>
        <w:tc>
          <w:tcPr>
            <w:tcW w:type="dxa" w:w="6624"/>
            <w:shd w:val="clear" w:color="auto" w:fill="FFFFFF"/>
          </w:tcPr>
          <w:p>
            <w:pPr>
              <w:spacing w:before="60" w:after="60"/>
              <w:ind w:left="72"/>
            </w:pPr>
            <w:r>
              <w:rPr>
                <w:rFonts w:ascii="Calibri" w:hAnsi="Calibri"/>
                <w:b w:val="0"/>
                <w:color w:val="000000"/>
                <w:sz w:val="21"/>
              </w:rPr>
              <w:t>Relijyon prensipal premye esklav Senegambi (Wolof, Mandinka, Fula) — kontribye rezistans bonè.</w:t>
            </w:r>
          </w:p>
        </w:tc>
      </w:tr>
      <w:tr>
        <w:tc>
          <w:tcPr>
            <w:tcW w:type="dxa" w:w="2448"/>
            <w:shd w:val="clear" w:color="auto" w:fill="FDF0F0"/>
          </w:tcPr>
          <w:p>
            <w:pPr>
              <w:spacing w:before="60" w:after="60"/>
              <w:ind w:left="72"/>
            </w:pPr>
            <w:r>
              <w:rPr>
                <w:rFonts w:ascii="Calibri" w:hAnsi="Calibri"/>
                <w:b/>
                <w:color w:val="7B1C1C"/>
                <w:sz w:val="21"/>
              </w:rPr>
              <w:t>Naboriya</w:t>
            </w:r>
          </w:p>
        </w:tc>
        <w:tc>
          <w:tcPr>
            <w:tcW w:type="dxa" w:w="6624"/>
            <w:shd w:val="clear" w:color="auto" w:fill="FDF0F0"/>
          </w:tcPr>
          <w:p>
            <w:pPr>
              <w:spacing w:before="60" w:after="60"/>
              <w:ind w:left="72"/>
            </w:pPr>
            <w:r>
              <w:rPr>
                <w:rFonts w:ascii="Calibri" w:hAnsi="Calibri"/>
                <w:b w:val="0"/>
                <w:color w:val="000000"/>
                <w:sz w:val="21"/>
              </w:rPr>
              <w:t>Mas popilasyon lib Taino — peyizan, pechè, agrikiltè — pa esklav.</w:t>
            </w:r>
          </w:p>
        </w:tc>
      </w:tr>
      <w:tr>
        <w:tc>
          <w:tcPr>
            <w:tcW w:type="dxa" w:w="2448"/>
            <w:shd w:val="clear" w:color="auto" w:fill="FFFFFF"/>
          </w:tcPr>
          <w:p>
            <w:pPr>
              <w:spacing w:before="60" w:after="60"/>
              <w:ind w:left="72"/>
            </w:pPr>
            <w:r>
              <w:rPr>
                <w:rFonts w:ascii="Calibri" w:hAnsi="Calibri"/>
                <w:b/>
                <w:color w:val="7B1C1C"/>
                <w:sz w:val="21"/>
              </w:rPr>
              <w:t>Napoleon Bonaparte</w:t>
            </w:r>
          </w:p>
        </w:tc>
        <w:tc>
          <w:tcPr>
            <w:tcW w:type="dxa" w:w="6624"/>
            <w:shd w:val="clear" w:color="auto" w:fill="FFFFFF"/>
          </w:tcPr>
          <w:p>
            <w:pPr>
              <w:spacing w:before="60" w:after="60"/>
              <w:ind w:left="72"/>
            </w:pPr>
            <w:r>
              <w:rPr>
                <w:rFonts w:ascii="Calibri" w:hAnsi="Calibri"/>
                <w:b w:val="0"/>
                <w:color w:val="000000"/>
                <w:sz w:val="21"/>
              </w:rPr>
              <w:t>Anpè Fransè — voye Leklèk pou retabli esklav — pèdi Sendomeng — vann Louisiana.</w:t>
            </w:r>
          </w:p>
        </w:tc>
      </w:tr>
      <w:tr>
        <w:tc>
          <w:tcPr>
            <w:tcW w:type="dxa" w:w="2448"/>
            <w:shd w:val="clear" w:color="auto" w:fill="FDF0F0"/>
          </w:tcPr>
          <w:p>
            <w:pPr>
              <w:spacing w:before="60" w:after="60"/>
              <w:ind w:left="72"/>
            </w:pPr>
            <w:r>
              <w:rPr>
                <w:rFonts w:ascii="Calibri" w:hAnsi="Calibri"/>
                <w:b/>
                <w:color w:val="7B1C1C"/>
                <w:sz w:val="21"/>
              </w:rPr>
              <w:t>Nasyon (Vodou)</w:t>
            </w:r>
          </w:p>
        </w:tc>
        <w:tc>
          <w:tcPr>
            <w:tcW w:type="dxa" w:w="6624"/>
            <w:shd w:val="clear" w:color="auto" w:fill="FDF0F0"/>
          </w:tcPr>
          <w:p>
            <w:pPr>
              <w:spacing w:before="60" w:after="60"/>
              <w:ind w:left="72"/>
            </w:pPr>
            <w:r>
              <w:rPr>
                <w:rFonts w:ascii="Calibri" w:hAnsi="Calibri"/>
                <w:b w:val="0"/>
                <w:color w:val="000000"/>
                <w:sz w:val="21"/>
              </w:rPr>
              <w:t>Gwoup lwa ki gen orijin jiografik menm nan Afrik (Rada=Dahomey, Nago=Yoruba, Kongo, Petwo).</w:t>
            </w:r>
          </w:p>
        </w:tc>
      </w:tr>
      <w:tr>
        <w:tc>
          <w:tcPr>
            <w:tcW w:type="dxa" w:w="2448"/>
            <w:shd w:val="clear" w:color="auto" w:fill="FFFFFF"/>
          </w:tcPr>
          <w:p>
            <w:pPr>
              <w:spacing w:before="60" w:after="60"/>
              <w:ind w:left="72"/>
            </w:pPr>
            <w:r>
              <w:rPr>
                <w:rFonts w:ascii="Calibri" w:hAnsi="Calibri"/>
                <w:b/>
                <w:color w:val="7B1C1C"/>
                <w:sz w:val="21"/>
              </w:rPr>
              <w:t>Nago</w:t>
            </w:r>
          </w:p>
        </w:tc>
        <w:tc>
          <w:tcPr>
            <w:tcW w:type="dxa" w:w="6624"/>
            <w:shd w:val="clear" w:color="auto" w:fill="FFFFFF"/>
          </w:tcPr>
          <w:p>
            <w:pPr>
              <w:spacing w:before="60" w:after="60"/>
              <w:ind w:left="72"/>
            </w:pPr>
            <w:r>
              <w:rPr>
                <w:rFonts w:ascii="Calibri" w:hAnsi="Calibri"/>
                <w:b w:val="0"/>
                <w:color w:val="000000"/>
                <w:sz w:val="21"/>
              </w:rPr>
              <w:t>Tèm Ayisyen pou Yoruba (Nigeria Lwès) — kontribye Ogou ak lòt Lwa nan Vodou Nago.</w:t>
            </w:r>
          </w:p>
        </w:tc>
      </w:tr>
      <w:tr>
        <w:tc>
          <w:tcPr>
            <w:tcW w:type="dxa" w:w="2448"/>
            <w:shd w:val="clear" w:color="auto" w:fill="FDF0F0"/>
          </w:tcPr>
          <w:p>
            <w:pPr>
              <w:spacing w:before="60" w:after="60"/>
              <w:ind w:left="72"/>
            </w:pPr>
            <w:r>
              <w:rPr>
                <w:rFonts w:ascii="Calibri" w:hAnsi="Calibri"/>
                <w:b/>
                <w:color w:val="7B1C1C"/>
                <w:sz w:val="21"/>
              </w:rPr>
              <w:t>Ogé (Vincent Ogé)</w:t>
            </w:r>
          </w:p>
        </w:tc>
        <w:tc>
          <w:tcPr>
            <w:tcW w:type="dxa" w:w="6624"/>
            <w:shd w:val="clear" w:color="auto" w:fill="FDF0F0"/>
          </w:tcPr>
          <w:p>
            <w:pPr>
              <w:spacing w:before="60" w:after="60"/>
              <w:ind w:left="72"/>
            </w:pPr>
            <w:r>
              <w:rPr>
                <w:rFonts w:ascii="Calibri" w:hAnsi="Calibri"/>
                <w:b w:val="0"/>
                <w:color w:val="000000"/>
                <w:sz w:val="21"/>
              </w:rPr>
              <w:t>Afranchi rich — revolisyon 1790 — ekzekite — premye tentativ chanje sistèm pa lagè.</w:t>
            </w:r>
          </w:p>
        </w:tc>
      </w:tr>
      <w:tr>
        <w:tc>
          <w:tcPr>
            <w:tcW w:type="dxa" w:w="2448"/>
            <w:shd w:val="clear" w:color="auto" w:fill="FFFFFF"/>
          </w:tcPr>
          <w:p>
            <w:pPr>
              <w:spacing w:before="60" w:after="60"/>
              <w:ind w:left="72"/>
            </w:pPr>
            <w:r>
              <w:rPr>
                <w:rFonts w:ascii="Calibri" w:hAnsi="Calibri"/>
                <w:b/>
                <w:color w:val="7B1C1C"/>
                <w:sz w:val="21"/>
              </w:rPr>
              <w:t>Opía</w:t>
            </w:r>
          </w:p>
        </w:tc>
        <w:tc>
          <w:tcPr>
            <w:tcW w:type="dxa" w:w="6624"/>
            <w:shd w:val="clear" w:color="auto" w:fill="FFFFFF"/>
          </w:tcPr>
          <w:p>
            <w:pPr>
              <w:spacing w:before="60" w:after="60"/>
              <w:ind w:left="72"/>
            </w:pPr>
            <w:r>
              <w:rPr>
                <w:rFonts w:ascii="Calibri" w:hAnsi="Calibri"/>
                <w:b w:val="0"/>
                <w:color w:val="000000"/>
                <w:sz w:val="21"/>
              </w:rPr>
              <w:t>Nanm mouri nan kwayans Taino. Viv nan Coaibay — ka retounen vizite vivan yo lannuit.</w:t>
            </w:r>
          </w:p>
        </w:tc>
      </w:tr>
      <w:tr>
        <w:tc>
          <w:tcPr>
            <w:tcW w:type="dxa" w:w="2448"/>
            <w:shd w:val="clear" w:color="auto" w:fill="FDF0F0"/>
          </w:tcPr>
          <w:p>
            <w:pPr>
              <w:spacing w:before="60" w:after="60"/>
              <w:ind w:left="72"/>
            </w:pPr>
            <w:r>
              <w:rPr>
                <w:rFonts w:ascii="Calibri" w:hAnsi="Calibri"/>
                <w:b/>
                <w:color w:val="7B1C1C"/>
                <w:sz w:val="21"/>
              </w:rPr>
              <w:t>Ovando (Nicolas de)</w:t>
            </w:r>
          </w:p>
        </w:tc>
        <w:tc>
          <w:tcPr>
            <w:tcW w:type="dxa" w:w="6624"/>
            <w:shd w:val="clear" w:color="auto" w:fill="FDF0F0"/>
          </w:tcPr>
          <w:p>
            <w:pPr>
              <w:spacing w:before="60" w:after="60"/>
              <w:ind w:left="72"/>
            </w:pPr>
            <w:r>
              <w:rPr>
                <w:rFonts w:ascii="Calibri" w:hAnsi="Calibri"/>
                <w:b w:val="0"/>
                <w:color w:val="000000"/>
                <w:sz w:val="21"/>
              </w:rPr>
              <w:t>Gouvènè Espanyòl 1502 — masak Anakaona — kolonizasyon sistematik konplè.</w:t>
            </w:r>
          </w:p>
        </w:tc>
      </w:tr>
      <w:tr>
        <w:tc>
          <w:tcPr>
            <w:tcW w:type="dxa" w:w="2448"/>
            <w:shd w:val="clear" w:color="auto" w:fill="FFFFFF"/>
          </w:tcPr>
          <w:p>
            <w:pPr>
              <w:spacing w:before="60" w:after="60"/>
              <w:ind w:left="72"/>
            </w:pPr>
            <w:r>
              <w:rPr>
                <w:rFonts w:ascii="Calibri" w:hAnsi="Calibri"/>
                <w:b/>
                <w:color w:val="7B1C1C"/>
                <w:sz w:val="21"/>
              </w:rPr>
              <w:t>Pêtion (Alexandre)</w:t>
            </w:r>
          </w:p>
        </w:tc>
        <w:tc>
          <w:tcPr>
            <w:tcW w:type="dxa" w:w="6624"/>
            <w:shd w:val="clear" w:color="auto" w:fill="FFFFFF"/>
          </w:tcPr>
          <w:p>
            <w:pPr>
              <w:spacing w:before="60" w:after="60"/>
              <w:ind w:left="72"/>
            </w:pPr>
            <w:r>
              <w:rPr>
                <w:rFonts w:ascii="Calibri" w:hAnsi="Calibri"/>
                <w:b w:val="0"/>
                <w:color w:val="000000"/>
                <w:sz w:val="21"/>
              </w:rPr>
              <w:t>Afranchi Pari — atiyeri kle Vertières — Repiblik Sid Ayiti 1806-1818 — ba Bolivar asistans.</w:t>
            </w:r>
          </w:p>
        </w:tc>
      </w:tr>
      <w:tr>
        <w:tc>
          <w:tcPr>
            <w:tcW w:type="dxa" w:w="2448"/>
            <w:shd w:val="clear" w:color="auto" w:fill="FDF0F0"/>
          </w:tcPr>
          <w:p>
            <w:pPr>
              <w:spacing w:before="60" w:after="60"/>
              <w:ind w:left="72"/>
            </w:pPr>
            <w:r>
              <w:rPr>
                <w:rFonts w:ascii="Calibri" w:hAnsi="Calibri"/>
                <w:b/>
                <w:color w:val="7B1C1C"/>
                <w:sz w:val="21"/>
              </w:rPr>
              <w:t>Petwo</w:t>
            </w:r>
          </w:p>
        </w:tc>
        <w:tc>
          <w:tcPr>
            <w:tcW w:type="dxa" w:w="6624"/>
            <w:shd w:val="clear" w:color="auto" w:fill="FDF0F0"/>
          </w:tcPr>
          <w:p>
            <w:pPr>
              <w:spacing w:before="60" w:after="60"/>
              <w:ind w:left="72"/>
            </w:pPr>
            <w:r>
              <w:rPr>
                <w:rFonts w:ascii="Calibri" w:hAnsi="Calibri"/>
                <w:b w:val="0"/>
                <w:color w:val="000000"/>
                <w:sz w:val="21"/>
              </w:rPr>
              <w:t>Nasyon Vodou — sentèz Kongo ak Ayiti — lwa vyolan ak revolisyonè — Bwa Kayiman se te Petwo.</w:t>
            </w:r>
          </w:p>
        </w:tc>
      </w:tr>
      <w:tr>
        <w:tc>
          <w:tcPr>
            <w:tcW w:type="dxa" w:w="2448"/>
            <w:shd w:val="clear" w:color="auto" w:fill="FFFFFF"/>
          </w:tcPr>
          <w:p>
            <w:pPr>
              <w:spacing w:before="60" w:after="60"/>
              <w:ind w:left="72"/>
            </w:pPr>
            <w:r>
              <w:rPr>
                <w:rFonts w:ascii="Calibri" w:hAnsi="Calibri"/>
                <w:b/>
                <w:color w:val="7B1C1C"/>
                <w:sz w:val="21"/>
              </w:rPr>
              <w:t>Plantasyon</w:t>
            </w:r>
          </w:p>
        </w:tc>
        <w:tc>
          <w:tcPr>
            <w:tcW w:type="dxa" w:w="6624"/>
            <w:shd w:val="clear" w:color="auto" w:fill="FFFFFF"/>
          </w:tcPr>
          <w:p>
            <w:pPr>
              <w:spacing w:before="60" w:after="60"/>
              <w:ind w:left="72"/>
            </w:pPr>
            <w:r>
              <w:rPr>
                <w:rFonts w:ascii="Calibri" w:hAnsi="Calibri"/>
                <w:b w:val="0"/>
                <w:color w:val="000000"/>
                <w:sz w:val="21"/>
              </w:rPr>
              <w:t>Esploitasyon agrikòl esklav — sik, kafe, endigo, koton — baz ekonomi Sendomeng.</w:t>
            </w:r>
          </w:p>
        </w:tc>
      </w:tr>
      <w:tr>
        <w:tc>
          <w:tcPr>
            <w:tcW w:type="dxa" w:w="2448"/>
            <w:shd w:val="clear" w:color="auto" w:fill="FDF0F0"/>
          </w:tcPr>
          <w:p>
            <w:pPr>
              <w:spacing w:before="60" w:after="60"/>
              <w:ind w:left="72"/>
            </w:pPr>
            <w:r>
              <w:rPr>
                <w:rFonts w:ascii="Calibri" w:hAnsi="Calibri"/>
                <w:b/>
                <w:color w:val="7B1C1C"/>
                <w:sz w:val="21"/>
              </w:rPr>
              <w:t>Rada</w:t>
            </w:r>
          </w:p>
        </w:tc>
        <w:tc>
          <w:tcPr>
            <w:tcW w:type="dxa" w:w="6624"/>
            <w:shd w:val="clear" w:color="auto" w:fill="FDF0F0"/>
          </w:tcPr>
          <w:p>
            <w:pPr>
              <w:spacing w:before="60" w:after="60"/>
              <w:ind w:left="72"/>
            </w:pPr>
            <w:r>
              <w:rPr>
                <w:rFonts w:ascii="Calibri" w:hAnsi="Calibri"/>
                <w:b w:val="0"/>
                <w:color w:val="000000"/>
                <w:sz w:val="21"/>
              </w:rPr>
              <w:t>Nasyon Vodou ki soti Dahomey/Fon — dou, pasifik, seremonyèl — Damballah, Legba, Erzulie.</w:t>
            </w:r>
          </w:p>
        </w:tc>
      </w:tr>
      <w:tr>
        <w:tc>
          <w:tcPr>
            <w:tcW w:type="dxa" w:w="2448"/>
            <w:shd w:val="clear" w:color="auto" w:fill="FFFFFF"/>
          </w:tcPr>
          <w:p>
            <w:pPr>
              <w:spacing w:before="60" w:after="60"/>
              <w:ind w:left="72"/>
            </w:pPr>
            <w:r>
              <w:rPr>
                <w:rFonts w:ascii="Calibri" w:hAnsi="Calibri"/>
                <w:b/>
                <w:color w:val="7B1C1C"/>
                <w:sz w:val="21"/>
              </w:rPr>
              <w:t>Rochambeau</w:t>
            </w:r>
          </w:p>
        </w:tc>
        <w:tc>
          <w:tcPr>
            <w:tcW w:type="dxa" w:w="6624"/>
            <w:shd w:val="clear" w:color="auto" w:fill="FFFFFF"/>
          </w:tcPr>
          <w:p>
            <w:pPr>
              <w:spacing w:before="60" w:after="60"/>
              <w:ind w:left="72"/>
            </w:pPr>
            <w:r>
              <w:rPr>
                <w:rFonts w:ascii="Calibri" w:hAnsi="Calibri"/>
                <w:b w:val="0"/>
                <w:color w:val="000000"/>
                <w:sz w:val="21"/>
              </w:rPr>
              <w:t>Donatien de Rochambeau — kòmandan Fransè dènye — kapitile apre Vertières Nov 1803.</w:t>
            </w:r>
          </w:p>
        </w:tc>
      </w:tr>
      <w:tr>
        <w:tc>
          <w:tcPr>
            <w:tcW w:type="dxa" w:w="2448"/>
            <w:shd w:val="clear" w:color="auto" w:fill="FDF0F0"/>
          </w:tcPr>
          <w:p>
            <w:pPr>
              <w:spacing w:before="60" w:after="60"/>
              <w:ind w:left="72"/>
            </w:pPr>
            <w:r>
              <w:rPr>
                <w:rFonts w:ascii="Calibri" w:hAnsi="Calibri"/>
                <w:b/>
                <w:color w:val="7B1C1C"/>
                <w:sz w:val="21"/>
              </w:rPr>
              <w:t>Senegambi</w:t>
            </w:r>
          </w:p>
        </w:tc>
        <w:tc>
          <w:tcPr>
            <w:tcW w:type="dxa" w:w="6624"/>
            <w:shd w:val="clear" w:color="auto" w:fill="FDF0F0"/>
          </w:tcPr>
          <w:p>
            <w:pPr>
              <w:spacing w:before="60" w:after="60"/>
              <w:ind w:left="72"/>
            </w:pPr>
            <w:r>
              <w:rPr>
                <w:rFonts w:ascii="Calibri" w:hAnsi="Calibri"/>
                <w:b w:val="0"/>
                <w:color w:val="000000"/>
                <w:sz w:val="21"/>
              </w:rPr>
              <w:t>Rejyon Afrik lwès (Senegal, Gambi jodi a) — orijin premye esklav Sendomeng 1501-1550.</w:t>
            </w:r>
          </w:p>
        </w:tc>
      </w:tr>
      <w:tr>
        <w:tc>
          <w:tcPr>
            <w:tcW w:type="dxa" w:w="2448"/>
            <w:shd w:val="clear" w:color="auto" w:fill="FFFFFF"/>
          </w:tcPr>
          <w:p>
            <w:pPr>
              <w:spacing w:before="60" w:after="60"/>
              <w:ind w:left="72"/>
            </w:pPr>
            <w:r>
              <w:rPr>
                <w:rFonts w:ascii="Calibri" w:hAnsi="Calibri"/>
                <w:b/>
                <w:color w:val="7B1C1C"/>
                <w:sz w:val="21"/>
              </w:rPr>
              <w:t>Sonthonax</w:t>
            </w:r>
          </w:p>
        </w:tc>
        <w:tc>
          <w:tcPr>
            <w:tcW w:type="dxa" w:w="6624"/>
            <w:shd w:val="clear" w:color="auto" w:fill="FFFFFF"/>
          </w:tcPr>
          <w:p>
            <w:pPr>
              <w:spacing w:before="60" w:after="60"/>
              <w:ind w:left="72"/>
            </w:pPr>
            <w:r>
              <w:rPr>
                <w:rFonts w:ascii="Calibri" w:hAnsi="Calibri"/>
                <w:b w:val="0"/>
                <w:color w:val="000000"/>
                <w:sz w:val="21"/>
              </w:rPr>
              <w:t>Komisè Fransè 1792 — abolisyon esklav Nò Sendomeng 29 Out 1793 pou jwenn alye militè.</w:t>
            </w:r>
          </w:p>
        </w:tc>
      </w:tr>
      <w:tr>
        <w:tc>
          <w:tcPr>
            <w:tcW w:type="dxa" w:w="2448"/>
            <w:shd w:val="clear" w:color="auto" w:fill="FDF0F0"/>
          </w:tcPr>
          <w:p>
            <w:pPr>
              <w:spacing w:before="60" w:after="60"/>
              <w:ind w:left="72"/>
            </w:pPr>
            <w:r>
              <w:rPr>
                <w:rFonts w:ascii="Calibri" w:hAnsi="Calibri"/>
                <w:b/>
                <w:color w:val="7B1C1C"/>
                <w:sz w:val="21"/>
              </w:rPr>
              <w:t>Ti Blan</w:t>
            </w:r>
          </w:p>
        </w:tc>
        <w:tc>
          <w:tcPr>
            <w:tcW w:type="dxa" w:w="6624"/>
            <w:shd w:val="clear" w:color="auto" w:fill="FDF0F0"/>
          </w:tcPr>
          <w:p>
            <w:pPr>
              <w:spacing w:before="60" w:after="60"/>
              <w:ind w:left="72"/>
            </w:pPr>
            <w:r>
              <w:rPr>
                <w:rFonts w:ascii="Calibri" w:hAnsi="Calibri"/>
                <w:b w:val="0"/>
                <w:color w:val="000000"/>
                <w:sz w:val="21"/>
              </w:rPr>
              <w:t>Blan pòv Sendomeng — pi rasis gwoup — ekonomikman menase pa Afranchi.</w:t>
            </w:r>
          </w:p>
        </w:tc>
      </w:tr>
      <w:tr>
        <w:tc>
          <w:tcPr>
            <w:tcW w:type="dxa" w:w="2448"/>
            <w:shd w:val="clear" w:color="auto" w:fill="FFFFFF"/>
          </w:tcPr>
          <w:p>
            <w:pPr>
              <w:spacing w:before="60" w:after="60"/>
              <w:ind w:left="72"/>
            </w:pPr>
            <w:r>
              <w:rPr>
                <w:rFonts w:ascii="Calibri" w:hAnsi="Calibri"/>
                <w:b/>
                <w:color w:val="7B1C1C"/>
                <w:sz w:val="21"/>
              </w:rPr>
              <w:t>Tote Riswick (1697)</w:t>
            </w:r>
          </w:p>
        </w:tc>
        <w:tc>
          <w:tcPr>
            <w:tcW w:type="dxa" w:w="6624"/>
            <w:shd w:val="clear" w:color="auto" w:fill="FFFFFF"/>
          </w:tcPr>
          <w:p>
            <w:pPr>
              <w:spacing w:before="60" w:after="60"/>
              <w:ind w:left="72"/>
            </w:pPr>
            <w:r>
              <w:rPr>
                <w:rFonts w:ascii="Calibri" w:hAnsi="Calibri"/>
                <w:b w:val="0"/>
                <w:color w:val="000000"/>
                <w:sz w:val="21"/>
              </w:rPr>
              <w:t>Trete lagè 9 Ane — Espay sede tiyès lwès Ispanyola bay Fransè — Sendomeng legal.</w:t>
            </w:r>
          </w:p>
        </w:tc>
      </w:tr>
      <w:tr>
        <w:tc>
          <w:tcPr>
            <w:tcW w:type="dxa" w:w="2448"/>
            <w:shd w:val="clear" w:color="auto" w:fill="FDF0F0"/>
          </w:tcPr>
          <w:p>
            <w:pPr>
              <w:spacing w:before="60" w:after="60"/>
              <w:ind w:left="72"/>
            </w:pPr>
            <w:r>
              <w:rPr>
                <w:rFonts w:ascii="Calibri" w:hAnsi="Calibri"/>
                <w:b/>
                <w:color w:val="7B1C1C"/>
                <w:sz w:val="21"/>
              </w:rPr>
              <w:t>Toussaint Louverture</w:t>
            </w:r>
          </w:p>
        </w:tc>
        <w:tc>
          <w:tcPr>
            <w:tcW w:type="dxa" w:w="6624"/>
            <w:shd w:val="clear" w:color="auto" w:fill="FDF0F0"/>
          </w:tcPr>
          <w:p>
            <w:pPr>
              <w:spacing w:before="60" w:after="60"/>
              <w:ind w:left="72"/>
            </w:pPr>
            <w:r>
              <w:rPr>
                <w:rFonts w:ascii="Calibri" w:hAnsi="Calibri"/>
                <w:b w:val="0"/>
                <w:color w:val="000000"/>
                <w:sz w:val="21"/>
              </w:rPr>
              <w:t>Jeneral revolisyon — geni militè — arete pa trayi 1802 — mouri prizon Joux 7 Avril 1803.</w:t>
            </w:r>
          </w:p>
        </w:tc>
      </w:tr>
      <w:tr>
        <w:tc>
          <w:tcPr>
            <w:tcW w:type="dxa" w:w="2448"/>
            <w:shd w:val="clear" w:color="auto" w:fill="FFFFFF"/>
          </w:tcPr>
          <w:p>
            <w:pPr>
              <w:spacing w:before="60" w:after="60"/>
              <w:ind w:left="72"/>
            </w:pPr>
            <w:r>
              <w:rPr>
                <w:rFonts w:ascii="Calibri" w:hAnsi="Calibri"/>
                <w:b/>
                <w:color w:val="7B1C1C"/>
                <w:sz w:val="21"/>
              </w:rPr>
              <w:t>Trijibut Lò</w:t>
            </w:r>
          </w:p>
        </w:tc>
        <w:tc>
          <w:tcPr>
            <w:tcW w:type="dxa" w:w="6624"/>
            <w:shd w:val="clear" w:color="auto" w:fill="FFFFFF"/>
          </w:tcPr>
          <w:p>
            <w:pPr>
              <w:spacing w:before="60" w:after="60"/>
              <w:ind w:left="72"/>
            </w:pPr>
            <w:r>
              <w:rPr>
                <w:rFonts w:ascii="Calibri" w:hAnsi="Calibri"/>
                <w:b w:val="0"/>
                <w:color w:val="000000"/>
                <w:sz w:val="21"/>
              </w:rPr>
              <w:t>Sistèm Kolob 1495 — chak Taino 14 an+ dwe lò chak 3 mwa — pa jwenn = koupe men.</w:t>
            </w:r>
          </w:p>
        </w:tc>
      </w:tr>
      <w:tr>
        <w:tc>
          <w:tcPr>
            <w:tcW w:type="dxa" w:w="2448"/>
            <w:shd w:val="clear" w:color="auto" w:fill="FDF0F0"/>
          </w:tcPr>
          <w:p>
            <w:pPr>
              <w:spacing w:before="60" w:after="60"/>
              <w:ind w:left="72"/>
            </w:pPr>
            <w:r>
              <w:rPr>
                <w:rFonts w:ascii="Calibri" w:hAnsi="Calibri"/>
                <w:b/>
                <w:color w:val="7B1C1C"/>
                <w:sz w:val="21"/>
              </w:rPr>
              <w:t>Vertières</w:t>
            </w:r>
          </w:p>
        </w:tc>
        <w:tc>
          <w:tcPr>
            <w:tcW w:type="dxa" w:w="6624"/>
            <w:shd w:val="clear" w:color="auto" w:fill="FDF0F0"/>
          </w:tcPr>
          <w:p>
            <w:pPr>
              <w:spacing w:before="60" w:after="60"/>
              <w:ind w:left="72"/>
            </w:pPr>
            <w:r>
              <w:rPr>
                <w:rFonts w:ascii="Calibri" w:hAnsi="Calibri"/>
                <w:b w:val="0"/>
                <w:color w:val="000000"/>
                <w:sz w:val="21"/>
              </w:rPr>
              <w:t>Fòti nò Sendomeng — batay final 18 Nov 1803 — Dessalines bat Fransè — endepandans.</w:t>
            </w:r>
          </w:p>
        </w:tc>
      </w:tr>
      <w:tr>
        <w:tc>
          <w:tcPr>
            <w:tcW w:type="dxa" w:w="2448"/>
            <w:shd w:val="clear" w:color="auto" w:fill="FFFFFF"/>
          </w:tcPr>
          <w:p>
            <w:pPr>
              <w:spacing w:before="60" w:after="60"/>
              <w:ind w:left="72"/>
            </w:pPr>
            <w:r>
              <w:rPr>
                <w:rFonts w:ascii="Calibri" w:hAnsi="Calibri"/>
                <w:b/>
                <w:color w:val="7B1C1C"/>
                <w:sz w:val="21"/>
              </w:rPr>
              <w:t>Vodou Ayisyen</w:t>
            </w:r>
          </w:p>
        </w:tc>
        <w:tc>
          <w:tcPr>
            <w:tcW w:type="dxa" w:w="6624"/>
            <w:shd w:val="clear" w:color="auto" w:fill="FFFFFF"/>
          </w:tcPr>
          <w:p>
            <w:pPr>
              <w:spacing w:before="60" w:after="60"/>
              <w:ind w:left="72"/>
            </w:pPr>
            <w:r>
              <w:rPr>
                <w:rFonts w:ascii="Calibri" w:hAnsi="Calibri"/>
                <w:b w:val="0"/>
                <w:color w:val="000000"/>
                <w:sz w:val="21"/>
              </w:rPr>
              <w:t>Sistèm espirityèl konplèks — orijin 4 nasyon Afriken — pa fetichis — zam sekrè rezistans.</w:t>
            </w:r>
          </w:p>
        </w:tc>
      </w:tr>
      <w:tr>
        <w:tc>
          <w:tcPr>
            <w:tcW w:type="dxa" w:w="2448"/>
            <w:shd w:val="clear" w:color="auto" w:fill="FDF0F0"/>
          </w:tcPr>
          <w:p>
            <w:pPr>
              <w:spacing w:before="60" w:after="60"/>
              <w:ind w:left="72"/>
            </w:pPr>
            <w:r>
              <w:rPr>
                <w:rFonts w:ascii="Calibri" w:hAnsi="Calibri"/>
                <w:b/>
                <w:color w:val="7B1C1C"/>
                <w:sz w:val="21"/>
              </w:rPr>
              <w:t>Wolof</w:t>
            </w:r>
          </w:p>
        </w:tc>
        <w:tc>
          <w:tcPr>
            <w:tcW w:type="dxa" w:w="6624"/>
            <w:shd w:val="clear" w:color="auto" w:fill="FDF0F0"/>
          </w:tcPr>
          <w:p>
            <w:pPr>
              <w:spacing w:before="60" w:after="60"/>
              <w:ind w:left="72"/>
            </w:pPr>
            <w:r>
              <w:rPr>
                <w:rFonts w:ascii="Calibri" w:hAnsi="Calibri"/>
                <w:b w:val="0"/>
                <w:color w:val="000000"/>
                <w:sz w:val="21"/>
              </w:rPr>
              <w:t>Pèp Senegambi — Mizilman — premye esklav Sendomeng — konn ekri Arab — rezistans bonè.</w:t>
            </w:r>
          </w:p>
        </w:tc>
      </w:tr>
      <w:tr>
        <w:tc>
          <w:tcPr>
            <w:tcW w:type="dxa" w:w="2448"/>
            <w:shd w:val="clear" w:color="auto" w:fill="FFFFFF"/>
          </w:tcPr>
          <w:p>
            <w:pPr>
              <w:spacing w:before="60" w:after="60"/>
              <w:ind w:left="72"/>
            </w:pPr>
            <w:r>
              <w:rPr>
                <w:rFonts w:ascii="Calibri" w:hAnsi="Calibri"/>
                <w:b/>
                <w:color w:val="7B1C1C"/>
                <w:sz w:val="21"/>
              </w:rPr>
              <w:t>Xaraguá</w:t>
            </w:r>
          </w:p>
        </w:tc>
        <w:tc>
          <w:tcPr>
            <w:tcW w:type="dxa" w:w="6624"/>
            <w:shd w:val="clear" w:color="auto" w:fill="FFFFFF"/>
          </w:tcPr>
          <w:p>
            <w:pPr>
              <w:spacing w:before="60" w:after="60"/>
              <w:ind w:left="72"/>
            </w:pPr>
            <w:r>
              <w:rPr>
                <w:rFonts w:ascii="Calibri" w:hAnsi="Calibri"/>
                <w:b w:val="0"/>
                <w:color w:val="000000"/>
                <w:sz w:val="21"/>
              </w:rPr>
              <w:t>Pi sivilize chèfteni Taino — dirije pa Anakaona — detwi nan masak Ovando 1503.</w:t>
            </w:r>
          </w:p>
        </w:tc>
      </w:tr>
      <w:tr>
        <w:tc>
          <w:tcPr>
            <w:tcW w:type="dxa" w:w="2448"/>
            <w:shd w:val="clear" w:color="auto" w:fill="FDF0F0"/>
          </w:tcPr>
          <w:p>
            <w:pPr>
              <w:spacing w:before="60" w:after="60"/>
              <w:ind w:left="72"/>
            </w:pPr>
            <w:r>
              <w:rPr>
                <w:rFonts w:ascii="Calibri" w:hAnsi="Calibri"/>
                <w:b/>
                <w:color w:val="7B1C1C"/>
                <w:sz w:val="21"/>
              </w:rPr>
              <w:t>Yoruba</w:t>
            </w:r>
          </w:p>
        </w:tc>
        <w:tc>
          <w:tcPr>
            <w:tcW w:type="dxa" w:w="6624"/>
            <w:shd w:val="clear" w:color="auto" w:fill="FDF0F0"/>
          </w:tcPr>
          <w:p>
            <w:pPr>
              <w:spacing w:before="60" w:after="60"/>
              <w:ind w:left="72"/>
            </w:pPr>
            <w:r>
              <w:rPr>
                <w:rFonts w:ascii="Calibri" w:hAnsi="Calibri"/>
                <w:b w:val="0"/>
                <w:color w:val="000000"/>
                <w:sz w:val="21"/>
              </w:rPr>
              <w:t>Pèp Nigeria Lwès (Nago) — kontribye Ogou, Shango, Oya nan Vodou Ayisyen.</w:t>
            </w:r>
          </w:p>
        </w:tc>
      </w:tr>
      <w:tr>
        <w:tc>
          <w:tcPr>
            <w:tcW w:type="dxa" w:w="2448"/>
            <w:shd w:val="clear" w:color="auto" w:fill="FFFFFF"/>
          </w:tcPr>
          <w:p>
            <w:pPr>
              <w:spacing w:before="60" w:after="60"/>
              <w:ind w:left="72"/>
            </w:pPr>
            <w:r>
              <w:rPr>
                <w:rFonts w:ascii="Calibri" w:hAnsi="Calibri"/>
                <w:b/>
                <w:color w:val="7B1C1C"/>
                <w:sz w:val="21"/>
              </w:rPr>
              <w:t>Zemi (Cemi)</w:t>
            </w:r>
          </w:p>
        </w:tc>
        <w:tc>
          <w:tcPr>
            <w:tcW w:type="dxa" w:w="6624"/>
            <w:shd w:val="clear" w:color="auto" w:fill="FFFFFF"/>
          </w:tcPr>
          <w:p>
            <w:pPr>
              <w:spacing w:before="60" w:after="60"/>
              <w:ind w:left="72"/>
            </w:pPr>
            <w:r>
              <w:rPr>
                <w:rFonts w:ascii="Calibri" w:hAnsi="Calibri"/>
                <w:b w:val="0"/>
                <w:color w:val="000000"/>
                <w:sz w:val="21"/>
              </w:rPr>
              <w:t>Lespri, fòs supènatirèl oubyen zansèt sakre nan kwayans Taino.</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MOT FINAL</w:t>
      </w:r>
    </w:p>
    <w:p>
      <w:pPr>
        <w:spacing w:before="60" w:after="160"/>
        <w:jc w:val="both"/>
      </w:pPr>
      <w:r>
        <w:rPr>
          <w:rFonts w:ascii="Calibri" w:hAnsi="Calibri"/>
          <w:b w:val="0"/>
          <w:i w:val="0"/>
          <w:color w:val="000000"/>
          <w:sz w:val="23"/>
        </w:rPr>
        <w:t>Peryòd 1492-1804 se peryòd ki pi sombre ak pi glorye nan istwa Ayiti. Pi sombre: paske sa ki te fèt ak Taino yo, ak premye Afriken yo, pa gen scuz — se krim kont limanite ki dwe nonmen kòm sa yo ye. Pi glorye: paske yon pèp ki te pran kò yo, ki te rache yo de peyi yo, ki te deziyen pousuivye detwi — te reyisi di "non" ak plis gwo puisans militè epòk la, epi yo te genyen.</w:t>
      </w:r>
    </w:p>
    <w:p>
      <w:pPr>
        <w:spacing w:after="80"/>
      </w:pPr>
    </w:p>
    <w:p>
      <w:pPr>
        <w:spacing w:before="60" w:after="160"/>
        <w:jc w:val="both"/>
      </w:pPr>
      <w:r>
        <w:rPr>
          <w:rFonts w:ascii="Calibri" w:hAnsi="Calibri"/>
          <w:b w:val="0"/>
          <w:i w:val="0"/>
          <w:color w:val="000000"/>
          <w:sz w:val="23"/>
        </w:rPr>
        <w:t>Revolisyon Ayiti a pa sèlman enpòtan pou Ayiti — li te chanje jewopolitik mond lan. Napoleon pa t ap vann Louisiana. USA pa ta vin yon superpuisans. Mouvman abolisyonis pa ta jwenn menm vitès. Simon Bolivar pa ta libere Amerik disid. Tout istwa mondyal ta diferan.</w:t>
      </w:r>
    </w:p>
    <w:p>
      <w:pPr>
        <w:spacing w:after="80"/>
      </w:pPr>
    </w:p>
    <w:p>
      <w:pPr>
        <w:spacing w:before="60" w:after="160"/>
        <w:jc w:val="both"/>
      </w:pPr>
      <w:r>
        <w:rPr>
          <w:rFonts w:ascii="Calibri" w:hAnsi="Calibri"/>
          <w:b w:val="0"/>
          <w:i w:val="0"/>
          <w:color w:val="000000"/>
          <w:sz w:val="23"/>
        </w:rPr>
        <w:t>Volim 7 pral kouvri ISTWA AYITI III — Repiblik (1804-jodi a): de premier kapital nwa mondyal la jouk kriz aktyèl yo — 200 ane yon nasyon ki te toujou reziste, ki te toujou chwazi libète, epi ki toujou ap goumen pou yon demen miyò.</w:t>
      </w:r>
    </w:p>
    <w:p>
      <w:pPr>
        <w:spacing w:after="160"/>
      </w:pPr>
    </w:p>
    <w:p>
      <w:pPr>
        <w:spacing w:before="160" w:after="160"/>
        <w:pBdr>
          <w:bottom w:val="single" w:sz="6" w:color="C9A84C"/>
        </w:pBdr>
      </w:pPr>
    </w:p>
    <w:p>
      <w:pPr>
        <w:spacing w:after="80"/>
      </w:pPr>
    </w:p>
    <w:p>
      <w:pPr>
        <w:spacing w:before="0" w:after="160"/>
        <w:jc w:val="center"/>
      </w:pPr>
      <w:r>
        <w:rPr>
          <w:rFonts w:ascii="Calibri" w:hAnsi="Calibri"/>
          <w:b/>
          <w:i/>
          <w:color w:val="1B2A4A"/>
          <w:sz w:val="32"/>
        </w:rPr>
        <w:t>"Yo te pran ko nou, men yo pa te pran nam nou."</w:t>
      </w:r>
    </w:p>
    <w:p>
      <w:pPr>
        <w:spacing w:after="80"/>
      </w:pPr>
    </w:p>
    <w:p>
      <w:pPr>
        <w:spacing w:before="120" w:after="120"/>
        <w:jc w:val="center"/>
      </w:pPr>
      <w:r>
        <w:rPr>
          <w:rFonts w:ascii="Calibri" w:hAnsi="Calibri"/>
          <w:b w:val="0"/>
          <w:i w:val="0"/>
          <w:color w:val="5D6D7E"/>
          <w:sz w:val="24"/>
        </w:rPr>
        <w:t>LAVI MIYO LLC  •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